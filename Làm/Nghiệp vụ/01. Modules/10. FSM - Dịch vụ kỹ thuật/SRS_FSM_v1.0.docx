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SRS-FSM-v1.0 — Dịch vụ kỹ thuật hiện trường (Field Service)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SRS-FSM-v1.0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Dịch vụ kỹ thuật hiện trường (Field Service)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&amp; Dịch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INV, FIN, PRT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Dịch vụ kỹ thuật hiện trường (Field Service)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install base, ticket bảo hành/sửa chữa/bảo trì, phân công KTV, linh kiện, SLA, nghiệm thu và báo cáo dịch vụ.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Chuẩn hóa tiếp nhận và xử lý ticket theo SLA.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Kiểm soát linh kiện mang đi/mang về.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lịch sử dịch vụ theo thiết bị khách.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Service catalog, install base, ticket lifecycle, scheduling, onsite work, parts, PM, technician app, FSM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CRM bán hàng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Kho tổng WMS (INV).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CRM, INV, FIN, PRT.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hiện trường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&amp; năng suất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linh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(via PRT)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Tạo/theo dõi ticket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bị đang vận hành tại khách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 kết thời gian phản hồi/xử lý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FTF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Time Fix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Preventive Maintenance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Sản xuất &amp; Dịch vụ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&amp; escalate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Phí dịch vụ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ticket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 dự 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9 nhóm | 50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dịch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mã lỗi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linh kiện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dịch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SLA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năng / chứng chỉ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Vùng phụ trách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thiết bị đã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Serial / model / ngày kích hoạt BH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bảo hành / sửa chữa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bảo 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bảo trì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từ kênh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mức ưu tiên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kỹ thuật viên thủ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theo rule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kỹ thuật viên / escalate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hẹn với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lịch trên APP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hiện trường GPS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nguyên nhân &amp; xử lý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Chụp ảnh trước/sau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 theo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linh kiện thừa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phí sửa chữa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/ hoàn thành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nghiệm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ticket đạt/trễ SLA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Tái mở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chi phí sang 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theo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tạo ticket bảo trì đến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bảo trì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thực hiện bảo trì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linh kiện tại kho KT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linh kiện cho KTV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linh kiện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thất thoát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việc hôm nay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hướng / thông tin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việc offline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quyết toán ngày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compliance realtime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kỹ thuật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linh kiện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sửa lần đầu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bảo 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kỹ thuật (`FSM-01`)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Service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UC_FSM_001 — Danh mục loại dịch vụ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type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loại dịch vụ”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UC_FSM_002 — Danh mục mã lỗi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Fault code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mã lỗi”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UC_FSM_003 — Danh mục linh kiện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Spare parts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linh kiện”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UC_FSM_004 — Bảng giá dịch vụ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pricing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giá dịch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(Service pricing)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giá dịch vụ”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UC_FSM_005 — Cấu hình SLA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SLA matrix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SLA”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UC_FSM_006 — Kỹ năng / chứng chỉ kỹ thuật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skill matrix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Kỹ năng / chứng chỉ kỹ thuật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(Technician skill matrix)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“Kỹ năng / chứng chỉ kỹ thuật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UC_FSM_007 — Vùng phụ trách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territory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Vùng phụ trách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(Service territory)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“Vùng phụ trách”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Install base – thiết bị tại khách (`FSM-02`)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Service Manager / Dispatcher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UC_FSM_008 — Hồ sơ thiết bị đã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Installed equipment base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Hồ sơ thiết bị đã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(Installed equipment base)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“Hồ sơ thiết bị đã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UC_FSM_009 — Serial / model / ngày kích hoạt BH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Warranty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Serial / model / ngày kích hoạt BH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(Warranty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“Serial / model / ngày kích hoạt BH”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UC_FSM_010 — Lịch sử bảo hành / sửa chữa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bảo hành / sửa chữa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(Service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bảo hành / sửa chữa”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UC_FSM_011 — Cảnh báo hết hạn bảo 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Warranty expiry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hết hạn bảo 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(Warranty expiry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hết hạn bảo 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UC_FSM_012 — Hợp đồng bảo trì định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Maintenance contract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Hợp đồng bảo trì định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(Maintenance contract)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“Hợp đồng bảo trì định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Tiếp nhận &amp; phân công ticket (`FSM-03`)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Dispatcher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UC_FSM_013 — Tạo ticket từ kênh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ticket creation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ticket từ kênh”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UC_FSM_014 — Phân loại mức ưu tiên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Priority classification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loại mức ưu tiên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(Priority classification)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loại mức ưu tiên”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UC_FSM_015 — Phân công kỹ thuật viên thủ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technician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công kỹ thuật viên thủ công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(Manual technician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công kỹ thuật viên thủ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UC_FSM_016 — Phân công theo rule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assignment by rule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công theo rule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assignment by rule)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công theo rule”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UC_FSM_017 — Đổi kỹ thuật viên / escalate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Đổi kỹ thuật viên / escalate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“Đổi kỹ thuật viên / escalate”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UC_FSM_018 — Lịch hẹn với khách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Appointment scheduling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hẹn với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(Appointment scheduling)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hẹn với khách”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UC_FSM_019 — Xác nhận lịch trên APP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Accept job on mobile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lịch trên APP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(Accept job on mobile)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lịch trên APP”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Thực hiện hiện trường (`FSM-04`)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Technician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UC_FSM_020 — Check-in hiện trường GPS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Onsite check-in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Check-in hiện trường GPS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(Onsite check-in)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“Check-in hiện trường GPS”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UC_FSM_021 — Checklist công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công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(Service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công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UC_FSM_022 — Ghi nhận nguyên nhân &amp; xử lý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log &amp; resolution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nguyên nhân &amp; xử lý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 log &amp; resolution)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nguyên nhân &amp; xử lý”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UC_FSM_023 — Chụp ảnh trước/sau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Photo documentation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Chụp ảnh trước/sau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(Photo documentation)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“Chụp ảnh trước/sau”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UC_FSM_024 — Xuất linh kiện theo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consumption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linh kiện theo ticket”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UC_FSM_025 — Hoàn linh kiện thừa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unused parts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Hoàn linh kiện thừa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unused parts)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“Hoàn linh kiện thừa”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UC_FSM_026 — Ghi nhận phí sửa chữa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Chargeable service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phí sửa chữa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(Chargeable service)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phí sửa chữa”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UC_FSM_027 — Check-out / hoàn thành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Complete job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Check-out / hoàn thành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(Complete job)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“Check-out / hoàn thành”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Nghiệm thu &amp; đóng ticket (`FSM-05`)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Technician / Dispatcher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UC_FSM_028 — Khách ký nghiệm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sign-off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Khách ký nghiệm thu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(Customer sign-off)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“Khách ký nghiệm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UC_FSM_029 — Đánh giá dịch vụ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rating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giá dịch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(Service rating)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giá dịch vụ”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UC_FSM_030 — Đóng ticket đạt/trễ SLA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 ticket with SLA flag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Đóng ticket đạt/trễ SLA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(Close ticket with SLA flag)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ticket đạt/trễ SLA”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UC_FSM_031 — Tái mở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Reopen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Tái mở ticket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(Reopen ticket)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“Tái mở ticket”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UC_FSM_032 — Chuyển chi phí sang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service costs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/ Dispatcher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chi phí sang FIN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(Post service costs)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chi phí sang 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Bảo trì định kỳ (`FSM-06`)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Service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UC_FSM_033 — Lịch bảo trì theo thiết bị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 schedule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bảo trì theo thiết bị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(PM schedule)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bảo trì theo thiết bị”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UC_FSM_034 — Tự tạo ticket bảo trì đến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PM ticket generation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“Tự tạo ticket bảo trì đến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UC_FSM_035 — Checklist bảo trì chuẩn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bảo trì chuẩn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(PM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bảo trì chuẩn”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UC_FSM_036 — Báo cáo thực hiện bảo trì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 compliance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thực hiện bảo trì”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Kho linh kiện kỹ thuật (`FSM-07`)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Parts Storekeeper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UC_FSM_037 — Tồn linh kiện tại kho KT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inventory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Tồn linh kiện tại kho KT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(Parts inventory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“Tồn linh kiện tại kho KT”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UC_FSM_038 — Cấp linh kiện cho KTV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Issue parts to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Cấp linh kiện cho KTV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(Issue parts to technician)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“Cấp linh kiện cho KTV”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UC_FSM_039 — Đối soát linh kiện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linh kiện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(Parts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linh kiện”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UC_FSM_040 — Cảnh báo thất thoát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loss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Storekeeper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thất thoát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(Parts loss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thất thoát”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APP kỹ thuật viên (`FSM-08`)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Technician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UC_FSM_041 — Danh sách việc hôm nay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jobs 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Danh sách việc hôm nay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(My jobs 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sách việc hôm nay”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UC_FSM_042 — Điều hướng / thông tin khách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Job detail &amp; navigation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Điều hướng / thông tin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(Job detail &amp; navigation)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“Điều hướng / thông tin khách”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UC_FSM_043 — Làm việc offline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Offline mode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Làm việc offline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(Offline mode)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“Làm việc offline”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UC_FSM_044 — Nộp quyết toán ngày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Daily closeout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Nộp quyết toán ngày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(Daily closeout)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“Nộp quyết toán ngày”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Báo cáo FSM (`FSM-09`)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Service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UC_FSM_045 — SLA compliance realtime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SLA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SLA compliance realtime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(SLA dashboard)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“SLA compliance realtime”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UC_FSM_046 — Năng suất kỹ thuật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Technician productivity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Năng suất kỹ thuật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(Technician productivity)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“Năng suất kỹ thuật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UC_FSM_047 — Chi phí linh kiện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Parts cost by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 phí linh kiện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(Parts cost by ticket)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 phí linh kiện”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UC_FSM_048 — Tỷ lệ sửa lần đầu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First time fix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Tỷ lệ sửa lần đầu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(First time fix rate)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“Tỷ lệ sửa lần đầu”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UC_FSM_049 — Báo cáo bảo 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Warranty split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bảo 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UC_FSM_050 — Xuất báo cáo kỹ thuật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service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Service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kỹ thuật”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WF-FSM-01 — Xử lý ticket hiện trường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Đóng ticket có nghiệm thu và đối soát linh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từ hotline/CRM/PRT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KTV + lịch hẹn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Check-in; xử lý; xuất linh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nghiệm thu; đóng ticket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linh kiện; ghi phí/BH; post FIN nếu có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ServiceType / FaultCode / SlaPolicy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InstalledAsset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bị tại KH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ServiceTicket / Appointment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&amp; lịch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TicketPartIssue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PmSchedule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BR-FSM-01: Ticket trong hạn BH không tính phí công/linh kiện theo policy.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BR-FSM-02: Đóng ticket bắt buộc có nghiệm thu (trừ hủy hợp lệ).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BR-FSM-03: Linh kiện xuất phải gắn ticket.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BR-FSM-04: Vi phạm SLA phải được gắn cờ và báo cáo.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BR-FSM-GEN-03: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 tech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KTV offline nhẹ tùy gói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engine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SLA theo lịch làm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&amp; escalate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Phí dịch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ticket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 dự 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fsm.ticket.manage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fsm.dispatch.assign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fsm.parts.issue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fsm.ticket.close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fsm.pm.manage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fsm.report.view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compliance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FTF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cost/ticket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utilization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FSM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Thiết bị có thể gắn serial từ đơn bán CRM/INV.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tích hợp IoT/cảnh báo máy phase sau?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FSM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UC_FSM_050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SRS-FSM-v1.0.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