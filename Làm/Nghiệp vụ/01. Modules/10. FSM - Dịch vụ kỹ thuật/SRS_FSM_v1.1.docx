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ERP MODULAR PRODUCT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SOFTWARE REQUIREMENTS SPECIFICATION</w:t>
      </w:r>
    </w:p>
    <w:p>
      <w:pPr>
        <w:spacing w:before="120" w:after="240"/>
        <w:pBdr>
          <w:bottom w:val="single" w:sz="18" w:space="1" w:color="0B3D5C"/>
        </w:pBdr>
      </w:pPr>
    </w:p>
    <w:p/>
    <w:p/>
    <w:p>
      <w:pPr>
        <w:jc w:val="center"/>
      </w:pPr>
      <w:r>
        <w:rPr>
          <w:rFonts w:ascii="Times New Roman" w:hAnsi="Times New Roman" w:eastAsia="Times New Roman"/>
          <w:b/>
          <w:i w:val="0"/>
          <w:color w:val="800000"/>
          <w:sz w:val="28"/>
        </w:rPr>
        <w:t>TÀI LIỆU ĐẶC TẢ YÊU CẦU PHẦN MỀM</w:t>
      </w:r>
    </w:p>
    <w:p>
      <w:pPr>
        <w:spacing w:before="36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44"/>
        </w:rPr>
        <w:t>Dịch vụ kỹ thuật hiện trường (Field Service)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8"/>
        </w:rPr>
        <w:t>Software Requirements Specification — Module FSM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Mã tài liệu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SRS-FSM-v1.1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Mã module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FSM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Phiên bản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1.1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Ngày ban hành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03/08/2026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Trạng thái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nghiệp vụ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Phân loại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Nội bộ dự án — BA / Solution</w:t>
            </w:r>
          </w:p>
        </w:tc>
      </w:tr>
    </w:tbl>
    <w:p/>
    <w:p/>
    <w:p/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Tài liệu chốt nghiệp vụ trước khi thiết kế cấu trúc source &amp; lập trình.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Việt Nam, 03/08/2026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1. Thông tin kiểm soát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Trang này ghi nhận thông tin quản lý phiên bản, phân phối và trách nhiệm phê duyệt tài liệu SRS.</w:t>
      </w:r>
    </w:p>
    <w:p>
      <w:pPr>
        <w:pStyle w:val="Heading2"/>
      </w:pPr>
      <w:r>
        <w:t>1.1. Thông tin chung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Dịch vụ kỹ thuật hiện trường (Field Service)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Mã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SRS-FSM-v1.1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Module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FSM — Dịch vụ kỹ thuật hiện trường (Field Service)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Phiên bản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1.1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Ngày lập / cập nhật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03/08/2026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Ngôn ngữ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Tiếng Việt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Định dạng bàn giao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Microsoft Word (.docx)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Trạng thái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nghiệp vụ</w:t>
            </w:r>
          </w:p>
        </w:tc>
      </w:tr>
    </w:tbl>
    <w:p>
      <w:pPr>
        <w:pStyle w:val="Heading2"/>
      </w:pPr>
      <w:r>
        <w:t>1.2. Lịch sử thay đổi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Phiên bản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Người thực hiện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 thay đổi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 / Generator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Khởi tạo hàng loạt từ catalog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Thay thế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 / Solution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Viết lại đặc tả UC chuyên sâu + chuẩn hóa Word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Chờ duyệt</w:t>
            </w:r>
          </w:p>
        </w:tc>
      </w:tr>
    </w:tbl>
    <w:p>
      <w:pPr>
        <w:pStyle w:val="Heading2"/>
      </w:pPr>
      <w:r>
        <w:t>1.3. Danh sách phân phối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Đối tượng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 sử dụng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Chủ sản phẩm / PO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Phê duyệt phạm vi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Business Analyst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Biên soạn / cập nhật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Solution Architect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Rà soát khả thi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Tech Lead / QA Lead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Ước lượng &amp; kế hoạch kiểm thử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Presales / Triển khai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Tham chiếu đóng gói bán module</w:t>
            </w:r>
          </w:p>
        </w:tc>
      </w:tr>
    </w:tbl>
    <w:p>
      <w:r>
        <w:br w:type="page"/>
      </w:r>
    </w:p>
    <w:p>
      <w:pPr>
        <w:pStyle w:val="Heading1"/>
      </w:pPr>
      <w:r>
        <w:t>2. Mục lục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Mục lục được tạo tự động từ các tiêu đề trong tài liệu. Khi mở bằng Microsoft Word, hãy </w:t>
      </w:r>
      <w:r>
        <w:rPr>
          <w:rFonts w:ascii="Times New Roman" w:hAnsi="Times New Roman" w:eastAsia="Times New Roman"/>
          <w:b/>
          <w:i w:val="0"/>
          <w:sz w:val="22"/>
        </w:rPr>
        <w:t>cập nhật trường mục lục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(Right-click → Update Field) nếu Word chưa tự cập nhật.</w:t>
      </w:r>
    </w:p>
    <w:p/>
    <w:p>
      <w:pPr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>[Mục lục sẽ hiển thị tại đây. Trong Microsoft Word: chuột phải → Update Field / Cập nhật trường → Update entire table.]</w:t>
      </w:r>
      <w:r>
        <w:fldChar w:fldCharType="end"/>
      </w:r>
    </w:p>
    <w:p>
      <w:r>
        <w:rPr>
          <w:rFonts w:ascii="Times New Roman" w:hAnsi="Times New Roman" w:eastAsia="Times New Roman"/>
          <w:b w:val="0"/>
          <w:i/>
          <w:color w:val="555555"/>
          <w:sz w:val="20"/>
        </w:rPr>
        <w:t>Gợi ý: View → Outline để kiểm tra cấu trúc Heading 1 / Heading 2 / Heading 3 trước khi phát hành.</w:t>
      </w:r>
    </w:p>
    <w:p>
      <w:r>
        <w:br w:type="page"/>
      </w:r>
    </w:p>
    <w:p>
      <w:pPr>
        <w:pStyle w:val="Heading1"/>
      </w:pPr>
      <w:r>
        <w:t>3. Giới thiệu</w:t>
      </w:r>
    </w:p>
    <w:p>
      <w:pPr>
        <w:pStyle w:val="Heading2"/>
      </w:pPr>
      <w:r>
        <w:t>3.1. Mục đích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Tài liệu mô tả yêu cầu nghiệp vụ module </w:t>
      </w:r>
      <w:r>
        <w:rPr>
          <w:rFonts w:ascii="Times New Roman" w:hAnsi="Times New Roman" w:eastAsia="Times New Roman"/>
          <w:b/>
          <w:i w:val="0"/>
          <w:sz w:val="24"/>
        </w:rPr>
        <w:t>Dịch vụ kỹ thuật hiện trường (Field Service)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</w:t>
      </w:r>
      <w:r>
        <w:rPr>
          <w:rFonts w:ascii="Consolas" w:hAnsi="Consolas" w:eastAsia="Consolas"/>
          <w:b w:val="0"/>
          <w:i w:val="0"/>
          <w:color w:val="0B3D5C"/>
          <w:sz w:val="22"/>
        </w:rPr>
        <w:t>FSM</w:t>
      </w:r>
      <w:r>
        <w:rPr>
          <w:rFonts w:ascii="Times New Roman" w:hAnsi="Times New Roman" w:eastAsia="Times New Roman"/>
          <w:b w:val="0"/>
          <w:i w:val="0"/>
          <w:sz w:val="24"/>
        </w:rPr>
        <w:t>), làm căn cứ thống nhất phạm vi, ước lượng, thiết kế và nghiệm thu trước khi triển khai source.</w:t>
      </w:r>
    </w:p>
    <w:p>
      <w:pPr>
        <w:pStyle w:val="Heading2"/>
      </w:pPr>
      <w:r>
        <w:t>3.2. Vai trò sản phẩm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Quản lý install base, ticket bảo hành/sửa chữa/bảo trì, phân công KTV, linh kiện, SLA, nghiệm thu và báo cáo dịch vụ.</w:t>
      </w:r>
    </w:p>
    <w:p>
      <w:pPr>
        <w:pStyle w:val="Heading2"/>
      </w:pPr>
      <w:r>
        <w:t>3.3. Mục tiêu đo được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Chuẩn hóa tiếp nhận và xử lý ticket theo SLA.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Kiểm soát linh kiện mang đi/mang về.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Lưu lịch sử dịch vụ theo thiết bị khách.</w:t>
      </w:r>
    </w:p>
    <w:p>
      <w:pPr>
        <w:pStyle w:val="Heading2"/>
      </w:pPr>
      <w:r>
        <w:t>3.4. Đối tượng đọc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Chủ sản phẩm / PO, Ban dự 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Business Analyst, Solution Architect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Tech Lead / QA Lead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Presales &amp; triển khai (đóng gói bán module)</w:t>
      </w:r>
    </w:p>
    <w:p>
      <w:pPr>
        <w:pStyle w:val="Heading1"/>
      </w:pPr>
      <w:r>
        <w:t>4. Phạm vi</w:t>
      </w:r>
    </w:p>
    <w:p>
      <w:pPr>
        <w:pStyle w:val="Heading2"/>
      </w:pPr>
      <w:r>
        <w:t>4.1. In Scope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Service catalog, install base, ticket lifecycle, scheduling, onsite work, parts, PM, technician app, FSM reports.</w:t>
      </w:r>
    </w:p>
    <w:p>
      <w:pPr>
        <w:pStyle w:val="Heading2"/>
      </w:pPr>
      <w:r>
        <w:t>4.2. Out of Scope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CRM bán hàng đầy đủ.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Kho tổng WMS (INV).</w:t>
      </w:r>
    </w:p>
    <w:p>
      <w:pPr>
        <w:pStyle w:val="Heading2"/>
      </w:pPr>
      <w:r>
        <w:t>4.3. Đóng gói bán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Bán riêng: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Có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Phụ thuộc bắt buộc: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SYS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Khuyến nghị kèm (E2E):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CRM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INV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FIN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PRT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Tính năng ngành hóa bằng cấu hình/template khi triển khai — không hard-code vào SRS gốc.</w:t>
      </w:r>
    </w:p>
    <w:p>
      <w:pPr>
        <w:pStyle w:val="Heading1"/>
      </w:pPr>
      <w:r>
        <w:t>5. Tác nhân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Tác nhân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Trách nhiệm chính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Dispatcher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Tiếp nhận &amp; phân công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Technician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Xử lý hiện trường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Service Manager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SLA &amp; năng suất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Parts Storekeeper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Cấp linh kiện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Customer (via PRT)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Tạo/theo dõi ticket</w:t>
            </w:r>
          </w:p>
        </w:tc>
      </w:tr>
    </w:tbl>
    <w:p/>
    <w:p>
      <w:pPr>
        <w:pStyle w:val="Heading2"/>
      </w:pPr>
      <w:r>
        <w:t>5.1. Phân tách trách nhiệm gợi ý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Cấu hình master / rule: Admin module.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Vận hành chứng từ hàng ngày: Officer / User nghiệp vụ.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Duyệt: Manager / Approver qua WF (nếu bật).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Hệ thống: job nhắc hạn, tính toán batch, đồng bộ sự kiện.</w:t>
      </w:r>
    </w:p>
    <w:p>
      <w:pPr>
        <w:pStyle w:val="Heading1"/>
      </w:pPr>
      <w:r>
        <w:t>6. Thuật ngữ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Thuật ngữ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Giải thích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Install base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Thiết bị đang vận hành tại khách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SLA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Cam kết thời gian phản hồi/xử lý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FTF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First Time Fix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PM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Preventive Maintenance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Tenant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Không gian dữ liệu khách hàng trên SYS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RBAC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quyền theo vai trò do SYS cấp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Data scope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Phạm vi dữ liệu (chi nhánh/đơn vị/kho…) được phép thao tác</w:t>
            </w:r>
          </w:p>
        </w:tc>
      </w:tr>
    </w:tbl>
    <w:p/>
    <w:p>
      <w:pPr>
        <w:pStyle w:val="Heading1"/>
      </w:pPr>
      <w:r>
        <w:t>7. Ngữ cảnh kiến trúc nghiệp vụ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>SYS (Auth · RBAC · License · Org · Audit · File · Notify · Event)</w:t>
        <w:br/>
        <w:t xml:space="preserve">        |</w:t>
        <w:br/>
        <w:t xml:space="preserve">        +-- FSM (Dịch vụ kỹ thuật hiện trường (Field Service))</w:t>
        <w:br/>
        <w:t xml:space="preserve">                |-- Master / cấu hình</w:t>
        <w:br/>
        <w:t xml:space="preserve">                |-- Chứng từ &amp; quy trình</w:t>
        <w:br/>
        <w:t xml:space="preserve">                +-- Báo cáo / sự kiện liên module</w:t>
      </w:r>
    </w:p>
    <w:p>
      <w:pPr>
        <w:pStyle w:val="Heading2"/>
      </w:pPr>
      <w:r>
        <w:t>7.1. Nguyên tắc phụ thuộc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FSM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Times New Roman" w:hAnsi="Times New Roman" w:eastAsia="Times New Roman"/>
          <w:b/>
          <w:i w:val="0"/>
          <w:sz w:val="24"/>
        </w:rPr>
        <w:t>bắt buộc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chạy trên SYS (identity, permission, license, audit).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Menu/API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FSM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chỉ mở khi license module active.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Duyệt liên phòng ban ưu tiên qua WF nếu khách mua WF; không thì dùng duyệt nội module.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Sự kiện liên module đi qua bus SYS (tránh gọi chéo cứng không kiểm soát).</w:t>
      </w:r>
    </w:p>
    <w:p>
      <w:pPr>
        <w:pStyle w:val="Heading2"/>
      </w:pPr>
      <w:r>
        <w:t>7.2. Tích hợp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Hướng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Hệ thống / Module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CRM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 &amp; escalate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INV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Linh kiện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Phí dịch vụ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PRT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Self-service ticket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PJM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Bảo hành sau bàn giao dự án</w:t>
            </w:r>
          </w:p>
        </w:tc>
      </w:tr>
    </w:tbl>
    <w:p/>
    <w:p>
      <w:pPr>
        <w:pStyle w:val="Heading1"/>
      </w:pPr>
      <w:r>
        <w:t>8. Catalog chức năng</w:t>
      </w:r>
    </w:p>
    <w:p>
      <w:r>
        <w:rPr>
          <w:rFonts w:ascii="Times New Roman" w:hAnsi="Times New Roman" w:eastAsia="Times New Roman"/>
          <w:b/>
          <w:i w:val="0"/>
          <w:sz w:val="24"/>
        </w:rPr>
        <w:t>Tổng: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9 nhóm · 50 use case.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STT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Mã nhóm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Số UC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Must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Should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Could/Later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FSM-01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kỹ thuật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FSM-02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Install base – thiết bị tại khách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FSM-03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Tiếp nhận &amp; phân công ticket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FSM-04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hiện trường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FSM-05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Nghiệm thu &amp; đóng ticket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FSM-06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Bảo trì định kỳ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FSM-07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Kho linh kiện kỹ thuật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FSM-08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APP kỹ thuật viên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FSM-09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FSM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color w:val="0B3D5C"/>
          <w:sz w:val="22"/>
        </w:rPr>
        <w:t>Bảng mã UC đầy đủ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Mã UC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Ưu tiên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UC_FSM_001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kỹ thuật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loại dịch vụ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UC_FSM_002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kỹ thuật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mã lỗi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UC_FSM_003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kỹ thuật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linh kiện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UC_FSM_004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kỹ thuật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giá dịch vụ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UC_FSM_005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kỹ thuật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SLA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UC_FSM_006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kỹ thuật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Kỹ năng / chứng chỉ kỹ thuật viên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UC_FSM_007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kỹ thuật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Vùng phụ trách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UC_FSM_008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Install base – thiết bị tại khách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Hồ sơ thiết bị đã bán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UC_FSM_009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Install base – thiết bị tại khách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Serial / model / ngày kích hoạt BH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UC_FSM_010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Install base – thiết bị tại khách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 sử bảo hành / sửa chữa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UC_FSM_011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Install base – thiết bị tại khách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hết hạn bảo hành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UC_FSM_012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Install base – thiết bị tại khách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Hợp đồng bảo trì định kỳ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UC_FSM_013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Tiếp nhận &amp; phân công ticket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ticket từ kênh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UC_FSM_014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Tiếp nhận &amp; phân công ticket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loại mức ưu tiên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UC_FSM_015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Tiếp nhận &amp; phân công ticket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công kỹ thuật viên thủ công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UC_FSM_016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Tiếp nhận &amp; phân công ticket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công theo rule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UC_FSM_017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Tiếp nhận &amp; phân công ticket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Đổi kỹ thuật viên / escalate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UC_FSM_018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Tiếp nhận &amp; phân công ticket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 hẹn với khách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UC_FSM_019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Tiếp nhận &amp; phân công ticket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Xác nhận lịch trên APP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UC_FSM_020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hiện trường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Check-in hiện trường GPS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UC_FSM_021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hiện trường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Checklist công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UC_FSM_022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hiện trường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nguyên nhân &amp; xử lý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UC_FSM_023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hiện trường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Chụp ảnh trước/sau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UC_FSM_024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hiện trường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linh kiện theo ticket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UC_FSM_025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hiện trường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Hoàn linh kiện thừa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UC_FSM_026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hiện trường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phí sửa chữa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UC_FSM_027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hiện trường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Check-out / hoàn thành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UC_FSM_028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Nghiệm thu &amp; đóng ticket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Khách ký nghiệm thu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UC_FSM_029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Nghiệm thu &amp; đóng ticket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Đánh giá dịch vụ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UC_FSM_030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Nghiệm thu &amp; đóng ticket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Đóng ticket đạt/trễ SLA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UC_FSM_031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Nghiệm thu &amp; đóng ticket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Tái mở ticket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UC_FSM_032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Nghiệm thu &amp; đóng ticket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Chuyển chi phí sang FIN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UC_FSM_033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Bảo trì định kỳ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 bảo trì theo thiết bị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UC_FSM_034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Bảo trì định kỳ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Tự tạo ticket bảo trì đến hạn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UC_FSM_035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Bảo trì định kỳ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Checklist bảo trì chuẩn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UC_FSM_036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Bảo trì định kỳ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thực hiện bảo trì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UC_FSM_037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Kho linh kiện kỹ thuật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Tồn linh kiện tại kho KT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UC_FSM_038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Kho linh kiện kỹ thuật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Cấp linh kiện cho KTV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UC_FSM_039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Kho linh kiện kỹ thuật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Đối soát linh kiện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UC_FSM_040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Kho linh kiện kỹ thuật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thất thoát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UC_FSM_041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APP kỹ thuật viên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sách việc hôm nay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UC_FSM_042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APP kỹ thuật viên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hướng / thông tin khách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UC_FSM_043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APP kỹ thuật viên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Làm việc offline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Later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UC_FSM_044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APP kỹ thuật viên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Nộp quyết toán ngày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UC_FSM_045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FSM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SLA compliance realtime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UC_FSM_046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FSM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Năng suất kỹ thuật viên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UC_FSM_047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FSM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 phí linh kiện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UC_FSM_048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FSM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Tỷ lệ sửa lần đầu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UC_FSM_049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FSM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bảo hành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UC_FSM_050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FSM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báo cáo kỹ thuật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</w:tbl>
    <w:p/>
    <w:p>
      <w:pPr>
        <w:pStyle w:val="Heading2"/>
      </w:pPr>
      <w:r>
        <w:t>8.1. Đề xuất Phase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Phase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Phạm vi gợi ý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Phase 1 — Go-live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Toàn bộ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Phase 2 — Vận hành nâng cao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Các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Phase 3 — Mở rộng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Could / Later</w:t>
            </w:r>
          </w:p>
        </w:tc>
      </w:tr>
    </w:tbl>
    <w:p/>
    <w:p>
      <w:pPr>
        <w:pStyle w:val="Heading1"/>
      </w:pPr>
      <w:r>
        <w:t>9. Đặc tả Use Case theo nhóm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Mỗi use case được đặc tả bằng </w:t>
      </w:r>
      <w:r>
        <w:rPr>
          <w:rFonts w:ascii="Times New Roman" w:hAnsi="Times New Roman" w:eastAsia="Times New Roman"/>
          <w:b/>
          <w:i w:val="0"/>
          <w:sz w:val="24"/>
        </w:rPr>
        <w:t>một bảng thống nhất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8 trường: Use Case ID, Tên Use Case, Tác nhân, Mô tả chức năng, Điều kiện tiên quyết, Yêu cầu, Kịch bản chính, Kịch bản phụ.</w:t>
      </w:r>
    </w:p>
    <w:p>
      <w:pPr>
        <w:pStyle w:val="Heading2"/>
      </w:pPr>
      <w:r>
        <w:t>9.1. Danh mục kỹ thuật (`FSM-01`)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Danh mục kỹ thuật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7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FSM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1. Đặc tả Use Case "Danh mục loại dịch vụ"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UC_FSM_001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loại dịch vụ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Service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Service Manager thực hiện chức năng "Danh mục loại dịch vụ" thuộc nhóm Danh mục kỹ thuật trong module FSM — Dịch vụ kỹ thuật hiện trường (Field Service). Mô tả chi tiết: Service type master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[Service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«Danh mục loại dịch vụ»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«Danh mục loại dịch vụ»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«Danh mục loại dịch vụ»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Service Manager khởi tạo thao tác «Danh mục loại dịch vụ» trong nhóm Danh mục kỹ thuật.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(Service type master).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«Danh mục loại dịch vụ».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«Danh mục loại dịch vụ»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2. Đặc tả Use Case "Danh mục mã lỗi"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UC_FSM_002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mã lỗi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Service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Service Manager thực hiện chức năng "Danh mục mã lỗi" thuộc nhóm Danh mục kỹ thuật trong module FSM — Dịch vụ kỹ thuật hiện trường (Field Service). Mô tả chi tiết: Fault code catalog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[Service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«Danh mục mã lỗi»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«Danh mục mã lỗi»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«Danh mục mã lỗi»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Service Manager khởi tạo thao tác «Danh mục mã lỗi» trong nhóm Danh mục kỹ thuật.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(Fault code catalog).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«Danh mục mã lỗi».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«Danh mục mã lỗi»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3. Đặc tả Use Case "Danh mục linh kiện"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UC_FSM_003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linh kiện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Service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Service Manager thực hiện chức năng "Danh mục linh kiện" thuộc nhóm Danh mục kỹ thuật trong module FSM — Dịch vụ kỹ thuật hiện trường (Field Service). Mô tả chi tiết: Spare parts catalog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[Service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«Danh mục linh kiện»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«Danh mục linh kiện»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«Danh mục linh kiện»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Service Manager khởi tạo thao tác «Danh mục linh kiện» trong nhóm Danh mục kỹ thuật.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(Spare parts catalog).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«Danh mục linh kiện».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«Danh mục linh kiện»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4. Đặc tả Use Case "Bảng giá dịch vụ"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UC_FSM_004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giá dịch vụ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Service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Service Manager thực hiện chức năng "Bảng giá dịch vụ" thuộc nhóm Danh mục kỹ thuật trong module FSM — Dịch vụ kỹ thuật hiện trường (Field Service). Mô tả chi tiết: Service pricing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[Service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«Bảng giá dịch vụ»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«Bảng giá dịch vụ»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«Bảng giá dịch vụ»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Service Manager khởi tạo thao tác «Bảng giá dịch vụ» trong nhóm Danh mục kỹ thuật.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(Service pricing).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«Bảng giá dịch vụ».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«Bảng giá dịch vụ»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5. Đặc tả Use Case "Cấu hình SLA"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UC_FSM_005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SLA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Service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Service Manager thực hiện chức năng "Cấu hình SLA" thuộc nhóm Danh mục kỹ thuật trong module FSM — Dịch vụ kỹ thuật hiện trường (Field Service). Mô tả chi tiết: SLA matrix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[Service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«Cấu hình SLA»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«Cấu hình SLA»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«Cấu hình SLA»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Service Manager mở màn hình cấu hình «Cấu hình SLA» trong Danh mục kỹ thuật.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giá trị hiện tại và ràng buộc phụ thuộc.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thiết lập tham số (SLA matrix) và lưu nháp/áp dụng.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Validate xung đột cấu hình; yêu cầu xác nhận nếu ảnh hưởng chứng từ đang mở.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cấu hình, ghi Audit, làm mới cache cấu hình module.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Thông báo hiệu lực cấu hình (ngay / từ kỳ sau).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«Cấu hình SLA»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6. Đặc tả Use Case "Kỹ năng / chứng chỉ kỹ thuật viên"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UC_FSM_006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Kỹ năng / chứng chỉ kỹ thuật viên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Service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Service Manager thực hiện chức năng "Kỹ năng / chứng chỉ kỹ thuật viên" thuộc nhóm Danh mục kỹ thuật trong module FSM — Dịch vụ kỹ thuật hiện trường (Field Service). Mô tả chi tiết: Technician skill matrix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[Service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«Kỹ năng / chứng chỉ kỹ thuật viên»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«Kỹ năng / chứng chỉ kỹ thuật viên»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«Kỹ năng / chứng chỉ kỹ thuật viên»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Service Manager khởi tạo thao tác «Kỹ năng / chứng chỉ kỹ thuật viên» trong nhóm Danh mục kỹ thuật.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(Technician skill matrix).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«Kỹ năng / chứng chỉ kỹ thuật viên».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«Kỹ năng / chứng chỉ kỹ thuật viên»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7. Đặc tả Use Case "Vùng phụ trách"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UC_FSM_007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Vùng phụ trách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Service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Service Manager thực hiện chức năng "Vùng phụ trách" thuộc nhóm Danh mục kỹ thuật trong module FSM — Dịch vụ kỹ thuật hiện trường (Field Service). Mô tả chi tiết: Service territory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[Service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«Vùng phụ trách»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«Vùng phụ trách»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«Vùng phụ trách»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Service Manager khởi tạo thao tác «Vùng phụ trách» trong nhóm Danh mục kỹ thuật.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(Service territory).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«Vùng phụ trách».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«Vùng phụ trách» → từ chối (UI ẩn/disabled hoặc API 403) và ghi audit.</w:t>
            </w:r>
          </w:p>
        </w:tc>
      </w:tr>
    </w:tbl>
    <w:p/>
    <w:p>
      <w:pPr>
        <w:pStyle w:val="Heading2"/>
      </w:pPr>
      <w:r>
        <w:t>9.2. Install base – thiết bị tại khách (`FSM-02`)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Install base – thiết bị tại khách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5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FSM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8. Đặc tả Use Case "Hồ sơ thiết bị đã bán"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UC_FSM_008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Hồ sơ thiết bị đã bán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Service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Service Manager thực hiện chức năng "Hồ sơ thiết bị đã bán" thuộc nhóm Install base – thiết bị tại khách trong module FSM — Dịch vụ kỹ thuật hiện trường (Field Service). Mô tả chi tiết: Installed equipment base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[Service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«Hồ sơ thiết bị đã bán»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«Hồ sơ thiết bị đã bán»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«Hồ sơ thiết bị đã bán»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Service Manager khởi tạo thao tác «Hồ sơ thiết bị đã bán» trong nhóm Install base – thiết bị tại khách.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(Installed equipment base).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«Hồ sơ thiết bị đã bán».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«Hồ sơ thiết bị đã bán»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9. Đặc tả Use Case "Serial / model / ngày kích hoạt BH"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UC_FSM_009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Serial / model / ngày kích hoạt BH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Service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Service Manager thực hiện chức năng "Serial / model / ngày kích hoạt BH" thuộc nhóm Install base – thiết bị tại khách trong module FSM — Dịch vụ kỹ thuật hiện trường (Field Service). Mô tả chi tiết: Warranty tracking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[Service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«Serial / model / ngày kích hoạt BH»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«Serial / model / ngày kích hoạt BH»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«Serial / model / ngày kích hoạt BH»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Service Manager khởi tạo thao tác «Serial / model / ngày kích hoạt BH» trong nhóm Install base – thiết bị tại khách.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(Warranty tracking).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«Serial / model / ngày kích hoạt BH».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«Serial / model / ngày kích hoạt BH»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10. Đặc tả Use Case "Lịch sử bảo hành / sửa chữa"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UC_FSM_010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 sử bảo hành / sửa chữa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Service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Service Manager thực hiện chức năng "Lịch sử bảo hành / sửa chữa" thuộc nhóm Install base – thiết bị tại khách trong module FSM — Dịch vụ kỹ thuật hiện trường (Field Service). Mô tả chi tiết: Service history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[Service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«Lịch sử bảo hành / sửa chữa»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«Lịch sử bảo hành / sửa chữa»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«Lịch sử bảo hành / sửa chữa»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Service Manager mở «Lịch sử bảo hành / sửa chữa» và nhập tiêu chí tìm kiếm/lọc.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áp permission + data scope, trả kết quả phân trang.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xem chi tiết / timeline / pipeline theo nhu cầu (Service history).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Các thao tác tiếp (sửa/duyệt) chỉ hiện khi đủ quyền và đúng trạng thái.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«Lịch sử bảo hành / sửa chữa»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11. Đặc tả Use Case "Cảnh báo hết hạn bảo hành"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UC_FSM_011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hết hạn bảo hành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Service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Service Manager thực hiện chức năng "Cảnh báo hết hạn bảo hành" thuộc nhóm Install base – thiết bị tại khách trong module FSM — Dịch vụ kỹ thuật hiện trường (Field Service). Mô tả chi tiết: Warranty expiry alert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[Service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«Cảnh báo hết hạn bảo hành»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«Cảnh báo hết hạn bảo hành»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Người nhận đã có thông báo (hoặc được ghi nhận thất bại gửi để retry).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«Cảnh báo hết hạn bảo hành»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Job hệ thống hoặc Service Manager kích hoạt kiểm tra điều kiện «Cảnh báo hết hạn bảo hành».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quét dữ liệu theo rule cảnh báo (Warranty expiry alert).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Tập hợp đối tượng vi phạm/đến hạn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Gửi thông báo (in-app/email/SMS theo cấu hình) cho đúng đối tượng.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NotificationLog / lịch sử cảnh báo để truy vết.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«Cảnh báo hết hạn bảo hành»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12. Đặc tả Use Case "Hợp đồng bảo trì định kỳ"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UC_FSM_012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Hợp đồng bảo trì định kỳ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Service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Service Manager thực hiện chức năng "Hợp đồng bảo trì định kỳ" thuộc nhóm Install base – thiết bị tại khách trong module FSM — Dịch vụ kỹ thuật hiện trường (Field Service). Mô tả chi tiết: Maintenance contract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[Service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«Hợp đồng bảo trì định kỳ»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«Hợp đồng bảo trì định kỳ»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«Hợp đồng bảo trì định kỳ»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Service Manager khởi tạo thao tác «Hợp đồng bảo trì định kỳ» trong nhóm Install base – thiết bị tại khách.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(Maintenance contract).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«Hợp đồng bảo trì định kỳ».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«Hợp đồng bảo trì định kỳ» → từ chối (UI ẩn/disabled hoặc API 403) và ghi audit.</w:t>
            </w:r>
          </w:p>
        </w:tc>
      </w:tr>
    </w:tbl>
    <w:p/>
    <w:p>
      <w:pPr>
        <w:pStyle w:val="Heading2"/>
      </w:pPr>
      <w:r>
        <w:t>9.3. Tiếp nhận &amp; phân công ticket (`FSM-03`)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Tiếp nhận &amp; phân công ticket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7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FSM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13. Đặc tả Use Case "Tạo ticket từ kênh"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UC_FSM_013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ticket từ kênh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Dispatcher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Dispatcher thực hiện chức năng "Tạo ticket từ kênh" thuộc nhóm Tiếp nhận &amp; phân công ticket trong module FSM — Dịch vụ kỹ thuật hiện trường (Field Service). Mô tả chi tiết: Service ticket creation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[Dispatcher]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«Tạo ticket từ kênh»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«Tạo ticket từ kênh»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«Tạo ticket từ kênh»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Dispatcher mở chức năng «Tạo ticket từ kênh» trong nhóm Tiếp nhận &amp; phân công ticket.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permission và data scope; hiển thị form tạo mới.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nhập/chọn các trường nghiệp vụ cho «Tạo ticket từ kênh» (Service ticket creation).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validate bắt buộc, định dạng, trùng khóa và ràng buộc tham chiếu.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bản ghi/chứng từ «Tạo ticket từ kênh» vào CSDL; sinh mã theo Sequence (nếu áp dụng); ghi Audit Trail.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thông báo thành công và cập nhật danh sách/chi tiết mới nhất.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«Tạo ticket từ kênh»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14. Đặc tả Use Case "Phân loại mức ưu tiên"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UC_FSM_014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loại mức ưu tiên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Dispatcher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Dispatcher thực hiện chức năng "Phân loại mức ưu tiên" thuộc nhóm Tiếp nhận &amp; phân công ticket trong module FSM — Dịch vụ kỹ thuật hiện trường (Field Service). Mô tả chi tiết: Priority classification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[Dispatcher]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«Phân loại mức ưu tiên»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«Phân loại mức ưu tiên»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«Phân loại mức ưu tiên»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Dispatcher khởi tạo thao tác «Phân loại mức ưu tiên» trong nhóm Tiếp nhận &amp; phân công ticket.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(Priority classification).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«Phân loại mức ưu tiên».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«Phân loại mức ưu tiên»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15. Đặc tả Use Case "Phân công kỹ thuật viên thủ công"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UC_FSM_015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công kỹ thuật viên thủ công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Dispatcher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Dispatcher thực hiện chức năng "Phân công kỹ thuật viên thủ công" thuộc nhóm Tiếp nhận &amp; phân công ticket trong module FSM — Dịch vụ kỹ thuật hiện trường (Field Service). Mô tả chi tiết: Manual technician assignment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[Dispatcher]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«Phân công kỹ thuật viên thủ công»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«Phân công kỹ thuật viên thủ công»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«Phân công kỹ thuật viên thủ công»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Dispatcher chọn đối tượng nguồn trong «Phân công kỹ thuật viên thủ công».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Chọn người nhận / ca / đơn vị / tài nguyên đích theo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Hệ thống kiểm tra xung đột lịch, định biên, năng lực hoặc quyền.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Xác nhận gán; lưu phân công; gửi thông báo cho bên được gán.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Cập nhật lịch/board và ghi Audit.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«Phân công kỹ thuật viên thủ công»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16. Đặc tả Use Case "Phân công theo rule"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UC_FSM_016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công theo rule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Dispatcher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Dispatcher thực hiện chức năng "Phân công theo rule" thuộc nhóm Tiếp nhận &amp; phân công ticket trong module FSM — Dịch vụ kỹ thuật hiện trường (Field Service). Mô tả chi tiết: Auto assignment by rule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[Dispatcher]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«Phân công theo rule»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«Phân công theo rule»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«Phân công theo rule»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Dispatcher chọn đối tượng nguồn trong «Phân công theo rule».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Chọn người nhận / ca / đơn vị / tài nguyên đích theo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Hệ thống kiểm tra xung đột lịch, định biên, năng lực hoặc quyền.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Xác nhận gán; lưu phân công; gửi thông báo cho bên được gán.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Cập nhật lịch/board và ghi Audit.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«Phân công theo rule»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17. Đặc tả Use Case "Đổi kỹ thuật viên / escalate"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UC_FSM_017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Đổi kỹ thuật viên / escalate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Dispatcher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Dispatcher thực hiện chức năng "Đổi kỹ thuật viên / escalate" thuộc nhóm Tiếp nhận &amp; phân công ticket trong module FSM — Dịch vụ kỹ thuật hiện trường (Field Service). Mô tả chi tiết: Reassignment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[Dispatcher]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«Đổi kỹ thuật viên / escalate»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«Đổi kỹ thuật viên / escalate»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«Đổi kỹ thuật viên / escalate»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Dispatcher khởi tạo thao tác «Đổi kỹ thuật viên / escalate» trong nhóm Tiếp nhận &amp; phân công ticket.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(Reassignment).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«Đổi kỹ thuật viên / escalate».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«Đổi kỹ thuật viên / escalate»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18. Đặc tả Use Case "Lịch hẹn với khách"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UC_FSM_018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 hẹn với khách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Dispatcher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Dispatcher thực hiện chức năng "Lịch hẹn với khách" thuộc nhóm Tiếp nhận &amp; phân công ticket trong module FSM — Dịch vụ kỹ thuật hiện trường (Field Service). Mô tả chi tiết: Appointment scheduling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[Dispatcher]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«Lịch hẹn với khách»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«Lịch hẹn với khách»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«Lịch hẹn với khách»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Dispatcher khởi tạo thao tác «Lịch hẹn với khách» trong nhóm Tiếp nhận &amp; phân công ticket.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(Appointment scheduling).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«Lịch hẹn với khách».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«Lịch hẹn với khách»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19. Đặc tả Use Case "Xác nhận lịch trên APP"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UC_FSM_019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Xác nhận lịch trên APP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Dispatcher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Dispatcher thực hiện chức năng "Xác nhận lịch trên APP" thuộc nhóm Tiếp nhận &amp; phân công ticket trong module FSM — Dịch vụ kỹ thuật hiện trường (Field Service). Mô tả chi tiết: Accept job on mobile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[Dispatcher]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«Xác nhận lịch trên APP»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«Xác nhận lịch trên APP»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«Xác nhận lịch trên APP»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Dispatcher khởi tạo thao tác «Xác nhận lịch trên APP» trong nhóm Tiếp nhận &amp; phân công ticket.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(Accept job on mobile).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«Xác nhận lịch trên APP».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«Xác nhận lịch trên APP» → từ chối (UI ẩn/disabled hoặc API 403) và ghi audit.</w:t>
            </w:r>
          </w:p>
        </w:tc>
      </w:tr>
    </w:tbl>
    <w:p/>
    <w:p>
      <w:pPr>
        <w:pStyle w:val="Heading2"/>
      </w:pPr>
      <w:r>
        <w:t>9.4. Thực hiện hiện trường (`FSM-04`)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Thực hiện hiện trường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8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FSM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20. Đặc tả Use Case "Check-in hiện trường GPS"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UC_FSM_020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Check-in hiện trường GPS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Technician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Technician thực hiện chức năng "Check-in hiện trường GPS" thuộc nhóm Thực hiện hiện trường trong module FSM — Dịch vụ kỹ thuật hiện trường (Field Service). Mô tả chi tiết: Onsite check-in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[Technician]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«Check-in hiện trường GPS»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chứng từ nguồn (PO/TO/SO…) ở trạng thái cho phép nhận.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BR-FSM-RCV-01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«Check-in hiện trường GPS»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«Check-in hiện trường GPS»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Technician mở chứng từ nhận liên quan «Check-in hiện trường GPS».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Quét/chọn dòng hàng hoặc nhiệm vụ cần nhận.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Nhập số lượng/tình trạng thực nhận; hệ thống so với chứng từ nguồn.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Xác nhận nhận; cập nhật tồn/tiến độ;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Xử lý lệch (thiếu/thừa/hỏng) theo rule; thông báo bên liên quan.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«Check-in hiện trường GPS»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Số nhận vượt dung sai cho phép so với chứng từ nguồn → yêu cầu duyệt lệch hoặc tách dòng xử lý.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21. Đặc tả Use Case "Checklist công việc"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UC_FSM_021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Checklist công việc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Technician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Technician thực hiện chức năng "Checklist công việc" thuộc nhóm Thực hiện hiện trường trong module FSM — Dịch vụ kỹ thuật hiện trường (Field Service). Mô tả chi tiết: Service checklist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[Technician]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«Checklist công việc»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«Checklist công việc»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«Checklist công việc»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Technician khởi tạo thao tác «Checklist công việc» trong nhóm Thực hiện hiện trường.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(Service checklist).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«Checklist công việc».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«Checklist công việc»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22. Đặc tả Use Case "Ghi nhận nguyên nhân &amp; xử lý"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UC_FSM_022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nguyên nhân &amp; xử lý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Technician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Technician thực hiện chức năng "Ghi nhận nguyên nhân &amp; xử lý" thuộc nhóm Thực hiện hiện trường trong module FSM — Dịch vụ kỹ thuật hiện trường (Field Service). Mô tả chi tiết: Work log &amp; resolution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[Technician]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«Ghi nhận nguyên nhân &amp; xử lý»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«Ghi nhận nguyên nhân &amp; xử lý»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«Ghi nhận nguyên nhân &amp; xử lý»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Technician khởi tạo thao tác «Ghi nhận nguyên nhân &amp; xử lý» trong nhóm Thực hiện hiện trường.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(Work log &amp; resolution).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«Ghi nhận nguyên nhân &amp; xử lý».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«Ghi nhận nguyên nhân &amp; xử lý»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23. Đặc tả Use Case "Chụp ảnh trước/sau"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UC_FSM_023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Chụp ảnh trước/sau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Technician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Technician thực hiện chức năng "Chụp ảnh trước/sau" thuộc nhóm Thực hiện hiện trường trong module FSM — Dịch vụ kỹ thuật hiện trường (Field Service). Mô tả chi tiết: Photo documentation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[Technician]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«Chụp ảnh trước/sau»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«Chụp ảnh trước/sau»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«Chụp ảnh trước/sau»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Technician khởi tạo thao tác «Chụp ảnh trước/sau» trong nhóm Thực hiện hiện trường.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(Photo documentation).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«Chụp ảnh trước/sau».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«Chụp ảnh trước/sau»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24. Đặc tả Use Case "Xuất linh kiện theo ticket"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UC_FSM_024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linh kiện theo ticket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Technician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Technician thực hiện chức năng "Xuất linh kiện theo ticket" thuộc nhóm Thực hiện hiện trường trong module FSM — Dịch vụ kỹ thuật hiện trường (Field Service). Mô tả chi tiết: Parts consumption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[Technician]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«Xuất linh kiện theo ticket»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«Xuất linh kiện theo ticket»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File/bản in đã được tạo; có nhật ký export.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«Xuất linh kiện theo ticket»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File xuất phản ánh đúng bộ lọc và không lộ dữ liệu ngoài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AC5: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Technician mở «Xuất linh kiện theo ticket», chọn bộ lọc và định dạng xuất (Excel/PDF/mẫu in).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xuất và áp data scope vào truy vấn.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Sinh file/bản in theo mẫu «Xuất linh kiện theo ticket» (Parts consumption).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Ghi nhật ký export (ai/lúc nào/bộ lọc).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Cho phép tải xuống hoặc gửi qua kênh cấu hình (email) nếu có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«Xuất linh kiện theo ticket»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25. Đặc tả Use Case "Hoàn linh kiện thừa"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UC_FSM_025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Hoàn linh kiện thừa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Technician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Technician thực hiện chức năng "Hoàn linh kiện thừa" thuộc nhóm Thực hiện hiện trường trong module FSM — Dịch vụ kỹ thuật hiện trường (Field Service). Mô tả chi tiết: Return unused parts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[Technician]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«Hoàn linh kiện thừa»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«Hoàn linh kiện thừa»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«Hoàn linh kiện thừa»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Technician khởi tạo thao tác «Hoàn linh kiện thừa» trong nhóm Thực hiện hiện trường.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(Return unused parts).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«Hoàn linh kiện thừa».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«Hoàn linh kiện thừa»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26. Đặc tả Use Case "Ghi nhận phí sửa chữa"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UC_FSM_026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phí sửa chữa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Technician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Technician thực hiện chức năng "Ghi nhận phí sửa chữa" thuộc nhóm Thực hiện hiện trường trong module FSM — Dịch vụ kỹ thuật hiện trường (Field Service). Mô tả chi tiết: Chargeable service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[Technician]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«Ghi nhận phí sửa chữa»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«Ghi nhận phí sửa chữa»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«Ghi nhận phí sửa chữa»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Technician khởi tạo thao tác «Ghi nhận phí sửa chữa» trong nhóm Thực hiện hiện trường.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(Chargeable service).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«Ghi nhận phí sửa chữa».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«Ghi nhận phí sửa chữa»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27. Đặc tả Use Case "Check-out / hoàn thành"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UC_FSM_027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Check-out / hoàn thành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Technician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Technician thực hiện chức năng "Check-out / hoàn thành" thuộc nhóm Thực hiện hiện trường trong module FSM — Dịch vụ kỹ thuật hiện trường (Field Service). Mô tả chi tiết: Complete job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[Technician]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«Check-out / hoàn thành»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«Check-out / hoàn thành»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«Check-out / hoàn thành»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Technician khởi tạo thao tác «Check-out / hoàn thành» trong nhóm Thực hiện hiện trường.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(Complete job).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«Check-out / hoàn thành».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«Check-out / hoàn thành» → từ chối (UI ẩn/disabled hoặc API 403) và ghi audit.</w:t>
            </w:r>
          </w:p>
        </w:tc>
      </w:tr>
    </w:tbl>
    <w:p/>
    <w:p>
      <w:pPr>
        <w:pStyle w:val="Heading2"/>
      </w:pPr>
      <w:r>
        <w:t>9.5. Nghiệm thu &amp; đóng ticket (`FSM-05`)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Nghiệm thu &amp; đóng ticket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5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FSM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28. Đặc tả Use Case "Khách ký nghiệm thu"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UC_FSM_028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Khách ký nghiệm thu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Technician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Technician thực hiện chức năng "Khách ký nghiệm thu" thuộc nhóm Nghiệm thu &amp; đóng ticket trong module FSM — Dịch vụ kỹ thuật hiện trường (Field Service). Mô tả chi tiết: Customer sign-off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[Technician]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«Khách ký nghiệm thu»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«Khách ký nghiệm thu»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«Khách ký nghiệm thu»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Technician khởi tạo thao tác «Khách ký nghiệm thu» trong nhóm Nghiệm thu &amp; đóng ticket.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(Customer sign-off).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«Khách ký nghiệm thu».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«Khách ký nghiệm thu»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29. Đặc tả Use Case "Đánh giá dịch vụ"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UC_FSM_029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Đánh giá dịch vụ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Technician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Technician thực hiện chức năng "Đánh giá dịch vụ" thuộc nhóm Nghiệm thu &amp; đóng ticket trong module FSM — Dịch vụ kỹ thuật hiện trường (Field Service). Mô tả chi tiết: Service rating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[Technician]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«Đánh giá dịch vụ»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«Đánh giá dịch vụ»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«Đánh giá dịch vụ»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Technician khởi tạo thao tác «Đánh giá dịch vụ» trong nhóm Nghiệm thu &amp; đóng ticket.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(Service rating).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«Đánh giá dịch vụ».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«Đánh giá dịch vụ»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30. Đặc tả Use Case "Đóng ticket đạt/trễ SLA"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UC_FSM_030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Đóng ticket đạt/trễ SLA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Technician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Technician thực hiện chức năng "Đóng ticket đạt/trễ SLA" thuộc nhóm Nghiệm thu &amp; đóng ticket trong module FSM — Dịch vụ kỹ thuật hiện trường (Field Service). Mô tả chi tiết: Close ticket with SLA flag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[Technician]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«Đóng ticket đạt/trễ SLA»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«Đóng ticket đạt/trễ SLA»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«Đóng ticket đạt/trễ SLA»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Technician khởi tạo thao tác «Đóng ticket đạt/trễ SLA» trong nhóm Nghiệm thu &amp; đóng ticket.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(Close ticket with SLA flag).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«Đóng ticket đạt/trễ SLA».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«Đóng ticket đạt/trễ SLA»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31. Đặc tả Use Case "Tái mở ticket"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UC_FSM_031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Tái mở ticket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Technician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Technician thực hiện chức năng "Tái mở ticket" thuộc nhóm Nghiệm thu &amp; đóng ticket trong module FSM — Dịch vụ kỹ thuật hiện trường (Field Service). Mô tả chi tiết: Reopen ticket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[Technician]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«Tái mở ticket»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«Tái mở ticket»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«Tái mở ticket»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Technician khởi tạo thao tác «Tái mở ticket» trong nhóm Nghiệm thu &amp; đóng ticket.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(Reopen ticket).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«Tái mở ticket».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«Tái mở ticket»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32. Đặc tả Use Case "Chuyển chi phí sang FIN"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UC_FSM_032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Chuyển chi phí sang FIN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Technician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Technician thực hiện chức năng "Chuyển chi phí sang FIN" thuộc nhóm Nghiệm thu &amp; đóng ticket trong module FSM — Dịch vụ kỹ thuật hiện trường (Field Service). Mô tả chi tiết: Post service costs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[Technician]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«Chuyển chi phí sang FIN»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«Chuyển chi phí sang FIN»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«Chuyển chi phí sang FIN»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Technician khởi tạo thao tác «Chuyển chi phí sang FIN» trong nhóm Nghiệm thu &amp; đóng ticket.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(Post service costs).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«Chuyển chi phí sang FIN».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«Chuyển chi phí sang FIN» → từ chối (UI ẩn/disabled hoặc API 403) và ghi audit.</w:t>
            </w:r>
          </w:p>
        </w:tc>
      </w:tr>
    </w:tbl>
    <w:p/>
    <w:p>
      <w:pPr>
        <w:pStyle w:val="Heading2"/>
      </w:pPr>
      <w:r>
        <w:t>9.6. Bảo trì định kỳ (`FSM-06`)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Bảo trì định kỳ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4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FSM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33. Đặc tả Use Case "Lịch bảo trì theo thiết bị"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UC_FSM_033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 bảo trì theo thiết bị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Service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Service Manager thực hiện chức năng "Lịch bảo trì theo thiết bị" thuộc nhóm Bảo trì định kỳ trong module FSM — Dịch vụ kỹ thuật hiện trường (Field Service). Mô tả chi tiết: PM schedule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[Service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«Lịch bảo trì theo thiết bị»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«Lịch bảo trì theo thiết bị»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«Lịch bảo trì theo thiết bị»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Service Manager khởi tạo thao tác «Lịch bảo trì theo thiết bị» trong nhóm Bảo trì định kỳ.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(PM schedule).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«Lịch bảo trì theo thiết bị».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«Lịch bảo trì theo thiết bị»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34. Đặc tả Use Case "Tự tạo ticket bảo trì đến hạn"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UC_FSM_034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Tự tạo ticket bảo trì đến hạn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Service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Service Manager thực hiện chức năng "Tự tạo ticket bảo trì đến hạn" thuộc nhóm Bảo trì định kỳ trong module FSM — Dịch vụ kỹ thuật hiện trường (Field Service). Mô tả chi tiết: Auto PM ticket generation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[Service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«Tự tạo ticket bảo trì đến hạn»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đang thao tác trên hồ sơ/phiên thuộc về chính mình (self-service) trừ khi được ủy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«Tự tạo ticket bảo trì đến hạn»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«Tự tạo ticket bảo trì đến hạn»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Service Manager mở chức năng «Tự tạo ticket bảo trì đến hạn» trong nhóm Bảo trì định kỳ.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permission và data scope; hiển thị form tạo mới.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nhập/chọn các trường nghiệp vụ cho «Tự tạo ticket bảo trì đến hạn» (Auto PM ticket generation).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validate bắt buộc, định dạng, trùng khóa và ràng buộc tham chiếu.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bản ghi/chứng từ «Tự tạo ticket bảo trì đến hạn» vào CSDL; sinh mã theo Sequence (nếu áp dụng); ghi Audit Trail.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thông báo thành công và cập nhật danh sách/chi tiết mới nhất.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«Tự tạo ticket bảo trì đến hạn»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35. Đặc tả Use Case "Checklist bảo trì chuẩn"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UC_FSM_035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Checklist bảo trì chuẩn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Service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Service Manager thực hiện chức năng "Checklist bảo trì chuẩn" thuộc nhóm Bảo trì định kỳ trong module FSM — Dịch vụ kỹ thuật hiện trường (Field Service). Mô tả chi tiết: PM checklist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[Service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«Checklist bảo trì chuẩn»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«Checklist bảo trì chuẩn»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«Checklist bảo trì chuẩn»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Service Manager khởi tạo thao tác «Checklist bảo trì chuẩn» trong nhóm Bảo trì định kỳ.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(PM checklist).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«Checklist bảo trì chuẩn».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«Checklist bảo trì chuẩn»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36. Đặc tả Use Case "Báo cáo thực hiện bảo trì"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UC_FSM_036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thực hiện bảo trì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Service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Service Manager thực hiện chức năng "Báo cáo thực hiện bảo trì" thuộc nhóm Bảo trì định kỳ trong module FSM — Dịch vụ kỹ thuật hiện trường (Field Service). Mô tả chi tiết: PM compliance report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[Service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«Báo cáo thực hiện bảo trì»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«Báo cáo thực hiện bảo trì»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«Báo cáo thực hiện bảo trì»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Service Manager mở «Báo cáo thực hiện bảo trì» và chọn bộ lọc thời gian / đơn vị / tiêu chí.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dataset và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Truy vấn và tổng hợp số liệu (PM compliance report); hiển thị bảng/biểu đồ.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Cho phép drill-down (nếu có) hoặc xuất Excel/PDF.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nhận truy vấn báo cáo trên audit/usage log khi cấu hình bật.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«Báo cáo thực hiện bảo trì» → từ chối (UI ẩn/disabled hoặc API 403) và ghi audit.</w:t>
            </w:r>
          </w:p>
        </w:tc>
      </w:tr>
    </w:tbl>
    <w:p/>
    <w:p>
      <w:pPr>
        <w:pStyle w:val="Heading2"/>
      </w:pPr>
      <w:r>
        <w:t>9.7. Kho linh kiện kỹ thuật (`FSM-07`)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Kho linh kiện kỹ thuật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4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FSM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37. Đặc tả Use Case "Tồn linh kiện tại kho KT"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UC_FSM_037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Tồn linh kiện tại kho KT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Parts Storekeeper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Parts Storekeeper thực hiện chức năng "Tồn linh kiện tại kho KT" thuộc nhóm Kho linh kiện kỹ thuật trong module FSM — Dịch vụ kỹ thuật hiện trường (Field Service). Mô tả chi tiết: Parts inventory view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[Parts Storekeeper]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«Tồn linh kiện tại kho KT»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«Tồn linh kiện tại kho KT»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«Tồn linh kiện tại kho KT»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Parts Storekeeper khởi tạo thao tác «Tồn linh kiện tại kho KT» trong nhóm Kho linh kiện kỹ thuật.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(Parts inventory view).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«Tồn linh kiện tại kho KT».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«Tồn linh kiện tại kho KT»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38. Đặc tả Use Case "Cấp linh kiện cho KTV"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UC_FSM_038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Cấp linh kiện cho KTV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Parts Storekeeper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Parts Storekeeper thực hiện chức năng "Cấp linh kiện cho KTV" thuộc nhóm Kho linh kiện kỹ thuật trong module FSM — Dịch vụ kỹ thuật hiện trường (Field Service). Mô tả chi tiết: Issue parts to technician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[Parts Storekeeper]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«Cấp linh kiện cho KTV»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«Cấp linh kiện cho KTV»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«Cấp linh kiện cho KTV»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Parts Storekeeper khởi tạo thao tác «Cấp linh kiện cho KTV» trong nhóm Kho linh kiện kỹ thuật.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(Issue parts to technician).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«Cấp linh kiện cho KTV».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«Cấp linh kiện cho KTV»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39. Đặc tả Use Case "Đối soát linh kiện"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UC_FSM_039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Đối soát linh kiện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Parts Storekeeper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Parts Storekeeper thực hiện chức năng "Đối soát linh kiện" thuộc nhóm Kho linh kiện kỹ thuật trong module FSM — Dịch vụ kỹ thuật hiện trường (Field Service). Mô tả chi tiết: Parts reconciliation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[Parts Storekeeper]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«Đối soát linh kiện»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«Đối soát linh kiện»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«Đối soát linh kiện»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Parts Storekeeper khởi tạo thao tác «Đối soát linh kiện» trong nhóm Kho linh kiện kỹ thuật.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(Parts reconciliation).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«Đối soát linh kiện».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«Đối soát linh kiện»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40. Đặc tả Use Case "Cảnh báo thất thoát"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UC_FSM_040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thất thoát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Parts Storekeeper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Parts Storekeeper thực hiện chức năng "Cảnh báo thất thoát" thuộc nhóm Kho linh kiện kỹ thuật trong module FSM — Dịch vụ kỹ thuật hiện trường (Field Service). Mô tả chi tiết: Parts loss alert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[Parts Storekeeper]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«Cảnh báo thất thoát»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«Cảnh báo thất thoát»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Người nhận đã có thông báo (hoặc được ghi nhận thất bại gửi để retry).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«Cảnh báo thất thoát»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Job hệ thống hoặc Parts Storekeeper kích hoạt kiểm tra điều kiện «Cảnh báo thất thoát».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quét dữ liệu theo rule cảnh báo (Parts loss alert).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Tập hợp đối tượng vi phạm/đến hạn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Gửi thông báo (in-app/email/SMS theo cấu hình) cho đúng đối tượng.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NotificationLog / lịch sử cảnh báo để truy vết.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«Cảnh báo thất thoát» → từ chối (UI ẩn/disabled hoặc API 403) và ghi audit.</w:t>
            </w:r>
          </w:p>
        </w:tc>
      </w:tr>
    </w:tbl>
    <w:p/>
    <w:p>
      <w:pPr>
        <w:pStyle w:val="Heading2"/>
      </w:pPr>
      <w:r>
        <w:t>9.8. APP kỹ thuật viên (`FSM-08`)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APP kỹ thuật viên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4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FSM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41. Đặc tả Use Case "Danh sách việc hôm nay"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UC_FSM_041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sách việc hôm nay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Technician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Technician thực hiện chức năng "Danh sách việc hôm nay" thuộc nhóm APP kỹ thuật viên trong module FSM — Dịch vụ kỹ thuật hiện trường (Field Service). Mô tả chi tiết: My jobs list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[Technician]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«Danh sách việc hôm nay»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«Danh sách việc hôm nay»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«Danh sách việc hôm nay»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Technician khởi tạo thao tác «Danh sách việc hôm nay» trong nhóm APP kỹ thuật viên.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(My jobs list).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«Danh sách việc hôm nay».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«Danh sách việc hôm nay»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42. Đặc tả Use Case "Điều hướng / thông tin khách"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UC_FSM_042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hướng / thông tin khách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Technician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Technician thực hiện chức năng "Điều hướng / thông tin khách" thuộc nhóm APP kỹ thuật viên trong module FSM — Dịch vụ kỹ thuật hiện trường (Field Service). Mô tả chi tiết: Job detail &amp; navigation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[Technician]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«Điều hướng / thông tin khách»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«Điều hướng / thông tin khách»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«Điều hướng / thông tin khách»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Technician khởi tạo thao tác «Điều hướng / thông tin khách» trong nhóm APP kỹ thuật viên.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(Job detail &amp; navigation).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«Điều hướng / thông tin khách».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«Điều hướng / thông tin khách»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43. Đặc tả Use Case "Làm việc offline"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UC_FSM_043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Làm việc offline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Technician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Technician thực hiện chức năng "Làm việc offline" thuộc nhóm APP kỹ thuật viên trong module FSM — Dịch vụ kỹ thuật hiện trường (Field Service). Mô tả chi tiết: Offline mode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[Technician]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«Làm việc offline»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Later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«Làm việc offline»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«Làm việc offline»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Technician khởi tạo thao tác «Làm việc offline» trong nhóm APP kỹ thuật viên.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(Offline mode).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«Làm việc offline».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«Làm việc offline»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44. Đặc tả Use Case "Nộp quyết toán ngày"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UC_FSM_044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Nộp quyết toán ngày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Technician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Technician thực hiện chức năng "Nộp quyết toán ngày" thuộc nhóm APP kỹ thuật viên trong module FSM — Dịch vụ kỹ thuật hiện trường (Field Service). Mô tả chi tiết: Daily closeout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[Technician]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«Nộp quyết toán ngày»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«Nộp quyết toán ngày»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«Nộp quyết toán ngày»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Technician khởi tạo thao tác «Nộp quyết toán ngày» trong nhóm APP kỹ thuật viên.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(Daily closeout).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«Nộp quyết toán ngày».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«Nộp quyết toán ngày» → từ chối (UI ẩn/disabled hoặc API 403) và ghi audit.</w:t>
            </w:r>
          </w:p>
        </w:tc>
      </w:tr>
    </w:tbl>
    <w:p/>
    <w:p>
      <w:pPr>
        <w:pStyle w:val="Heading2"/>
      </w:pPr>
      <w:r>
        <w:t>9.9. Báo cáo FSM (`FSM-09`)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Báo cáo FSM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6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FSM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45. Đặc tả Use Case "SLA compliance realtime"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UC_FSM_045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SLA compliance realtime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Service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Service Manager thực hiện chức năng "SLA compliance realtime" thuộc nhóm Báo cáo FSM trong module FSM — Dịch vụ kỹ thuật hiện trường (Field Service). Mô tả chi tiết: SLA dashboard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[Service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«SLA compliance realtime»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«SLA compliance realtime»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«SLA compliance realtime»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Service Manager khởi tạo thao tác «SLA compliance realtime» trong nhóm Báo cáo FSM.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(SLA dashboard).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«SLA compliance realtime».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«SLA compliance realtime»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46. Đặc tả Use Case "Năng suất kỹ thuật viên"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UC_FSM_046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Năng suất kỹ thuật viên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Service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Service Manager thực hiện chức năng "Năng suất kỹ thuật viên" thuộc nhóm Báo cáo FSM trong module FSM — Dịch vụ kỹ thuật hiện trường (Field Service). Mô tả chi tiết: Technician productivity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[Service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«Năng suất kỹ thuật viên»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«Năng suất kỹ thuật viên»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«Năng suất kỹ thuật viên»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Service Manager khởi tạo thao tác «Năng suất kỹ thuật viên» trong nhóm Báo cáo FSM.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(Technician productivity).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«Năng suất kỹ thuật viên».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«Năng suất kỹ thuật viên»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47. Đặc tả Use Case "Chi phí linh kiện"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UC_FSM_047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 phí linh kiện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Service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Service Manager thực hiện chức năng "Chi phí linh kiện" thuộc nhóm Báo cáo FSM trong module FSM — Dịch vụ kỹ thuật hiện trường (Field Service). Mô tả chi tiết: Parts cost by ticket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[Service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«Chi phí linh kiện»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«Chi phí linh kiện»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«Chi phí linh kiện»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Service Manager khởi tạo thao tác «Chi phí linh kiện» trong nhóm Báo cáo FSM.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(Parts cost by ticket).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«Chi phí linh kiện».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«Chi phí linh kiện»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48. Đặc tả Use Case "Tỷ lệ sửa lần đầu"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UC_FSM_048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Tỷ lệ sửa lần đầu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Service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Service Manager thực hiện chức năng "Tỷ lệ sửa lần đầu" thuộc nhóm Báo cáo FSM trong module FSM — Dịch vụ kỹ thuật hiện trường (Field Service). Mô tả chi tiết: First time fix rate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[Service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«Tỷ lệ sửa lần đầu»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«Tỷ lệ sửa lần đầu»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«Tỷ lệ sửa lần đầu»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Service Manager khởi tạo thao tác «Tỷ lệ sửa lần đầu» trong nhóm Báo cáo FSM.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(First time fix rate).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«Tỷ lệ sửa lần đầu».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«Tỷ lệ sửa lần đầu»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49. Đặc tả Use Case "Báo cáo bảo hành"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UC_FSM_049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bảo hành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Service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Service Manager thực hiện chức năng "Báo cáo bảo hành" thuộc nhóm Báo cáo FSM trong module FSM — Dịch vụ kỹ thuật hiện trường (Field Service). Mô tả chi tiết: Warranty split report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[Service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«Báo cáo bảo hành»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«Báo cáo bảo hành»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«Báo cáo bảo hành»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Service Manager mở «Báo cáo bảo hành» và chọn bộ lọc thời gian / đơn vị / tiêu chí.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dataset và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Truy vấn và tổng hợp số liệu (Warranty split report); hiển thị bảng/biểu đồ.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Cho phép drill-down (nếu có) hoặc xuất Excel/PDF.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nhận truy vấn báo cáo trên audit/usage log khi cấu hình bật.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«Báo cáo bảo hành»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50. Đặc tả Use Case "Xuất báo cáo kỹ thuật"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UC_FSM_050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báo cáo kỹ thuật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Service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Service Manager thực hiện chức năng "Xuất báo cáo kỹ thuật" thuộc nhóm Báo cáo FSM trong module FSM — Dịch vụ kỹ thuật hiện trường (Field Service). Mô tả chi tiết: Export service reports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[Service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«Xuất báo cáo kỹ thuật»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BR-FSM-AUD-01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«Xuất báo cáo kỹ thuật»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File/bản in đã được tạo; có nhật ký export.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«Xuất báo cáo kỹ thuật»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File xuất phản ánh đúng bộ lọc và không lộ dữ liệu ngoài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AC5: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Service Manager mở «Xuất báo cáo kỹ thuật», chọn bộ lọc và định dạng xuất (Excel/PDF/mẫu in).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xuất và áp data scope vào truy vấn.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Sinh file/bản in theo mẫu «Xuất báo cáo kỹ thuật» (Export service reports).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Ghi nhật ký export (ai/lúc nào/bộ lọc).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Cho phép tải xuống hoặc gửi qua kênh cấu hình (email) nếu có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«Xuất báo cáo kỹ thuật» → từ chối (UI ẩn/disabled hoặc API 403) và ghi audit.</w:t>
            </w:r>
          </w:p>
        </w:tc>
      </w:tr>
    </w:tbl>
    <w:p/>
    <w:p>
      <w:pPr>
        <w:pStyle w:val="Heading1"/>
      </w:pPr>
      <w:r>
        <w:t>10. Workflow end-to-end</w:t>
      </w:r>
    </w:p>
    <w:p>
      <w:pPr>
        <w:pStyle w:val="Heading2"/>
      </w:pPr>
      <w:r>
        <w:t>WF-FSM-01 — Xử lý ticket hiện trường</w:t>
      </w:r>
    </w:p>
    <w:p>
      <w:r>
        <w:rPr>
          <w:rFonts w:ascii="Times New Roman" w:hAnsi="Times New Roman" w:eastAsia="Times New Roman"/>
          <w:b/>
          <w:i w:val="0"/>
          <w:sz w:val="24"/>
        </w:rPr>
        <w:t>Mục tiêu: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Đóng ticket có nghiệm thu và đối soát linh kiện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Bước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ticket từ hotline/CRM/PRT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công KTV + lịch hẹn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Check-in; xử lý; xuất linh kiện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 nghiệm thu; đóng ticket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Đối soát linh kiện; ghi phí/BH; post FIN nếu có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Điều kiện hoàn tất: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Các bước cốt lõi hoàn thành; trạng thái cuối nhất quán; có audit/trace.</w:t>
      </w:r>
    </w:p>
    <w:p>
      <w:pPr>
        <w:pStyle w:val="Heading1"/>
      </w:pPr>
      <w:r>
        <w:t>11. Mô hình dữ liệu domain (logic)</w:t>
      </w:r>
    </w:p>
    <w:p>
      <w:pPr>
        <w:ind w:left="283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>Mức conceptual — chưa phải thiết kế CSDL vật lý.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Thực thể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ServiceType / FaultCode / SlaPolicy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InstalledAsset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Thiết bị tại KH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ServiceTicket / Appointment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Ticket &amp; lịch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TicketPartIssue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Linh kiện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PmSchedule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Bảo trì định kỳ</w:t>
            </w:r>
          </w:p>
        </w:tc>
      </w:tr>
    </w:tbl>
    <w:p/>
    <w:p>
      <w:pPr>
        <w:pStyle w:val="Heading2"/>
      </w:pPr>
      <w:r>
        <w:t>11.1. Kiểm soát dữ liệu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Master tham chiếu từ module sở hữu / SYS, không nhân bản lệch.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Chứng từ có vòng đời trạng thái rõ (Draft → Submitted → Approved → Posted/Closed…).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Soft-delete / ngưng dùng là mặc định; hạn chế xóa cứng.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Mọi bản ghi nghiệp vụ gắn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TenantId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và data scope phù hợp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FSM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Heading1"/>
      </w:pPr>
      <w:r>
        <w:t>12. Quy tắc nghiệp vụ tổng hợp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BR-FSM-01: Ticket trong hạn BH không tính phí công/linh kiện theo policy.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BR-FSM-02: Đóng ticket bắt buộc có nghiệm thu (trừ hủy hợp lệ).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BR-FSM-03: Linh kiện xuất phải gắn ticket.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BR-FSM-04: Vi phạm SLA phải được gắn cờ và báo cáo.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BR-FSM-GEN-01: Thao tác thay đổi dữ liệu phải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BR-FSM-GEN-02: Chứng từ có mã duy nhất theo Sequence SYS (nếu áp dụng).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BR-FSM-GEN-03: Sau khóa kỳ/chốt sổ (nếu có), chỉ điều chỉnh có kiểm soát + audit.</w:t>
      </w:r>
    </w:p>
    <w:p>
      <w:pPr>
        <w:pStyle w:val="Heading1"/>
      </w:pPr>
      <w:r>
        <w:t>13. Yêu cầu phi chức năng (NFR)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Yêu cầu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Mobile tech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APP KTV offline nhẹ tùy gói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SLA engine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Tính SLA theo lịch làm việc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Usability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Form validate rõ; bảng lọc/phân trang; tiếng Việt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Reliability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dịch quan trọng atomic; không mất chứng từ đã post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Audit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Truy vết who/when/before/after với thay đổi trọng yếu</w:t>
            </w:r>
          </w:p>
        </w:tc>
      </w:tr>
    </w:tbl>
    <w:p/>
    <w:p>
      <w:pPr>
        <w:pStyle w:val="Heading1"/>
      </w:pPr>
      <w:r>
        <w:t>14. Tích hợp &amp; sự kiện liên module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FSM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phát/nhận sự kiện qua SYS Event Bus theo catalog tích hợp mục 5.2.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Lỗi đồng bộ phải retry được và có nhật ký; không im lặng nuốt lỗi.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Khi tắt license module: chặn API/UI; </w:t>
      </w:r>
      <w:r>
        <w:rPr>
          <w:rFonts w:ascii="Times New Roman" w:hAnsi="Times New Roman" w:eastAsia="Times New Roman"/>
          <w:b/>
          <w:i w:val="0"/>
          <w:sz w:val="24"/>
        </w:rPr>
        <w:t>giữ dữ liệu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theo chính sách lưu trữ.</w:t>
      </w:r>
    </w:p>
    <w:p>
      <w:pPr>
        <w:pStyle w:val="Heading1"/>
      </w:pPr>
      <w:r>
        <w:t>15. Phân quyền &amp; bảo mật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 quyền gợi ý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fsm.ticket.manage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fsm.dispatch.assign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fsm.parts.issue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fsm.ticket.close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fsm.pm.manage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fsm.report.view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fsm.*.view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trong data scope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fsm.*.manage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Tạo/sửa trong data scope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fsm.*.approve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chứng từ (nếu có)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Field-level security áp dụng cho dữ liệu nhạy cảm (lương, CCCD, giá vốn…).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Mọi từ chối quyền ghi audit.</w:t>
      </w:r>
    </w:p>
    <w:p>
      <w:pPr>
        <w:pStyle w:val="Heading1"/>
      </w:pPr>
      <w:r>
        <w:t>16. Báo cáo &amp; KPI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KPI / Báo cáo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SLA compliance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vận hành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FTF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vận hành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Parts cost/ticket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vận hành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Tech utilization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vận hành module</w:t>
            </w:r>
          </w:p>
        </w:tc>
      </w:tr>
    </w:tbl>
    <w:p/>
    <w:p>
      <w:pPr>
        <w:pStyle w:val="Heading1"/>
      </w:pPr>
      <w:r>
        <w:t>17. Giả định, rủi ro, câu hỏi mở</w:t>
      </w:r>
    </w:p>
    <w:p>
      <w:pPr>
        <w:pStyle w:val="Heading2"/>
      </w:pPr>
      <w:r>
        <w:t>17.1. Giả định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Thiết bị có thể gắn serial từ đơn bán CRM/INV.</w:t>
      </w:r>
    </w:p>
    <w:p>
      <w:pPr>
        <w:pStyle w:val="Heading2"/>
      </w:pPr>
      <w:r>
        <w:t>17.2. Rủi ro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Rủi ro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Mức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Hướng xử lý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Sai cấu hình data scope → lộ dữ liệu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Role template + test case scope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Tắt module làm gãy tích hợp E2E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Dependency check khi bật/tắt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tắc nghẽn khi thiếu WF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Escalation / ủy quyền</w:t>
            </w:r>
          </w:p>
        </w:tc>
      </w:tr>
    </w:tbl>
    <w:p/>
    <w:p>
      <w:pPr>
        <w:pStyle w:val="Heading2"/>
      </w:pPr>
      <w:r>
        <w:t>17.3. Câu hỏi cần chốt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Có tích hợp IoT/cảnh báo máy phase sau?</w:t>
      </w:r>
    </w:p>
    <w:p>
      <w:pPr>
        <w:pStyle w:val="Heading1"/>
      </w:pPr>
      <w:r>
        <w:t>18. Tiêu chí nghiệm thu &amp; truy vết</w:t>
      </w:r>
    </w:p>
    <w:p>
      <w:pPr>
        <w:pStyle w:val="Heading2"/>
      </w:pPr>
      <w:r>
        <w:t>18.1. Điều kiện chấp nhận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100% UC </w:t>
      </w:r>
      <w:r>
        <w:rPr>
          <w:rFonts w:ascii="Times New Roman" w:hAnsi="Times New Roman" w:eastAsia="Times New Roman"/>
          <w:b/>
          <w:i w:val="0"/>
          <w:sz w:val="24"/>
        </w:rPr>
        <w:t>Must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pass UAT.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Các workflow mục 8 chạy thành công trên môi trường demo.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Kiểm thử license: tắt module → menu mất + API 403; dữ liệu vẫn còn.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Kiểm thử RBAC + data scope với ≥ 2 role và ≥ 2 đơn vị/chi nhánh (nếu áp dụng).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Audit có before/after cho thao tác trọng yếu.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Không còn UC dùng luồng khuôn mẫu sai lệch nghiệp vụ.</w:t>
      </w:r>
    </w:p>
    <w:p>
      <w:pPr>
        <w:pStyle w:val="Heading2"/>
      </w:pPr>
      <w:r>
        <w:t>18.2. Truy vết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Artifact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Vị trí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Catalog chức năng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../../00. Tổng quan/cay_chuc_nang_data.py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Excel tổng hợp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../../00. Tổng quan/Danh_muc_Module_Chuc_nang_ERP_v3.xlsx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Chuẩn SRS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../00_CHUAN_VIET_SRS.md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 SRS này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SRS_FSM_v1.1.md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.docx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 IDs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UC_FSM_001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…</w:t>
            </w:r>
          </w:p>
        </w:tc>
      </w:tr>
    </w:tbl>
    <w:p/>
    <w:p>
      <w:r>
        <w:rPr>
          <w:rFonts w:ascii="Times New Roman" w:hAnsi="Times New Roman" w:eastAsia="Times New Roman"/>
          <w:b w:val="0"/>
          <w:i/>
          <w:sz w:val="24"/>
        </w:rPr>
        <w:t>Hết tài liệu SRS-FSM-v1.1. Sau khi duyệt, đóng băng phiên bản và chuyển sang thiết kế source.</w:t>
      </w:r>
    </w:p>
    <w:p>
      <w:r>
        <w:br w:type="page"/>
      </w:r>
    </w:p>
    <w:p>
      <w:pPr>
        <w:pStyle w:val="Heading1"/>
      </w:pPr>
      <w:r>
        <w:t>Trang kết — Phê duyệt &amp; Đóng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Khi các bên liên quan thống nhất nội dung SRS này, vui lòng ký xác nhận bên dưới. Sau khi phê duyệt, phiên bản được </w:t>
      </w:r>
      <w:r>
        <w:rPr>
          <w:rFonts w:ascii="Times New Roman" w:hAnsi="Times New Roman" w:eastAsia="Times New Roman"/>
          <w:b/>
          <w:i w:val="0"/>
          <w:sz w:val="24"/>
        </w:rPr>
        <w:t>đóng băng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để làm căn cứ thiết kế cấu trúc source và phát triển.</w:t>
      </w:r>
    </w:p>
    <w:p>
      <w:pPr>
        <w:pStyle w:val="Heading2"/>
      </w:pPr>
      <w:r>
        <w:t>A. Kết luận phạm vi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Tài liệu đã mô tả đủ phạm vi In/Out, use case, workflow, BR, NFR và tiêu chí nghiệm thu của module.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Các hạng mục còn mở (nếu có) phải được chốt hoặc chuyển backlog có mã theo dõi trước khi code.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Mọi thay đổi sau phê duyệt phải tạo phiên bản SRS mới và ghi lịch sử thay đổi.</w:t>
      </w:r>
    </w:p>
    <w:p>
      <w:pPr>
        <w:pStyle w:val="Heading2"/>
      </w:pPr>
      <w:r>
        <w:t>B. Bảng phê duyệt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Họ và tên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Chữ ký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Người biên soạn (BA)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Solution Architect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Chủ sản phẩm / PO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Đại diện kỹ thuật (Tech Lead)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>
      <w:pPr>
        <w:pStyle w:val="Heading2"/>
      </w:pPr>
      <w:r>
        <w:t>C. Cam kết sau phê duyệt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Không triển khai trái với SRS đã duyệt trừ khi có Change Request được chấp thuận.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QA lập kịch bản kiểm thử truy vết về mã UC trong tài liệu này.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Bản Word (</w:t>
      </w:r>
      <w:r>
        <w:rPr>
          <w:rFonts w:ascii="Consolas" w:hAnsi="Consolas" w:eastAsia="Consolas"/>
          <w:b w:val="0"/>
          <w:i w:val="0"/>
          <w:color w:val="0B3D5C"/>
          <w:sz w:val="22"/>
        </w:rPr>
        <w:t>.docx</w:t>
      </w:r>
      <w:r>
        <w:rPr>
          <w:rFonts w:ascii="Times New Roman" w:hAnsi="Times New Roman" w:eastAsia="Times New Roman"/>
          <w:b w:val="0"/>
          <w:i w:val="0"/>
          <w:sz w:val="24"/>
        </w:rPr>
        <w:t>) là bản gốc bàn giao; không dùng bản nháp khác làm căn cứ nghiệm thu.</w:t>
      </w:r>
    </w:p>
    <w:p/>
    <w:p>
      <w:pPr>
        <w:spacing w:before="120" w:after="240"/>
        <w:pBdr>
          <w:bottom w:val="single" w:sz="18" w:space="1" w:color="0B3D5C"/>
        </w:pBdr>
      </w:pPr>
    </w:p>
    <w:p>
      <w:pPr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— HẾT TÀI LIỆU —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0"/>
        </w:rPr>
        <w:t>SRS-FSM-v1.1  ·  Version 1.1  ·  03/08/2026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247" w:right="1417" w:bottom="124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0B3D5C"/>
      </w:pBdr>
    </w:pPr>
    <w:r/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Trang </w:t>
    </w: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 ·  Bảo mật: Nội bộ dự án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0B3D5C"/>
      </w:pBdr>
    </w:pPr>
    <w:r/>
    <w:r>
      <w:rPr>
        <w:rFonts w:ascii="Times New Roman" w:hAnsi="Times New Roman" w:eastAsia="Times New Roman"/>
        <w:b w:val="0"/>
        <w:i/>
        <w:color w:val="555555"/>
        <w:sz w:val="18"/>
      </w:rPr>
      <w:t>SRS-FSM-v1.1  |  Dịch vụ kỹ thuật hiện trường (Field Service)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0B3D5C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