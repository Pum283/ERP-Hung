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ERP MODULAR PRODUCT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SOFTWARE REQUIREMENTS SPECIFICATION</w:t>
      </w:r>
    </w:p>
    <w:p>
      <w:pPr>
        <w:spacing w:before="120" w:after="240"/>
        <w:pBdr>
          <w:bottom w:val="single" w:sz="18" w:space="1" w:color="0B3D5C"/>
        </w:pBdr>
      </w:pPr>
    </w:p>
    <w:p/>
    <w:p/>
    <w:p>
      <w:pPr>
        <w:jc w:val="center"/>
      </w:pPr>
      <w:r>
        <w:rPr>
          <w:rFonts w:ascii="Times New Roman" w:hAnsi="Times New Roman" w:eastAsia="Times New Roman"/>
          <w:b/>
          <w:i w:val="0"/>
          <w:color w:val="800000"/>
          <w:sz w:val="28"/>
        </w:rPr>
        <w:t>TÀI LIỆU ĐẶC TẢ YÊU CẦU PHẦN MỀM</w:t>
      </w:r>
    </w:p>
    <w:p>
      <w:pPr>
        <w:spacing w:before="360"/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44"/>
        </w:rPr>
        <w:t>Quản trị nhân sự (Human Resource Management)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8"/>
        </w:rPr>
        <w:t>Software Requirements Specification — Module HRM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tài liệu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SRS-HRM-v1.1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Mã module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HRM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Phiên bản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Ngày ban hành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Trạng thái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  <w:tr>
        <w:tc>
          <w:tcPr>
            <w:tcW w:type="dxa" w:w="2835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2"/>
              </w:rPr>
              <w:t>Phân loại</w:t>
            </w:r>
          </w:p>
        </w:tc>
        <w:tc>
          <w:tcPr>
            <w:tcW w:type="dxa" w:w="5669"/>
            <w:shd w:fill="D6EAF8" w:val="clear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Nội bộ dự án — BA / Solution</w:t>
            </w:r>
          </w:p>
        </w:tc>
      </w:tr>
    </w:tbl>
    <w:p/>
    <w:p/>
    <w:p/>
    <w:p>
      <w:pPr>
        <w:jc w:val="center"/>
      </w:pPr>
      <w:r>
        <w:rPr>
          <w:rFonts w:ascii="Times New Roman" w:hAnsi="Times New Roman" w:eastAsia="Times New Roman"/>
          <w:b w:val="0"/>
          <w:i/>
          <w:color w:val="555555"/>
          <w:sz w:val="20"/>
        </w:rPr>
        <w:t>Tài liệu chốt nghiệp vụ trước khi thiết kế cấu trúc source &amp; lập trình.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2"/>
        </w:rPr>
        <w:t>Việt Nam, 03/08/2026</w:t>
      </w:r>
    </w:p>
    <w:p>
      <w:pPr>
        <w:sectPr>
          <w:headerReference w:type="default" r:id="rId9"/>
          <w:footerReference w:type="default" r:id="rId10"/>
          <w:pgSz w:w="11906" w:h="16838"/>
          <w:pgMar w:top="1134" w:right="1417" w:bottom="1134" w:left="1417" w:header="720" w:footer="720" w:gutter="0"/>
          <w:cols w:space="720"/>
          <w:docGrid w:linePitch="360"/>
        </w:sectPr>
      </w:pPr>
    </w:p>
    <w:p>
      <w:pPr>
        <w:pStyle w:val="Heading1"/>
      </w:pPr>
      <w:r>
        <w:t>1. Thông tin kiểm soát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Trang này ghi nhận thông tin quản lý phiên bản, phân phối và trách nhiệm phê duyệt tài liệu SRS.</w:t>
      </w:r>
    </w:p>
    <w:p>
      <w:pPr>
        <w:pStyle w:val="Heading2"/>
      </w:pPr>
      <w:r>
        <w:t>1.1. Thông tin chung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Tên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Quản trị nhân sự (Human Resource Management)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Mã tài liệu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SRS-HRM-v1.1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Module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HRM — Quản trị nhân sự (Human Resource Management)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Phiên bản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1.1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Ngày lập / cập nhật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03/08/2026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Ngôn ngữ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Tiếng Việt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Định dạng bàn giao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Microsoft Word (.docx)</w:t>
            </w:r>
          </w:p>
        </w:tc>
      </w:tr>
      <w:tr>
        <w:tc>
          <w:tcPr>
            <w:tcW w:type="dxa" w:w="4536"/>
            <w:shd w:fill="D6EAF8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Trạng thái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Chờ duyệt nghiệp vụ</w:t>
            </w:r>
          </w:p>
        </w:tc>
      </w:tr>
    </w:tbl>
    <w:p>
      <w:pPr>
        <w:pStyle w:val="Heading2"/>
      </w:pPr>
      <w:r>
        <w:t>1.2. Lịch sử thay đổi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Phiên bản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Người thực hiện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 thay đổi</w:t>
            </w:r>
          </w:p>
        </w:tc>
        <w:tc>
          <w:tcPr>
            <w:tcW w:type="dxa" w:w="181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1.0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Generator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Khởi tạo hàng loạt từ catalog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Thay thế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1.1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03/08/2026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BA / Solution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Viết lại đặc tả UC chuyên sâu + chuẩn hóa Word</w:t>
            </w:r>
          </w:p>
        </w:tc>
        <w:tc>
          <w:tcPr>
            <w:tcW w:type="dxa" w:w="1814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Chờ duyệt</w:t>
            </w:r>
          </w:p>
        </w:tc>
      </w:tr>
    </w:tbl>
    <w:p>
      <w:pPr>
        <w:pStyle w:val="Heading2"/>
      </w:pPr>
      <w:r>
        <w:t>1.3. Danh sách phân phối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Đối tượng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 sử dụng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Chủ sản phẩm / PO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Phê duyệt phạm vi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Business Analyst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Biên soạn / cập nhật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Solution Architect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Rà soát khả thi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Tech Lead / QA Lead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Ước lượng &amp; kế hoạch kiểm thử</w:t>
            </w:r>
          </w:p>
        </w:tc>
      </w:tr>
      <w:tr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Presales / Triển khai</w:t>
            </w:r>
          </w:p>
        </w:tc>
        <w:tc>
          <w:tcPr>
            <w:tcW w:type="dxa" w:w="4536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Tham chiếu đóng gói bán module</w:t>
            </w:r>
          </w:p>
        </w:tc>
      </w:tr>
    </w:tbl>
    <w:p>
      <w:r>
        <w:br w:type="page"/>
      </w:r>
    </w:p>
    <w:p>
      <w:pPr>
        <w:pStyle w:val="Heading1"/>
      </w:pPr>
      <w:r>
        <w:t>2. Mục lục</w:t>
      </w:r>
    </w:p>
    <w:p>
      <w:r>
        <w:rPr>
          <w:rFonts w:ascii="Times New Roman" w:hAnsi="Times New Roman" w:eastAsia="Times New Roman"/>
          <w:b w:val="0"/>
          <w:i w:val="0"/>
          <w:sz w:val="22"/>
        </w:rPr>
        <w:t xml:space="preserve">Mục lục được tạo tự động từ các tiêu đề trong tài liệu. Khi mở bằng Microsoft Word, hãy </w:t>
      </w:r>
      <w:r>
        <w:rPr>
          <w:rFonts w:ascii="Times New Roman" w:hAnsi="Times New Roman" w:eastAsia="Times New Roman"/>
          <w:b/>
          <w:i w:val="0"/>
          <w:sz w:val="22"/>
        </w:rPr>
        <w:t>cập nhật trường mục lục</w:t>
      </w:r>
      <w:r>
        <w:rPr>
          <w:rFonts w:ascii="Times New Roman" w:hAnsi="Times New Roman" w:eastAsia="Times New Roman"/>
          <w:b w:val="0"/>
          <w:i w:val="0"/>
          <w:sz w:val="22"/>
        </w:rPr>
        <w:t xml:space="preserve"> (Right-click → Update Field) nếu Word chưa tự cập nhật.</w:t>
      </w:r>
    </w:p>
    <w:p/>
    <w:p>
      <w:pPr>
        <w:jc w:val="left"/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Fonts w:ascii="Times New Roman" w:hAnsi="Times New Roman" w:eastAsia="Times New Roman"/>
          <w:b w:val="0"/>
          <w:i/>
          <w:color w:val="555555"/>
          <w:sz w:val="22"/>
        </w:rPr>
        <w:t>[Mục lục sẽ hiển thị tại đây. Trong Microsoft Word: chuột phải → Update Field / Cập nhật trường → Update entire table.]</w:t>
      </w:r>
      <w:r>
        <w:fldChar w:fldCharType="end"/>
      </w:r>
    </w:p>
    <w:p>
      <w:r>
        <w:rPr>
          <w:rFonts w:ascii="Times New Roman" w:hAnsi="Times New Roman" w:eastAsia="Times New Roman"/>
          <w:b w:val="0"/>
          <w:i/>
          <w:color w:val="555555"/>
          <w:sz w:val="20"/>
        </w:rPr>
        <w:t>Gợi ý: View → Outline để kiểm tra cấu trúc Heading 1 / Heading 2 / Heading 3 trước khi phát hành.</w:t>
      </w:r>
    </w:p>
    <w:p>
      <w:r>
        <w:br w:type="page"/>
      </w:r>
    </w:p>
    <w:p>
      <w:pPr>
        <w:pStyle w:val="Heading1"/>
      </w:pPr>
      <w:r>
        <w:t>3. Giới thiệu</w:t>
      </w:r>
    </w:p>
    <w:p>
      <w:pPr>
        <w:pStyle w:val="Heading2"/>
      </w:pPr>
      <w:r>
        <w:t>3.1. Mục đích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Tài liệu mô tả yêu cầu nghiệp vụ module </w:t>
      </w:r>
      <w:r>
        <w:rPr>
          <w:rFonts w:ascii="Times New Roman" w:hAnsi="Times New Roman" w:eastAsia="Times New Roman"/>
          <w:b/>
          <w:i w:val="0"/>
          <w:sz w:val="24"/>
        </w:rPr>
        <w:t>Quản trị nhân sự (Human Resource Management)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), làm căn cứ thống nhất phạm vi, ước lượng, thiết kế và nghiệm thu trước khi triển khai source.</w:t>
      </w:r>
    </w:p>
    <w:p>
      <w:pPr>
        <w:pStyle w:val="Heading2"/>
      </w:pPr>
      <w:r>
        <w:t>3.2. Vai trò sản phẩm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>Module HRM quản lý vòng đời nhân sự: tổ chức, hồ sơ, hợp đồng, tuyển dụng, onboarding, xếp ca, chấm công, nghỉ phép, điều động, lương/phụ cấp, offboarding và báo cáo nhân sự. Thiết kế generic cho doanh nghiệp đa chi nhánh.</w:t>
      </w:r>
    </w:p>
    <w:p>
      <w:pPr>
        <w:pStyle w:val="Heading2"/>
      </w:pPr>
      <w:r>
        <w:t>3.3. Mục tiêu đo được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Số hóa hồ sơ và biến động nhân sự end-to-end.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Chấm công – xếp ca – nghỉ phép chính xác, có kiểm soát duyệt.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Tính lương theo kỳ từ dữ liệu công và rule cấu hình.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Cung cấp số liệu headcount, chi phí nhân sự, tuân thủ hợp đồng.</w:t>
      </w:r>
    </w:p>
    <w:p>
      <w:pPr>
        <w:pStyle w:val="Heading2"/>
      </w:pPr>
      <w:r>
        <w:t>3.4. Đối tượng đọc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Chủ sản phẩm / PO, Ban dự án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Business Analyst, Solution Architect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Tech Lead / QA Lead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Presales &amp; triển khai (đóng gói bán module)</w:t>
      </w:r>
    </w:p>
    <w:p>
      <w:pPr>
        <w:pStyle w:val="Heading1"/>
      </w:pPr>
      <w:r>
        <w:t>4. Phạm vi</w:t>
      </w:r>
    </w:p>
    <w:p>
      <w:pPr>
        <w:pStyle w:val="Heading2"/>
      </w:pPr>
      <w:r>
        <w:t>4.1. In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Org HR, employee master, contract, recruitment, onboarding/probation, staffing &amp; shift, attendance, leave, transfer/secondment, payroll, discipline/reward, offboarding, HR reports.</w:t>
      </w:r>
    </w:p>
    <w:p>
      <w:pPr>
        <w:pStyle w:val="Heading2"/>
      </w:pPr>
      <w:r>
        <w:t>4.2. Out of Scope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Nội dung đào tạo chi tiết (LMS).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Hạch toán kế toán đầy đủ (FIN nhận bút toán lương).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Quản lý tài sản chi tiết khi bàn giao (AST; HRM chỉ checklist).</w:t>
      </w:r>
    </w:p>
    <w:p>
      <w:pPr>
        <w:pStyle w:val="Heading2"/>
      </w:pPr>
      <w:r>
        <w:t>4.3. Đóng gói bán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Bán riêng: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Phụ thuộc bắt buộc: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SYS</w:t>
      </w:r>
    </w:p>
    <w:p>
      <w:pPr>
        <w:pStyle w:val="ListBullet"/>
      </w:pPr>
      <w:r>
        <w:rPr>
          <w:rFonts w:ascii="Times New Roman" w:hAnsi="Times New Roman" w:eastAsia="Times New Roman"/>
          <w:b/>
          <w:i w:val="0"/>
          <w:sz w:val="24"/>
        </w:rPr>
        <w:t>Khuyến nghị kèm (E2E):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WF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FIN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,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LMS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Tính năng ngành hóa bằng cấu hình/template khi triển khai — không hard-code vào SRS gốc.</w:t>
      </w:r>
    </w:p>
    <w:p>
      <w:pPr>
        <w:pStyle w:val="Heading1"/>
      </w:pPr>
      <w:r>
        <w:t>5. Tác nhân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Tác nhân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Trách nhiệm chính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master HR, rule lương/phép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Vận hành hồ sơ, tuyển dụng, công, 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nghỉ/đổi ca, xem đội nhóm, đánh giá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Self-service: công, phép, phiếu lương, cập nhật thông tin hạn chế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Chốt kỳ lương, xuất chi 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tin tuyển và ứng viên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Hệ thống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Nhắc hạn HĐ/thử việc, tính công/lương</w:t>
            </w:r>
          </w:p>
        </w:tc>
      </w:tr>
    </w:tbl>
    <w:p/>
    <w:p>
      <w:pPr>
        <w:pStyle w:val="Heading2"/>
      </w:pPr>
      <w:r>
        <w:t>5.1. Phân tách trách nhiệm gợi ý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Cấu hình master / rule: Admin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Vận hành chứng từ hàng ngày: Officer / User nghiệp vụ.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Duyệt: Manager / Approver qua WF (nếu bật).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Hệ thống: job nhắc hạn, tính toán batch, đồng bộ sự kiện.</w:t>
      </w:r>
    </w:p>
    <w:p>
      <w:pPr>
        <w:pStyle w:val="Heading1"/>
      </w:pPr>
      <w:r>
        <w:t>6. Thuật ngữ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Thuật ngữ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Giải thích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Headcount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 / số lượng nhân sự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Timesheet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theo kỳ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Kỳ và bảng tính 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Probation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thử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Secondment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hỗ trợ đơn vị khác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Tenant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Không gian dữ liệu khách hàng trên SYS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RBAC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Phân quyền theo vai trò do SYS cấp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Data scope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Phạm vi dữ liệu (chi nhánh/đơn vị/kho…) được phép thao tác</w:t>
            </w:r>
          </w:p>
        </w:tc>
      </w:tr>
    </w:tbl>
    <w:p/>
    <w:p>
      <w:pPr>
        <w:pStyle w:val="Heading1"/>
      </w:pPr>
      <w:r>
        <w:t>7. Ngữ cảnh kiến trúc nghiệp vụ</w:t>
      </w:r>
    </w:p>
    <w:p>
      <w:pPr>
        <w:ind w:left="283"/>
      </w:pPr>
      <w:r>
        <w:rPr>
          <w:rFonts w:ascii="Consolas" w:hAnsi="Consolas" w:eastAsia="Consolas"/>
          <w:b w:val="0"/>
          <w:i w:val="0"/>
          <w:sz w:val="18"/>
        </w:rPr>
        <w:t>SYS (Auth · RBAC · License · Org · Audit · File · Notify · Event)</w:t>
        <w:br/>
        <w:t xml:space="preserve">        |</w:t>
        <w:br/>
        <w:t xml:space="preserve">        +-- HRM (Quản trị nhân sự (Human Resource Management))</w:t>
        <w:br/>
        <w:t xml:space="preserve">                |-- Master / cấu hình</w:t>
        <w:br/>
        <w:t xml:space="preserve">                |-- Chứng từ &amp; quy trình</w:t>
        <w:br/>
        <w:t xml:space="preserve">                +-- Báo cáo / sự kiện liên module</w:t>
      </w:r>
    </w:p>
    <w:p>
      <w:pPr>
        <w:pStyle w:val="Heading2"/>
      </w:pPr>
      <w:r>
        <w:t>7.1. Nguyên tắc phụ thuộc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</w:t>
      </w:r>
      <w:r>
        <w:rPr>
          <w:rFonts w:ascii="Times New Roman" w:hAnsi="Times New Roman" w:eastAsia="Times New Roman"/>
          <w:b/>
          <w:i w:val="0"/>
          <w:sz w:val="24"/>
        </w:rPr>
        <w:t>bắt buộc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chạy trên SYS (identity, permission, license, audit).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Menu/API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chỉ mở khi license module active.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Duyệt liên phòng ban ưu tiên qua WF nếu khách mua WF; không thì dùng duyệt nội module.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Sự kiện liên module đi qua bus SYS (tránh gọi chéo cứng không kiểm soát).</w:t>
      </w:r>
    </w:p>
    <w:p>
      <w:pPr>
        <w:pStyle w:val="Heading2"/>
      </w:pPr>
      <w:r>
        <w:t>7.2. Tích hợp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Hệ thống / Module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SYS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User lifecycle, org master, workflow duyệt, file, thông báo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nghỉ / điều chỉnh công / đề xuất tuyển / kỳ lương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LMS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chứng chỉ đào tạo bắt buộc vào hồ sơ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Post chi phí lương, tạm ứng, khấu trừ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AST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thu hồi tài sản khi nghỉ việc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Tích hợp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Device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Máy chấm công / geo-fence app</w:t>
            </w:r>
          </w:p>
        </w:tc>
      </w:tr>
    </w:tbl>
    <w:p/>
    <w:p>
      <w:pPr>
        <w:pStyle w:val="Heading1"/>
      </w:pPr>
      <w:r>
        <w:t>8. Catalog chức năng</w:t>
      </w:r>
    </w:p>
    <w:p>
      <w:r>
        <w:rPr>
          <w:rFonts w:ascii="Times New Roman" w:hAnsi="Times New Roman" w:eastAsia="Times New Roman"/>
          <w:b/>
          <w:i w:val="0"/>
          <w:sz w:val="24"/>
        </w:rPr>
        <w:t>Tổng: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20 nhóm · 187 use case.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STT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Số UC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Must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Should</w:t>
            </w:r>
          </w:p>
        </w:tc>
        <w:tc>
          <w:tcPr>
            <w:tcW w:type="dxa" w:w="129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Could/Later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HRM-09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HRM-17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HRM-18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HRM-19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HRM-20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129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color w:val="0B3D5C"/>
          <w:sz w:val="22"/>
        </w:rPr>
        <w:t>Bảng mã UC đầy đủ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Mã UC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Ưu tiên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sơ đồ tổ chức công 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khối vận hành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khối sản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danh mục điểm bán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bộ phận trong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giờ làm việc theo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chức danh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vị trí công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loại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cấp bậc / level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Cơ cấu tổ chức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trung tâm chi phí NS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mã nhân sự tự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sự mới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thông tin cá nhân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tự cập nhật hồ sơ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ảnh đại diện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giấy tờ tùy thân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nhân sự vào đơn vị chính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nhân sự vào bộ phận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chức danh / level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loại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nhiều nhãn hồ sơ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người thân / liên hệ khẩn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trình độ / kỹ năng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nhân sự đa tiêu chí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danh sách nhân sự Excel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hồ sơ đã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hồ sơ theo quyền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Thử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Chính thức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Tạm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thay đổi 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đơn vị / bộ phận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Thăng chức / đổi chức danh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sắp hết hạn thử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Trạng thái &amp;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biến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phụ lục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bản scan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 hạn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chấm dứt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mẫu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lương hợp đồng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 lao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hợp đồng theo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đề xuất tuyển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vị trí &amp; số lượng cần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lý do tuyển dụng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phiếu đề xuất đi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đề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duyệt đề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nhu cầu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/ hủy phiếu đề xuất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tin tuyển từ phiếu đã duyệt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kênh đăng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hồ sơ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file CV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ứng viên hàng loạt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UC_HRM_059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Sơ loại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ứng viên cho đơn vị đánh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đánh giá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/ chấp nhận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Pipeline trạng thái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chăm sóc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 – đăng tin &amp;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hiệu quả kênh tuyển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thử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viên mới từ ứng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UC_HRM_069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hướng dẫn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chứng chỉ / giấy tờ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kết thúc thử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thử việc thành chính thức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Onboarding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thử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bộ phận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thực tế vs 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UC_HRM_079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thiếu người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thay đổi định biên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mẫu 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 nhân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 theo tuần / tháng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ca giữa nhân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lịch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ca theo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ca cá nhân trên APP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lịch ca Excel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UC_HRM_089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lịch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lịch ca theo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lịch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điều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nhu cầu điều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lệnh điều động trên APP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nhân sự điều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nhãn công điều động khi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giờ / chi phí điều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vân tay / sinh trắc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UC_HRM_099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APP điện thoại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QR / mã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thiết bị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geo-fence điểm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quy tắc đi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mức trừ công khi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quên check-out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xin điều chỉnh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làm thêm giờ (OT)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ca đêm / ngày lễ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UC_HRM_109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 đầu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Check-out cuối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chấm cá nhân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chấm công theo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chấm công toàn công ty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thiếu chấm realtime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tính phút đi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trừ công do đi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quên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dữ liệu từ máy chấm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UC_HRM_119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Thực hiện chấm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công OT tự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xin điều chỉnh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lý do / bằng chứng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điều chỉnh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vi phạm đi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bảng phạt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phạt vào 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bảng công theo kỳ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khóa bảng công có kiểm soát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chỉnh &amp; khóa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bảng công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UC_HRM_129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quỹ phép theo loại NS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/ điều chỉnh quỹ phép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 xin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đơn nghỉ đa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đơn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quỹ phép còn lại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nghỉ theo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nghỉ lễ / ngày nghỉ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 &amp; vắng mặt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nghỉ / quỹ phép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UC_HRM_139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quyết định khen thưởng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quyết định kỷ luật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quyết định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hưởng lương /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Kỷ luật &amp; khen thưởng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khen thưởng – kỷ luật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/ kiểm tra báo trước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đơn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quyền hệ thống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UC_HRM_149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phép / lương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Phỏng vấn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Offboarding / nghỉ việc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nghỉ việc / lý do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thang bậc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bậc lương theo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bậc theo trạng thái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 giờ / ngày nhân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lương thực tế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phụ cấp theo ca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UC_HRM_159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phụ cấp đặc thù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bảo hiểm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TNCN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lương &amp; phụ cấp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tạm ứng / khấu trừ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công vào 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tự động theo rule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thưởng / phụ cấp phát sinh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khấu trừ / tạm ứng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/ chỉnh bảng lương chi tiết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UC_HRM_169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bảng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kỳ lương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lương cá nhân (APP)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bảng lương tổng hợp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file chi lương ngân hàng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bút toán lương sang FIN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chi phí lương theo đơn vị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&amp; chi trả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lương kỳ này / kỳ trước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đánh giá KPI / năng lực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UC_HRM_178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đánh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UC_HRM_179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đánh giá nhân viên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UC_HRM_180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viên tự đánh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Later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UC_HRM_181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hiệu suất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kết quả đánh giá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UC_HRM_182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headcount &amp; biến động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UC_HRM_183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công / OT / đi trễ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UC_HRM_184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tuyển dụng funnel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UC_HRM_185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quỹ phép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UC_HRM_186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chi phí nhân sự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</w:tr>
      <w:tr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UC_HRM_187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&amp; dashboard HRM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định biên vs thực tế</w:t>
            </w:r>
          </w:p>
        </w:tc>
        <w:tc>
          <w:tcPr>
            <w:tcW w:type="dxa" w:w="2268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Should</w:t>
            </w:r>
          </w:p>
        </w:tc>
      </w:tr>
    </w:tbl>
    <w:p/>
    <w:p>
      <w:pPr>
        <w:pStyle w:val="Heading2"/>
      </w:pPr>
      <w:r>
        <w:t>8.1. Đề xuất Phase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Phase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Phạm vi gợi ý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1 — Go-live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Toàn bộ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2 — Vận hành nâng cao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Các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Phase 3 — Mở rộng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Could / Later</w:t>
            </w:r>
          </w:p>
        </w:tc>
      </w:tr>
    </w:tbl>
    <w:p/>
    <w:p>
      <w:pPr>
        <w:pStyle w:val="Heading1"/>
      </w:pPr>
      <w:r>
        <w:t>9. Đặc tả Use Case theo nhóm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Mỗi use case được đặc tả bằng </w:t>
      </w:r>
      <w:r>
        <w:rPr>
          <w:rFonts w:ascii="Times New Roman" w:hAnsi="Times New Roman" w:eastAsia="Times New Roman"/>
          <w:b/>
          <w:i w:val="0"/>
          <w:sz w:val="24"/>
        </w:rPr>
        <w:t>một bảng thống nhất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8 trường: Use Case ID, Tên Use Case, Tác nhân, Mô tả chức năng, Điều kiện tiên quyết, Yêu cầu, Kịch bản chính, Kịch bản phụ.</w:t>
      </w:r>
    </w:p>
    <w:p>
      <w:pPr>
        <w:pStyle w:val="Heading2"/>
      </w:pPr>
      <w:r>
        <w:t>9.1. Cơ cấu tổ chức nhân sự (`HRM-01`)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Cơ cấu tổ chức nhân sự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1. Đặc tả Use Case "Tạo sơ đồ tổ chức công ty"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sơ đồ tổ chức công 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"Tạo sơ đồ tổ chức công ty" thuộc nhóm Cơ cấu tổ chức nhân sự trong module HRM — Quản trị nhân sự (Human Resource Management). Mô tả chi tiết: Company org structure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sơ đồ tổ chức công ty»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sơ đồ tổ chức công ty»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sơ đồ tổ chức công ty»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chức năng «Tạo sơ đồ tổ chức công ty» trong nhóm Cơ cấu tổ chức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sơ đồ tổ chức công ty» (Company org structure).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sơ đồ tổ chức công ty»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sơ đồ tổ chức công ty»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2. Đặc tả Use Case "Quản lý khối vận hành"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khối vận hành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khối vận hành" thuộc nhóm Cơ cấu tổ chức nhân sự trong module HRM — Quản trị nhân sự (Human Resource Management). Mô tả chi tiết: Operating divisions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khối vận hành»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khối vận hành»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khối vận hành»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khối vận hành»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khối vận hành»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3. Đặc tả Use Case "Quản lý khối sản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khối sản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khối sản xuất" thuộc nhóm Cơ cấu tổ chức nhân sự trong module HRM — Quản trị nhân sự (Human Resource Management). Mô tả chi tiết: Manufacturing divisions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khối sản xuất»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khối sản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khối sản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khối sản xuất»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khối sản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4. Đặc tả Use Case "Quản lý danh mục điểm bán"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danh mục điểm bán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danh mục điểm bán" thuộc nhóm Cơ cấu tổ chức nhân sự trong module HRM — Quản trị nhân sự (Human Resource Management). Mô tả chi tiết: Sales location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danh mục điểm bán»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danh mục điểm bán»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danh mục điểm bán»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danh mục điểm bán»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danh mục điểm bán»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5. Đặc tả Use Case "Quản lý bộ phận trong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bộ phận trong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bộ phận trong đơn vị" thuộc nhóm Cơ cấu tổ chức nhân sự trong module HRM — Quản trị nhân sự (Human Resource Management). Mô tả chi tiết: Department within unit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bộ phận trong đơn vị»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bộ phận trong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bộ phận trong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bộ phận trong đơn vị»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bộ phận trong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6. Đặc tả Use Case "Khai báo giờ làm việc theo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giờ làm việc theo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"Khai báo giờ làm việc theo đơn vị" thuộc nhóm Cơ cấu tổ chức nhân sự trong module HRM — Quản trị nhân sự (Human Resource Management). Mô tả chi tiết: Working hours by unit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«Khai báo giờ làm việc theo đơn vị»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«Khai báo giờ làm việc theo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«Khai báo giờ làm việc theo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«Khai báo giờ làm việc theo đơn vị» trong Cơ cấu tổ chức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(Working hours by unit)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«Khai báo giờ làm việc theo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7. Đặc tả Use Case "Quản lý chức danh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chức danh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chức danh nhân sự" thuộc nhóm Cơ cấu tổ chức nhân sự trong module HRM — Quản trị nhân sự (Human Resource Management). Mô tả chi tiết: Position titles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chức danh nhân sự»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chức danh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chức danh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chức danh nhân sự»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chức danh nhân sự»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8. Đặc tả Use Case "Quản lý vị trí công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vị trí công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vị trí công việc" thuộc nhóm Cơ cấu tổ chức nhân sự trong module HRM — Quản trị nhân sự (Human Resource Management). Mô tả chi tiết: Job positions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vị trí công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vị trí công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vị trí công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vị trí công việc»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vị trí công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9. Đặc tả Use Case "Quản lý loại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loại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loại nhân sự" thuộc nhóm Cơ cấu tổ chức nhân sự trong module HRM — Quản trị nhân sự (Human Resource Management). Mô tả chi tiết: Employee types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loại nhân sự»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loại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loại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loại nhân sự»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loại nhân sự»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10. Đặc tả Use Case "Quản lý cấp bậc / level"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cấp bậc / level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cấp bậc / level" thuộc nhóm Cơ cấu tổ chức nhân sự trong module HRM — Quản trị nhân sự (Human Resource Management). Mô tả chi tiết: Grade/level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cấp bậc / level»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cấp bậc / level»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cấp bậc / level»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cấp bậc / level» (nhân sự / hồ sơ / công – phép – lương; nhóm «Cơ cấu tổ chức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cấp bậc / level»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11. Đặc tả Use Case "Định nghĩa trung tâm chi phí NS"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Định nghĩa trung tâm chi phí 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"Định nghĩa trung tâm chi phí NS" thuộc nhóm Cơ cấu tổ chức nhân sự trong module HRM — Quản trị nhân sự (Human Resource Management). Mô tả chi tiết: HR cost centers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«Định nghĩa trung tâm chi phí NS»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«Định nghĩa trung tâm chi phí NS»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«Định nghĩa trung tâm chi phí NS»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«Định nghĩa trung tâm chi phí NS» trong Cơ cấu tổ chức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(HR cost centers)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«Định nghĩa trung tâm chi phí NS»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pStyle w:val="Heading2"/>
      </w:pPr>
      <w:r>
        <w:t>9.2. Hồ sơ nhân sự (`HRM-02`)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Hồ sơ nhân sự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12. Đặc tả Use Case "Sinh mã nhân sự tự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Sinh mã nhân sự tự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"Sinh mã nhân sự tự động" thuộc nhóm Hồ sơ nhân sự trong module HRM — Quản trị nhân sự (Human Resource Management). Mô tả chi tiết: Auto employee ID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«Sinh mã nhân sự tự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«Sinh mã nhân sự tự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«Sinh mã nhân sự tự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«Sinh mã nhân sự tự động»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«Sinh mã nhân sự tự động» (Auto employee ID).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«Sinh mã nhân sự tự động»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«Sinh mã nhân sự tự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13. Đặc tả Use Case "Tạo hồ sơ nhân sự mới"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sự mới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hồ sơ nhân sự mới" thuộc nhóm Hồ sơ nhân sự trong module HRM — Quản trị nhân sự (Human Resource Management). Mô tả chi tiết: Create employee record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hồ sơ nhân sự mới»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hồ sơ nhân sự mới»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hồ sơ nhân sự mới»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hồ sơ nhân sự mới»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hồ sơ nhân sự mới» (Create employee record).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hồ sơ nhân sự mới»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hồ sơ nhân sự mới»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14. Đặc tả Use Case "Cập nhật thông tin cá nhân"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Cập nhật thông tin cá nhân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"Cập nhật thông tin cá nhân" thuộc nhóm Hồ sơ nhân sự trong module HRM — Quản trị nhân sự (Human Resource Management). Mô tả chi tiết: Personal info update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«Cập nhật thông tin cá nhân»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«Cập nhật thông tin cá nhân»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«Cập nhật thông tin cá nhân»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«Cập nhật thông tin cá nhân»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«Cập nhật thông tin cá nhân» (Personal info update).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«Cập nhật thông tin cá nhân»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15. Đặc tả Use Case "NV tự cập nhật hồ sơ"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NV tự cập nhật hồ sơ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"NV tự cập nhật hồ sơ" thuộc nhóm Hồ sơ nhân sự trong module HRM — Quản trị nhân sự (Human Resource Management). Mô tả chi tiết: Self-service profile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«NV tự cập nhật hồ sơ»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«NV tự cập nhật hồ sơ»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«NV tự cập nhật hồ sơ»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tìm và mở bản ghi liên quan tới «NV tự cập nhật hồ sơ»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«NV tự cập nhật hồ sơ» (Self-service profile).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«NV tự cập nhật hồ sơ»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16. Đặc tả Use Case "Upload ảnh đại diện"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ảnh đại diện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"Upload ảnh đại diện" thuộc nhóm Hồ sơ nhân sự trong module HRM — Quản trị nhân sự (Human Resource Management). Mô tả chi tiết: Profile photo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«Upload ảnh đại diện»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«Upload ảnh đại diện»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«Upload ảnh đại diện»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bản ghi liên quan và chọn «Upload ảnh đại diện».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«Upload ảnh đại diện»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17. Đặc tả Use Case "Upload giấy tờ tùy thân"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giấy tờ tùy thân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"Upload giấy tờ tùy thân" thuộc nhóm Hồ sơ nhân sự trong module HRM — Quản trị nhân sự (Human Resource Management). Mô tả chi tiết: ID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«Upload giấy tờ tùy thân»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«Upload giấy tờ tùy thân»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«Upload giấy tờ tùy thân»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bản ghi liên quan và chọn «Upload giấy tờ tùy thân».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«Upload giấy tờ tùy thân»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18. Đặc tả Use Case "Gắn nhân sự vào đơn vị chính"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nhân sự vào đơn vị chính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"Gắn nhân sự vào đơn vị chính" thuộc nhóm Hồ sơ nhân sự trong module HRM — Quản trị nhân sự (Human Resource Management). Mô tả chi tiết: Primary org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nhân sự vào đơn vị chính»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nhân sự vào đơn vị chính»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nhân sự vào đơn vị chính»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«Gắn nhân sự vào đơn vị chính»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(Primary org assignment).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nhân sự vào đơn vị chính».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nhân sự vào đơn vị chính»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19. Đặc tả Use Case "Gắn nhân sự vào bộ phận"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nhân sự vào bộ phận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"Gắn nhân sự vào bộ phận" thuộc nhóm Hồ sơ nhân sự trong module HRM — Quản trị nhân sự (Human Resource Management). Mô tả chi tiết: Department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nhân sự vào bộ phận»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nhân sự vào bộ phận»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nhân sự vào bộ phận»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«Gắn nhân sự vào bộ phận»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(Department assignment).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nhân sự vào bộ phận».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nhân sự vào bộ phận»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20. Đặc tả Use Case "Gắn chức danh / level"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chức danh / level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"Gắn chức danh / level" thuộc nhóm Hồ sơ nhân sự trong module HRM — Quản trị nhân sự (Human Resource Management). Mô tả chi tiết: Position &amp; grade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chức danh / level»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chức danh / level»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chức danh / level»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«Gắn chức danh / level»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(Position &amp; grade).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chức danh / level».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chức danh / level»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21. Đặc tả Use Case "Gắn loại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loại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"Gắn loại nhân sự" thuộc nhóm Hồ sơ nhân sự trong module HRM — Quản trị nhân sự (Human Resource Management). Mô tả chi tiết: Employee classification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loại nhân sự»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loại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loại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«Gắn loại nhân sự»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(Employee classification).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loại nhân sự».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loại nhân sự»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22. Đặc tả Use Case "Gắn nhiều nhãn hồ sơ"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nhiều nhãn hồ sơ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"Gắn nhiều nhãn hồ sơ" thuộc nhóm Hồ sơ nhân sự trong module HRM — Quản trị nhân sự (Human Resource Management). Mô tả chi tiết: Employee tags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nhiều nhãn hồ sơ»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nhiều nhãn hồ sơ»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nhiều nhãn hồ sơ»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«Gắn nhiều nhãn hồ sơ» trong nhóm Hồ sơ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(Employee tags).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nhiều nhãn hồ sơ».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nhiều nhãn hồ sơ»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23. Đặc tả Use Case "Quản lý người thân / liên hệ khẩn"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người thân / liên hệ khẩn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"Quản lý người thân / liên hệ khẩn" thuộc nhóm Hồ sơ nhân sự trong module HRM — Quản trị nhân sự (Human Resource Management). Mô tả chi tiết: Emergency contacts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người thân / liên hệ khẩn»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người thân / liên hệ khẩn»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người thân / liên hệ khẩn»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danh mục quản lý «Quản lý người thân / liên hệ khẩn» (nhân sự / hồ sơ / công – phép – lương; nhóm «Hồ sơ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người thân / liên hệ khẩn»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24. Đặc tả Use Case "Quản lý trình độ / kỹ năng"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trình độ / kỹ năng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"Quản lý trình độ / kỹ năng" thuộc nhóm Hồ sơ nhân sự trong module HRM — Quản trị nhân sự (Human Resource Management). Mô tả chi tiết: Skills &amp; qualifications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trình độ / kỹ năng»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trình độ / kỹ năng»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trình độ / kỹ năng»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danh mục quản lý «Quản lý trình độ / kỹ năng» (nhân sự / hồ sơ / công – phép – lương; nhóm «Hồ sơ nhân sự»).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trình độ / kỹ năng»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25. Đặc tả Use Case "Tìm kiếm nhân sự đa tiêu chí"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Tìm kiếm nhân sự đa tiêu chí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"Tìm kiếm nhân sự đa tiêu chí" thuộc nhóm Hồ sơ nhân sự trong module HRM — Quản trị nhân sự (Human Resource Management). Mô tả chi tiết: Advanced employee search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«Tìm kiếm nhân sự đa tiêu chí»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«Tìm kiếm nhân sự đa tiêu chí»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«Tìm kiếm nhân sự đa tiêu chí»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«Tìm kiếm nhân sự đa tiêu chí»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(Advanced employee search).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«Tìm kiếm nhân sự đa tiêu chí»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26. Đặc tả Use Case "Xuất danh sách nhân sự Excel"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danh sách nhân sự Excel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"Xuất danh sách nhân sự Excel" thuộc nhóm Hồ sơ nhân sự trong module HRM — Quản trị nhân sự (Human Resource Management). Mô tả chi tiết: Export employee 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danh sách nhân sự Excel»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danh sách nhân sự Excel»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danh sách nhân sự Excel»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«Xuất danh sách nhân sự Excel»,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danh sách nhân sự Excel» (Export employee 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danh sách nhân sự Excel»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27. Đặc tả Use Case "Khóa hồ sơ đã nghỉ"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hồ sơ đã nghỉ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"Khóa hồ sơ đã nghỉ" thuộc nhóm Hồ sơ nhân sự trong module HRM — Quản trị nhân sự (Human Resource Management). Mô tả chi tiết: Lock terminated records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hồ sơ đã nghỉ»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hồ sơ đã nghỉ»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hồ sơ đã nghỉ»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chọn kỳ/ca/đối tượng cần khóa trong «Khóa hồ sơ đã nghỉ».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hồ sơ đã nghỉ»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28. Đặc tả Use Case "Xem hồ sơ theo quyền"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hồ sơ theo quyền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"Xem hồ sơ theo quyền" thuộc nhóm Hồ sơ nhân sự trong module HRM — Quản trị nhân sự (Human Resource Management). Mô tả chi tiết: Field-level security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hồ sơ theo quyền»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hồ sơ theo quyền»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hồ sơ theo quyền»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«Xem hồ sơ theo quyền»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(Field-level security).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hồ sơ theo quyền» → từ chối (UI ẩn/disabled hoặc API 403) và ghi audit.</w:t>
            </w:r>
          </w:p>
        </w:tc>
      </w:tr>
    </w:tbl>
    <w:p/>
    <w:p>
      <w:pPr>
        <w:pStyle w:val="Heading2"/>
      </w:pPr>
      <w:r>
        <w:t>9.3. Trạng thái &amp; biến động nhân sự (`HRM-03`)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Trạng thái &amp; biến động nhân sự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29. Đặc tả Use Case "Chuyển trạng thái Thử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Thử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"Chuyển trạng thái Thử việc" thuộc nhóm Trạng thái &amp; biến động nhân sự trong module HRM — Quản trị nhân sự (Human Resource Management). Mô tả chi tiết: Probation status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trạng thái Thử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trạng thái Thử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trạng thái Thử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«Chuyển trạng thái Thử việc»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«Chuyển trạng thái Thử việc» (Probation status).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trạng thái Thử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30. Đặc tả Use Case "Chuyển trạng thái Chính thức"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Chính thức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"Chuyển trạng thái Chính thức" thuộc nhóm Trạng thái &amp; biến động nhân sự trong module HRM — Quản trị nhân sự (Human Resource Management). Mô tả chi tiết: Regular status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trạng thái Chính thức»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trạng thái Chính thức»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trạng thái Chính thức»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«Chuyển trạng thái Chính thức»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«Chuyển trạng thái Chính thức» (Regular status).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trạng thái Chính thức»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31. Đặc tả Use Case "Chuyển trạng thái Tạm nghỉ"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Tạm nghỉ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"Chuyển trạng thái Tạm nghỉ" thuộc nhóm Trạng thái &amp; biến động nhân sự trong module HRM — Quản trị nhân sự (Human Resource Management). Mô tả chi tiết: Temporary leave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trạng thái Tạm nghỉ»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trạng thái Tạm nghỉ»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trạng thái Tạm nghỉ»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«Chuyển trạng thái Tạm nghỉ»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«Chuyển trạng thái Tạm nghỉ» (Temporary leave).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trạng thái Tạm nghỉ»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32. Đặc tả Use Case "Chuyển trạng thái Nghỉ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trạng thái Nghỉ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"Chuyển trạng thái Nghỉ việc" thuộc nhóm Trạng thái &amp; biến động nhân sự trong module HRM — Quản trị nhân sự (Human Resource Management). Mô tả chi tiết: Termination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trạng thái Nghỉ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trạng thái Nghỉ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trạng thái Nghỉ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«Chuyển trạng thái Nghỉ việc»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«Chuyển trạng thái Nghỉ việc» (Termination).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trạng thái Nghỉ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33. Đặc tả Use Case "Lịch sử thay đổi trạng thái"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thay đổi trạng thái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"Lịch sử thay đổi trạng thái" thuộc nhóm Trạng thái &amp; biến động nhân sự trong module HRM — Quản trị nhân sự (Human Resource Management). Mô tả chi tiết: Status timeline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thay đổi trạng thái»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thay đổi trạng thái»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thay đổi trạng thái»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«Lịch sử thay đổi trạng thái»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(Status timeline).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thay đổi trạng thái»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34. Đặc tả Use Case "Điều chuyển đơn vị / bộ phận"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chuyển đơn vị / bộ phận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"Điều chuyển đơn vị / bộ phận" thuộc nhóm Trạng thái &amp; biến động nhân sự trong module HRM — Quản trị nhân sự (Human Resource Management). Mô tả chi tiết: Internal transfer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«Điều chuyển đơn vị / bộ phận»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«Điều chuyển đơn vị / bộ phận»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«Điều chuyển đơn vị / bộ phận»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«Điều chuyển đơn vị / bộ phận»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«Điều chuyển đơn vị / bộ phận» (Internal transfer).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«Điều chuyển đơn vị / bộ phận»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35. Đặc tả Use Case "Thăng chức / đổi chức danh"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Thăng chức / đổi chức danh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"Thăng chức / đổi chức danh" thuộc nhóm Trạng thái &amp; biến động nhân sự trong module HRM — Quản trị nhân sự (Human Resource Management). Mô tả chi tiết: Promotion/demotion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«Thăng chức / đổi chức danh»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«Thăng chức / đổi chức danh»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«Thăng chức / đổi chức danh»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«Thăng chức / đổi chức danh» trong nhóm Trạng thái &amp; biến động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(Promotion/demotion).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«Thăng chức / đổi chức danh».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«Thăng chức / đổi chức danh»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36. Đặc tả Use Case "Cảnh báo sắp hết hạn thử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sắp hết hạn thử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"Cảnh báo sắp hết hạn thử việc" thuộc nhóm Trạng thái &amp; biến động nhân sự trong module HRM — Quản trị nhân sự (Human Resource Management). Mô tả chi tiết: Probation end reminder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sắp hết hạn thử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sắp hết hạn thử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sắp hết hạn thử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HR Officer kích hoạt kiểm tra điều kiện «Cảnh báo sắp hết hạn thử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(Probation end reminder).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sắp hết hạn thử việc»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37. Đặc tả Use Case "Báo cáo biến động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biến động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"Báo cáo biến động nhân sự" thuộc nhóm Trạng thái &amp; biến động nhân sự trong module HRM — Quản trị nhân sự (Human Resource Management). Mô tả chi tiết: Headcount movement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biến động nhân sự»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biến động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biến động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«Báo cáo biến động nhân sự»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(Headcount movement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biến động nhân sự» → từ chối (UI ẩn/disabled hoặc API 403) và ghi audit.</w:t>
            </w:r>
          </w:p>
        </w:tc>
      </w:tr>
    </w:tbl>
    <w:p/>
    <w:p>
      <w:pPr>
        <w:pStyle w:val="Heading2"/>
      </w:pPr>
      <w:r>
        <w:t>9.4. Hợp đồng lao động (`HRM-04`)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Hợp đồng lao động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38. Đặc tả Use Case "Tạo hợp đồng lao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hợp đồng lao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hợp đồng lao động" thuộc nhóm Hợp đồng lao động trong module HRM — Quản trị nhân sự (Human Resource Management). Mô tả chi tiết: Create employment contract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hợp đồng lao động»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hợp đồng lao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hợp đồng lao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hợp đồng lao động» trong nhóm Hợp đồng lao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hợp đồng lao động» (Create employment contract).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hợp đồng lao động»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hợp đồng lao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39. Đặc tả Use Case "Tạo phụ lục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phụ lục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phụ lục hợp đồng" thuộc nhóm Hợp đồng lao động trong module HRM — Quản trị nhân sự (Human Resource Management). Mô tả chi tiết: Contract addendum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phụ lục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phụ lục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phụ lục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phụ lục hợp đồng» trong nhóm Hợp đồng lao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phụ lục hợp đồng» (Contract addendum).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phụ lục hợp đồng»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phụ lục hợp đồng»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40. Đặc tả Use Case "Upload bản scan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bản scan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"Upload bản scan hợp đồng" thuộc nhóm Hợp đồng lao động trong module HRM — Quản trị nhân sự (Human Resource Management). Mô tả chi tiết: Contract file attachment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«Upload bản scan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«Upload bản scan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«Upload bản scan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bản ghi liên quan và chọn «Upload bản scan hợp đồng».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«Upload bản scan hợp đồng»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41. Đặc tả Use Case "Gia hạn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 hạn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"Gia hạn hợp đồng" thuộc nhóm Hợp đồng lao động trong module HRM — Quản trị nhân sự (Human Resource Management). Mô tả chi tiết: Contract renewal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«Gia hạn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«Gia hạn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«Gia hạn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tìm và mở bản ghi liên quan tới «Gia hạn hợp đồng»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«Gia hạn hợp đồng» (Contract renewal).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«Gia hạn hợp đồng»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42. Đặc tả Use Case "Thanh lý / chấm dứt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Thanh lý / chấm dứt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"Thanh lý / chấm dứt hợp đồng" thuộc nhóm Hợp đồng lao động trong module HRM — Quản trị nhân sự (Human Resource Management). Mô tả chi tiết: Contract termination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«Thanh lý / chấm dứt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BR-HRM-CAN-01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«Thanh lý / chấm dứt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«Thanh lý / chấm dứt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chọn đối tượng cần hủy/ngưng trong «Thanh lý / chấm dứt hợp đồng».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hủy và chứng từ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Yêu cầu lý do; xác nhận cảnh báo tác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Cập nhật trạng thái Cancelled/Inactive; không xóa cứng nếu đã phát sinh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rollback mềm các bước phụ thuộc theo rule.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«Thanh lý / chấm dứt hợp đồng»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43. Đặc tả Use Case "Cảnh báo hết hạn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"Cảnh báo hết hạn hợp đồng" thuộc nhóm Hợp đồng lao động trong module HRM — Quản trị nhân sự (Human Resource Management). Mô tả chi tiết: Contract expiry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hết hạn hợp đồng»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hết hạn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hết hạn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HR Officer kích hoạt kiểm tra điều kiện «Cảnh báo hết hạn hợp đồng».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(Contract expiry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hết hạn hợp đồng»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44. Đặc tả Use Case "In / xuất mẫu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mẫu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"In / xuất mẫu hợp đồng" thuộc nhóm Hợp đồng lao động trong module HRM — Quản trị nhân sự (Human Resource Management). Mô tả chi tiết: Contract template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/ xuất mẫu hợp đồng»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/ xuất mẫu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/ xuất mẫu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«In / xuất mẫu hợp đồng»,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«In / xuất mẫu hợp đồng» (Contract template).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/ xuất mẫu hợp đồng»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45. Đặc tả Use Case "Quản lý lương hợp đồng"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lương hợp đồng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"Quản lý lương hợp đồng" thuộc nhóm Hợp đồng lao động trong module HRM — Quản trị nhân sự (Human Resource Management). Mô tả chi tiết: Contract salary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lương hợp đồng»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lương hợp đồng»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lương hợp đồng»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danh mục quản lý «Quản lý lương hợp đồng» (nhân sự / hồ sơ / công – phép – lương; nhóm «Hợp đồng lao động»).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lương hợp đồng»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46. Đặc tả Use Case "Lịch sử hợp đồng theo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hợp đồng theo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"Lịch sử hợp đồng theo nhân sự" thuộc nhóm Hợp đồng lao động trong module HRM — Quản trị nhân sự (Human Resource Management). Mô tả chi tiết: Contract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hợp đồng theo nhân sự»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hợp đồng theo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hợp đồng theo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«Lịch sử hợp đồng theo nhân sự»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(Contract history).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hợp đồng theo nhân sự» → từ chối (UI ẩn/disabled hoặc API 403) và ghi audit.</w:t>
            </w:r>
          </w:p>
        </w:tc>
      </w:tr>
    </w:tbl>
    <w:p/>
    <w:p>
      <w:pPr>
        <w:pStyle w:val="Heading2"/>
      </w:pPr>
      <w:r>
        <w:t>9.5. Tuyển dụng – nhu cầu (`HRM-05`)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Tuyển dụng – nhu cầu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7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47. Đặc tả Use Case "Tạo phiếu đề xuất tuyển dụng"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đề xuất tuyển dụng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"Tạo phiếu đề xuất tuyển dụng" thuộc nhóm Tuyển dụng – nhu cầu trong module HRM — Quản trị nhân sự (Human Resource Management). Mô tả chi tiết: Recruitment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phiếu đề xuất tuyển dụng»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phiếu đề xuất tuyển dụng»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phiếu đề xuất tuyển dụng»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chức năng «Tạo phiếu đề xuất tuyển dụng» trong nhóm Tuyển dụng – nhu cầu.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phiếu đề xuất tuyển dụng» (Recruitment requisition).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phiếu đề xuất tuyển dụng»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phiếu đề xuất tuyển dụng»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48. Đặc tả Use Case "Chọn vị trí &amp; số lượng cần tuyển"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Chọn vị trí &amp; số lượng cần tuyển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"Chọn vị trí &amp; số lượng cần tuyển" thuộc nhóm Tuyển dụng – nhu cầu trong module HRM — Quản trị nhân sự (Human Resource Management). Mô tả chi tiết: Headcount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«Chọn vị trí &amp; số lượng cần tuyển»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«Chọn vị trí &amp; số lượng cần tuyển»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«Chọn vị trí &amp; số lượng cần tuyển»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«Chọn vị trí &amp; số lượng cần tuyển» trong nhóm Tuyển dụng – nhu cầu.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(Headcount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«Chọn vị trí &amp; số lượng cần tuyển».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«Chọn vị trí &amp; số lượng cần tuyển»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49. Đặc tả Use Case "Nhập lý do tuyển dụng"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lý do tuyển dụng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"Nhập lý do tuyển dụng" thuộc nhóm Tuyển dụng – nhu cầu trong module HRM — Quản trị nhân sự (Human Resource Management). Mô tả chi tiết: Recruitment reason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lý do tuyển dụng»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lý do tuyển dụng»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lý do tuyển dụng»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«Nhập lý do tuyển dụng» trong nhóm Tuyển dụng – nhu cầu.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(Recruitment reason).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lý do tuyển dụng».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lý do tuyển dụng»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50. Đặc tả Use Case "Gửi phiếu đề xuất đi duyệt"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Gửi phiếu đề xuất đi duyệt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"Gửi phiếu đề xuất đi duyệt" thuộc nhóm Tuyển dụng – nhu cầu trong module HRM — Quản trị nhân sự (Human Resource Management). Mô tả chi tiết: Submit for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«Gửi phiếu đề xuất đi duyệt»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«Gửi phiếu đề xuất đi duyệt»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«Gửi phiếu đề xuất đi duyệt»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hộp chờ / chứng từ cần xử lý cho «Gửi phiếu đề xuất đi duyệt».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«Gửi phiếu đề xuất đi duyệt»,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«Gửi phiếu đề xuất đi duyệt»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51. Đặc tả Use Case "Duyệt / từ chối đề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đề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"Duyệt / từ chối đề xuất" thuộc nhóm Tuyển dụng – nhu cầu trong module HRM — Quản trị nhân sự (Human Resource Management). Mô tả chi tiết: Approval workflow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/ từ chối đề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/ từ chối đề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/ từ chối đề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hộp chờ / chứng từ cần xử lý cho «Duyệt / từ chối đề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/ từ chối đề xuất»,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/ từ chối đề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52. Đặc tả Use Case "Xem lịch sử duyệt đề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duyệt đề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"Xem lịch sử duyệt đề xuất" thuộc nhóm Tuyển dụng – nhu cầu trong module HRM — Quản trị nhân sự (Human Resource Management). Mô tả chi tiết: Approval history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lịch sử duyệt đề xuất»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lịch sử duyệt đề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lịch sử duyệt đề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hộp chờ / chứng từ cần xử lý cho «Xem lịch sử duyệt đề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«Xem lịch sử duyệt đề xuất»,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lịch sử duyệt đề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53. Đặc tả Use Case "Đóng / hủy phiếu đề xuất"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Đóng / hủy phiếu đề xuất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"Đóng / hủy phiếu đề xuất" thuộc nhóm Tuyển dụng – nhu cầu trong module HRM — Quản trị nhân sự (Human Resource Management). Mô tả chi tiết: Close requisition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«Đóng / hủy phiếu đề xuất»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BR-HRM-CAN-01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«Đóng / hủy phiếu đề xuất»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«Đóng / hủy phiếu đề xuất»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chọn đối tượng cần hủy/ngưng trong «Đóng / hủy phiếu đề xuất».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hủy và chứng từ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Yêu cầu lý do; xác nhận cảnh báo tác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Cập nhật trạng thái Cancelled/Inactive; không xóa cứng nếu đã phát sinh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rollback mềm các bước phụ thuộc theo rule.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«Đóng / hủy phiếu đề xuất»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pStyle w:val="Heading2"/>
      </w:pPr>
      <w:r>
        <w:t>9.6. Tuyển dụng – đăng tin &amp; ứng viên (`HRM-06`)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Tuyển dụng – đăng tin &amp; ứng viên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12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54. Đặc tả Use Case "Tạo tin tuyển từ phiếu đã duyệt"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tin tuyển từ phiếu đã duyệt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"Tạo tin tuyển từ phiếu đã duyệt" thuộc nhóm Tuyển dụng – đăng tin &amp; ứng viên trong module HRM — Quản trị nhân sự (Human Resource Management). Mô tả chi tiết: Job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tin tuyển từ phiếu đã duyệt»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tin tuyển từ phiếu đã duyệt»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tin tuyển từ phiếu đã duyệt»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mở hộp chờ / chứng từ cần xử lý cho «Tạo tin tuyển từ phiếu đã duyệt».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«Tạo tin tuyển từ phiếu đã duyệt»,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tin tuyển từ phiếu đã duyệt»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55. Đặc tả Use Case "Ghi nhận kênh đăng tuyển"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kênh đăng tuyển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"Ghi nhận kênh đăng tuyển" thuộc nhóm Tuyển dụng – đăng tin &amp; ứng viên trong module HRM — Quản trị nhân sự (Human Resource Management). Mô tả chi tiết: Recruitment channel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kênh đăng tuyển»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kênh đăng tuyển»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kênh đăng tuyển»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khởi tạo thao tác «Ghi nhận kênh đăng tuyển» trong nhóm Tuyển dụng – đăng tin &amp; ứng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(Recruitment channel 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kênh đăng tuyển».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kênh đăng tuyển»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56. Đặc tả Use Case "Nhập hồ sơ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hồ sơ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"Nhập hồ sơ ứng viên" thuộc nhóm Tuyển dụng – đăng tin &amp; ứng viên trong module HRM — Quản trị nhân sự (Human Resource Management). Mô tả chi tiết: Candidate entry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hồ sơ ứng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hồ sơ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hồ sơ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khởi tạo thao tác «Nhập hồ sơ ứng viên» trong nhóm Tuyển dụng – đăng tin &amp; ứng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(Candidate entry).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hồ sơ ứng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hồ sơ ứng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57. Đặc tả Use Case "Upload file CV"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file CV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"Upload file CV" thuộc nhóm Tuyển dụng – đăng tin &amp; ứng viên trong module HRM — Quản trị nhân sự (Human Resource Management). Mô tả chi tiết: CV attachment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«Upload file CV»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«Upload file CV»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«Upload file CV»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mở bản ghi liên quan và chọn «Upload file CV».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«Upload file CV»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58. Đặc tả Use Case "Import ứng viên hàng loạt"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ứng viên hàng loạt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"Import ứng viên hàng loạt" thuộc nhóm Tuyển dụng – đăng tin &amp; ứng viên trong module HRM — Quản trị nhân sự (Human Resource Management). Mô tả chi tiết: Bulk candidate import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ứng viên hàng loạt»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BR-HRM-IMP-01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ứng viên hàng loạt»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ứng viên hàng loạt»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tải file mẫu (nếu có) và chọn file import cho «Import ứng viên hàng loạt».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parse file, map cột, validate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preview lỗi/cảnh báo; cho phép sửa file hoặc bỏ dòng lỗi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import; ghi nhận transaction + Audit; tạo job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Báo cáo số dòng thành công/thất bại; cho phép tải file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ứng viên hàng loạt»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File sai định dạng hoặc vượt ngưỡng dòng → từ chối import, hướng dẫn tải mẫu chuẩn.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59. Đặc tả Use Case "Sơ loại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UC_HRM_059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Sơ loại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"Sơ loại ứng viên" thuộc nhóm Tuyển dụng – đăng tin &amp; ứng viên trong module HRM — Quản trị nhân sự (Human Resource Management). Mô tả chi tiết: Candidate screening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«Sơ loại ứng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«Sơ loại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«Sơ loại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khởi tạo thao tác «Sơ loại ứng viên» trong nhóm Tuyển dụng – đăng tin &amp; ứng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(Candidate screening).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«Sơ loại ứng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«Sơ loại ứng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60. Đặc tả Use Case "Chuyển ứng viên cho đơn vị đánh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ứng viên cho đơn vị đánh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"Chuyển ứng viên cho đơn vị đánh giá" thuộc nhóm Tuyển dụng – đăng tin &amp; ứng viên trong module HRM — Quản trị nhân sự (Human Resource Management). Mô tả chi tiết: Assign to hiring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ứng viên cho đơn vị đánh giá»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ứng viên cho đơn vị đánh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ứng viên cho đơn vị đánh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khởi tạo thao tác «Chuyển ứng viên cho đơn vị đánh giá» trong nhóm Tuyển dụng – đăng tin &amp; ứng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(Assign to hiring manager).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ứng viên cho đơn vị đánh giá».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ứng viên cho đơn vị đánh giá»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61. Đặc tả Use Case "Form đánh giá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đánh giá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"Form đánh giá ứng viên" thuộc nhóm Tuyển dụng – đăng tin &amp; ứng viên trong module HRM — Quản trị nhân sự (Human Resource Management). Mô tả chi tiết: Interview scorecard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«Form đánh giá ứng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«Form đánh giá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«Form đánh giá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khởi tạo thao tác «Form đánh giá ứng viên» trong nhóm Tuyển dụng – đăng tin &amp; ứng viên.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(Interview scorecard).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«Form đánh giá ứng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«Form đánh giá ứng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62. Đặc tả Use Case "Từ chối / chấp nhận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Từ chối / chấp nhận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"Từ chối / chấp nhận ứng viên" thuộc nhóm Tuyển dụng – đăng tin &amp; ứng viên trong module HRM — Quản trị nhân sự (Human Resource Management). Mô tả chi tiết: Hiring decision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«Từ chối / chấp nhận ứng viên»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«Từ chối / chấp nhận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«Từ chối / chấp nhận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mở hộp chờ / chứng từ cần xử lý cho «Từ chối / chấp nhận ứng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«Từ chối / chấp nhận ứng viên»,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«Từ chối / chấp nhận ứng viên»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63. Đặc tả Use Case "Pipeline trạng thái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Pipeline trạng thái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"Pipeline trạng thái ứng viên" thuộc nhóm Tuyển dụng – đăng tin &amp; ứng viên trong module HRM — Quản trị nhân sự (Human Resource Management). Mô tả chi tiết: Recruitment pipeline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«Pipeline trạng thái ứng viên»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«Pipeline trạng thái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«Pipeline trạng thái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mở «Pipeline trạng thái ứng viên»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(Recruitment pipeline).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«Pipeline trạng thái ứng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64. Đặc tả Use Case "Lịch sử chăm sóc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chăm sóc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"Lịch sử chăm sóc ứng viên" thuộc nhóm Tuyển dụng – đăng tin &amp; ứng viên trong module HRM — Quản trị nhân sự (Human Resource Management). Mô tả chi tiết: Candidate communication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sử chăm sóc ứng viên»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sử chăm sóc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sử chăm sóc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mở «Lịch sử chăm sóc ứng viên»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(Candidate communication 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sử chăm sóc ứng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65. Đặc tả Use Case "Báo cáo hiệu quả kênh tuyển"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hiệu quả kênh tuyển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Recruiter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Recruiter thực hiện chức năng "Báo cáo hiệu quả kênh tuyển" thuộc nhóm Tuyển dụng – đăng tin &amp; ứng viên trong module HRM — Quản trị nhân sự (Human Resource Management). Mô tả chi tiết: Source effectiveness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[Recruiter]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hiệu quả kênh tuyển»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hiệu quả kênh tuyển»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hiệu quả kênh tuyển»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Recruiter mở «Báo cáo hiệu quả kênh tuyển»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(Source effectiveness);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hiệu quả kênh tuyển» → từ chối (UI ẩn/disabled hoặc API 403) và ghi audit.</w:t>
            </w:r>
          </w:p>
        </w:tc>
      </w:tr>
    </w:tbl>
    <w:p/>
    <w:p>
      <w:pPr>
        <w:pStyle w:val="Heading2"/>
      </w:pPr>
      <w:r>
        <w:t>9.7. Onboarding (`HRM-07`)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Onboarding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66. Đặc tả Use Case "Cấu hình thời hạn onboarding"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onboarding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"Cấu hình thời hạn onboarding" thuộc nhóm Onboarding trong module HRM — Quản trị nhân sự (Human Resource Management). Mô tả chi tiết: Onboarding period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thời hạn onboarding»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thời hạn onboarding»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thời hạn onboarding»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màn hình cấu hình «Cấu hình thời hạn onboarding» trong Onboarding.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(Onboarding period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thời hạn onboarding»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67. Đặc tả Use Case "Cấu hình thời hạn thử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thử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"Cấu hình thời hạn thử việc" thuộc nhóm Onboarding trong module HRM — Quản trị nhân sự (Human Resource Management). Mô tả chi tiết: Probation period setup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thời hạn thử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thời hạn thử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thời hạn thử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màn hình cấu hình «Cấu hình thời hạn thử việc» trong Onboarding.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(Probation period setup)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thời hạn thử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68. Đặc tả Use Case "Tạo hồ sơ nhân viên mới từ ứng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viên mới từ ứng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hồ sơ nhân viên mới từ ứng viên" thuộc nhóm Onboarding trong module HRM — Quản trị nhân sự (Human Resource Management). Mô tả chi tiết: New hire from candidate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hồ sơ nhân viên mới từ ứng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hồ sơ nhân viên mới từ ứng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hồ sơ nhân viên mới từ ứng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hồ sơ nhân viên mới từ ứng viên» trong nhóm Onboarding.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hồ sơ nhân viên mới từ ứng viên» (New hire from candidate).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hồ sơ nhân viên mới từ ứng viên»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hồ sơ nhân viên mới từ ứng viên»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69. Đặc tả Use Case "Gán người hướng dẫn"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UC_HRM_069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người hướng dẫn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"Gán người hướng dẫn" thuộc nhóm Onboarding trong module HRM — Quản trị nhân sự (Human Resource Management). Mô tả chi tiết: Assign buddy/mentor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người hướng dẫn»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người hướng dẫn»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người hướng dẫn»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chọn đối tượng nguồn trong «Gán người hướng dẫn».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người hướng dẫn»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70. Đặc tả Use Case "Checklist onboarding"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onboarding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"Checklist onboarding" thuộc nhóm Onboarding trong module HRM — Quản trị nhân sự (Human Resource Management). Mô tả chi tiết: Onboarding tasks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onboarding»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onboarding»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onboarding»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«Checklist onboarding» trong nhóm Onboarding.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(Onboarding tasks).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onboarding».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onboarding»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71. Đặc tả Use Case "Upload chứng chỉ / giấy tờ"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Upload chứng chỉ / giấy tờ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"Upload chứng chỉ / giấy tờ" thuộc nhóm Onboarding trong module HRM — Quản trị nhân sự (Human Resource Management). Mô tả chi tiết: Required documents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«Upload chứng chỉ / giấy tờ»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«Upload chứng chỉ / giấy tờ»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«Upload chứng chỉ / giấy tờ»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bản ghi liên quan và chọn «Upload chứng chỉ / giấy tờ».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«Upload chứng chỉ / giấy tờ»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72. Đặc tả Use Case "Đánh giá kết thúc thử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kết thúc thử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"Đánh giá kết thúc thử việc" thuộc nhóm Onboarding trong module HRM — Quản trị nhân sự (Human Resource Management). Mô tả chi tiết: Probation evaluation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giá kết thúc thử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giá kết thúc thử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giá kết thúc thử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«Đánh giá kết thúc thử việc» trong nhóm Onboarding.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(Probation evaluation).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giá kết thúc thử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giá kết thúc thử việc»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73. Đặc tả Use Case "Chuyển thử việc thành chính thức"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Chuyển thử việc thành chính thức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"Chuyển thử việc thành chính thức" thuộc nhóm Onboarding trong module HRM — Quản trị nhân sự (Human Resource Management). Mô tả chi tiết: Confirmation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«Chuyển thử việc thành chính thức»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«Chuyển thử việc thành chính thức»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«Chuyển thử việc thành chính thức»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«Chuyển thử việc thành chính thức» trong nhóm Onboarding.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(Confirmation).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«Chuyển thử việc thành chính thức».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«Chuyển thử việc thành chính thức»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74. Đặc tả Use Case "Cảnh báo hết hạn thử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hết hạn thử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"Cảnh báo hết hạn thử việc" thuộc nhóm Onboarding trong module HRM — Quản trị nhân sự (Human Resource Management). Mô tả chi tiết: Probation end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hết hạn thử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hết hạn thử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hết hạn thử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HR Officer kích hoạt kiểm tra điều kiện «Cảnh báo hết hạn thử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(Probation end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hết hạn thử việc» → từ chối (UI ẩn/disabled hoặc API 403) và ghi audit.</w:t>
            </w:r>
          </w:p>
        </w:tc>
      </w:tr>
    </w:tbl>
    <w:p/>
    <w:p>
      <w:pPr>
        <w:pStyle w:val="Heading2"/>
      </w:pPr>
      <w:r>
        <w:t>9.8. Định biên (`HRM-08`)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Định biên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75. Đặc tả Use Case "Khai báo định biên theo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"Khai báo định biên theo đơn vị" thuộc nhóm Định biên trong module HRM — Quản trị nhân sự (Human Resource Management). Mô tả chi tiết: Headcount plan by unit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«Khai báo định biên theo đơn vị»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«Khai báo định biên theo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«Khai báo định biên theo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«Khai báo định biên theo đơn vị» trong Định biên.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(Headcount plan by unit)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«Khai báo định biên theo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76. Đặc tả Use Case "Khai báo định biên theo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"Khai báo định biên theo ca" thuộc nhóm Định biên trong module HRM — Quản trị nhân sự (Human Resource Management). Mô tả chi tiết: Headcount by shift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«Khai báo định biên theo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«Khai báo định biên theo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«Khai báo định biên theo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«Khai báo định biên theo ca» trong Định biên.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(Headcount by shift)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«Khai báo định biên theo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77. Đặc tả Use Case "Khai báo định biên theo bộ phận"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định biên theo bộ phận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"Khai báo định biên theo bộ phận" thuộc nhóm Định biên trong module HRM — Quản trị nhân sự (Human Resource Management). Mô tả chi tiết: Headcount by department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«Khai báo định biên theo bộ phận»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«Khai báo định biên theo bộ phận»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«Khai báo định biên theo bộ phận»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«Khai báo định biên theo bộ phận» trong Định biên.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(Headcount by department)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«Khai báo định biên theo bộ phận»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78. Đặc tả Use Case "So sánh thực tế vs định biên"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thực tế vs định biên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"So sánh thực tế vs định biên" thuộc nhóm Định biên trong module HRM — Quản trị nhân sự (Human Resource Management). Mô tả chi tiết: Headcount gap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thực tế vs định biên»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thực tế vs định biên»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thực tế vs định biên»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«So sánh thực tế vs định biên»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(Headcount gap analysis);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thực tế vs định biên»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79. Đặc tả Use Case "Cảnh báo thiếu người"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UC_HRM_079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thiếu người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"Cảnh báo thiếu người" thuộc nhóm Định biên trong module HRM — Quản trị nhân sự (Human Resource Management). Mô tả chi tiết: Understaffing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thiếu người»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thiếu người»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thiếu người»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HR Admin kích hoạt kiểm tra điều kiện «Cảnh báo thiếu người».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(Understaffing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thiếu người»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80. Đặc tả Use Case "Duyệt thay đổi định biên"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thay đổi định biên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"Duyệt thay đổi định biên" thuộc nhóm Định biên trong module HRM — Quản trị nhân sự (Human Resource Management). Mô tả chi tiết: Headcount change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thay đổi định biên»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thay đổi định biên»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thay đổi định biên»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hộp chờ / chứng từ cần xử lý cho «Duyệt thay đổi định biên».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thay đổi định biên»,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thay đổi định biên»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pStyle w:val="Heading2"/>
      </w:pPr>
      <w:r>
        <w:t>9.9. Ca làm việc (`HRM-09`)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Ca làm việc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81. Đặc tả Use Case "Tạo mẫu ca làm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mẫu ca làm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"Tạo mẫu ca làm việc" thuộc nhóm Ca làm việc trong module HRM — Quản trị nhân sự (Human Resource Management). Mô tả chi tiết: Shift templates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mẫu ca làm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mẫu ca làm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mẫu ca làm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chức năng «Tạo mẫu ca làm việc» trong nhóm Ca làm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mẫu ca làm việc» (Shift templates).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mẫu ca làm việc»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mẫu ca làm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82. Đặc tả Use Case "Xếp lịch ca nhân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 nhân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"Xếp lịch ca nhân viên" thuộc nhóm Ca làm việc trong module HRM — Quản trị nhân sự (Human Resource Management). Mô tả chi tiết: Shift scheduling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«Xếp lịch ca nhân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«Xếp lịch ca nhân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«Xếp lịch ca nhân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chọn đối tượng nguồn trong «Xếp lịch ca nhân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«Xếp lịch ca nhân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83. Đặc tả Use Case "Xếp lịch ca theo tuần / tháng"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 theo tuần / tháng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"Xếp lịch ca theo tuần / tháng" thuộc nhóm Ca làm việc trong module HRM — Quản trị nhân sự (Human Resource Management). Mô tả chi tiết: Calendar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«Xếp lịch ca theo tuần / tháng»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«Xếp lịch ca theo tuần / tháng»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«Xếp lịch ca theo tuần / tháng»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chọn đối tượng nguồn trong «Xếp lịch ca theo tuần / tháng».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«Xếp lịch ca theo tuần / tháng»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84. Đặc tả Use Case "Đổi ca giữa nhân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Đổi ca giữa nhân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"Đổi ca giữa nhân viên" thuộc nhóm Ca làm việc trong module HRM — Quản trị nhân sự (Human Resource Management). Mô tả chi tiết: Shift swap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«Đổi ca giữa nhân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«Đổi ca giữa nhân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«Đổi ca giữa nhân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«Đổi ca giữa nhân viên» trong nhóm Ca làm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(Shift swap).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«Đổi ca giữa nhân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«Đổi ca giữa nhân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85. Đặc tả Use Case "Hủy lịch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lịch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"Hủy lịch ca" thuộc nhóm Ca làm việc trong module HRM — Quản trị nhân sự (Human Resource Management). Mô tả chi tiết: Cancel shift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«Hủy lịch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«Hủy lịch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«Hủy lịch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«Hủy lịch ca» trong nhóm Ca làm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(Cancel shift assignment).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«Hủy lịch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«Hủy lịch ca»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86. Đặc tả Use Case "Xem lịch ca theo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ca theo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"Xem lịch ca theo đơn vị" thuộc nhóm Ca làm việc trong module HRM — Quản trị nhân sự (Human Resource Management). Mô tả chi tiết: Manager shift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lịch ca theo đơn vị»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lịch ca theo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lịch ca theo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«Xem lịch ca theo đơn vị»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(Manager shift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lịch ca theo đơn vị»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87. Đặc tả Use Case "Xem lịch ca cá nhân trên APP"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ca cá nhân trên APP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"Xem lịch ca cá nhân trên APP" thuộc nhóm Ca làm việc trong module HRM — Quản trị nhân sự (Human Resource Management). Mô tả chi tiết: Employee shift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lịch ca cá nhân trên APP»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lịch ca cá nhân trên APP»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lịch ca cá nhân trên APP»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«Xem lịch ca cá nhân trên APP»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(Employee shift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lịch ca cá nhân trên APP»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88. Đặc tả Use Case "Import lịch ca Excel"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lịch ca Excel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"Import lịch ca Excel" thuộc nhóm Ca làm việc trong module HRM — Quản trị nhân sự (Human Resource Management). Mô tả chi tiết: Bulk shift import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lịch ca Excel»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BR-HRM-IMP-01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lịch ca Excel»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lịch ca Excel»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tải file mẫu (nếu có) và chọn file import cho «Import lịch ca Excel».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parse file, map cột, validate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preview lỗi/cảnh báo; cho phép sửa file hoặc bỏ dòng lỗi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import; ghi nhận transaction + Audit; tạo job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Báo cáo số dòng thành công/thất bại; cho phép tải file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lịch ca Excel»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File sai định dạng hoặc vượt ngưỡng dòng → từ chối import, hướng dẫn tải mẫu chuẩn.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89. Đặc tả Use Case "Sao chép lịch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UC_HRM_089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Sao chép lịch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"Sao chép lịch ca" thuộc nhóm Ca làm việc trong module HRM — Quản trị nhân sự (Human Resource Management). Mô tả chi tiết: Copy shift schedule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«Sao chép lịch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«Sao chép lịch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«Sao chép lịch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«Sao chép lịch ca» trong nhóm Ca làm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(Copy shift schedule).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«Sao chép lịch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«Sao chép lịch ca»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90. Đặc tả Use Case "Khóa sổ lịch ca theo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sổ lịch ca theo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"Khóa sổ lịch ca theo kỳ" thuộc nhóm Ca làm việc trong module HRM — Quản trị nhân sự (Human Resource Management). Mô tả chi tiết: Lock shift roster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sổ lịch ca theo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sổ lịch ca theo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sổ lịch ca theo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chọn kỳ/ca/đối tượng cần khóa trong «Khóa sổ lịch ca theo kỳ».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sổ lịch ca theo kỳ»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91. Đặc tả Use Case "In / xuất lịch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In / xuất lịch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"In / xuất lịch ca" thuộc nhóm Ca làm việc trong module HRM — Quản trị nhân sự (Human Resource Management). Mô tả chi tiết: Export shift schedule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«In / xuất lịch ca»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«In / xuất lịch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«In / xuất lịch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«In / xuất lịch ca»,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«In / xuất lịch ca» (Export shift schedule).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«In / xuất lịch ca» → từ chối (UI ẩn/disabled hoặc API 403) và ghi audit.</w:t>
            </w:r>
          </w:p>
        </w:tc>
      </w:tr>
    </w:tbl>
    <w:p/>
    <w:p>
      <w:pPr>
        <w:pStyle w:val="Heading2"/>
      </w:pPr>
      <w:r>
        <w:t>9.10. Điều động nhân sự (`HRM-10`)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Điều động nhân sự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92. Đặc tả Use Case "Tạo lệnh điều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lệnh điều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lệnh điều động" thuộc nhóm Điều động nhân sự trong module HRM — Quản trị nhân sự (Human Resource Management). Mô tả chi tiết: Secondment order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lệnh điều động»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lệnh điều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lệnh điều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lệnh điều động» trong nhóm Điều động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lệnh điều động» (Secondment order).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lệnh điều động»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lệnh điều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93. Đặc tả Use Case "Đề xuất nhu cầu điều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Đề xuất nhu cầu điều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"Đề xuất nhu cầu điều động" thuộc nhóm Điều động nhân sự trong module HRM — Quản trị nhân sự (Human Resource Management). Mô tả chi tiết: Secondment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«Đề xuất nhu cầu điều động»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«Đề xuất nhu cầu điều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«Đề xuất nhu cầu điều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«Đề xuất nhu cầu điều động» trong nhóm Điều động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(Secondment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«Đề xuất nhu cầu điều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«Đề xuất nhu cầu điều động»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94. Đặc tả Use Case "Nhận lệnh điều động trên APP"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Nhận lệnh điều động trên APP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"Nhận lệnh điều động trên APP" thuộc nhóm Điều động nhân sự trong module HRM — Quản trị nhân sự (Human Resource Management). Mô tả chi tiết: Accept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«Nhận lệnh điều động trên APP»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«Nhận lệnh điều động trên APP»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«Nhận lệnh điều động trên APP»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«Nhận lệnh điều động trên APP» trong nhóm Điều động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(Accept assignment).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«Nhận lệnh điều động trên APP».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«Nhận lệnh điều động trên APP»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95. Đặc tả Use Case "Theo dõi nhân sự điều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nhân sự điều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"Theo dõi nhân sự điều động" thuộc nhóm Điều động nhân sự trong module HRM — Quản trị nhân sự (Human Resource Management). Mô tả chi tiết: Secondment tracking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«Theo dõi nhân sự điều động»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«Theo dõi nhân sự điều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«Theo dõi nhân sự điều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«Theo dõi nhân sự điều động» trong nhóm Điều động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(Secondment tracking).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«Theo dõi nhân sự điều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«Theo dõi nhân sự điều động»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96. Đặc tả Use Case "Gắn nhãn công điều động khi chấm"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Gắn nhãn công điều động khi chấm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"Gắn nhãn công điều động khi chấm" thuộc nhóm Điều động nhân sự trong module HRM — Quản trị nhân sự (Human Resource Management). Mô tả chi tiết: Secondment attendance tag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«Gắn nhãn công điều động khi chấm»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«Gắn nhãn công điều động khi chấm»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«Gắn nhãn công điều động khi chấm»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«Gắn nhãn công điều động khi chấm» trong nhóm Điều động nhân sự.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(Secondment attendance tag).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«Gắn nhãn công điều động khi chấm».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«Gắn nhãn công điều động khi chấm»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97. Đặc tả Use Case "Báo cáo giờ / chi phí điều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giờ / chi phí điều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"Báo cáo giờ / chi phí điều động" thuộc nhóm Điều động nhân sự trong module HRM — Quản trị nhân sự (Human Resource Management). Mô tả chi tiết: Secondment cost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giờ / chi phí điều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giờ / chi phí điều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giờ / chi phí điều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«Báo cáo giờ / chi phí điều động»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(Secondment cost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giờ / chi phí điều động» → từ chối (UI ẩn/disabled hoặc API 403) và ghi audit.</w:t>
            </w:r>
          </w:p>
        </w:tc>
      </w:tr>
    </w:tbl>
    <w:p/>
    <w:p>
      <w:pPr>
        <w:pStyle w:val="Heading2"/>
      </w:pPr>
      <w:r>
        <w:t>9.11. Cấu hình chấm công (`HRM-11`)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Cấu hình chấm công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98. Đặc tả Use Case "Cấu hình chấm vân tay / sinh trắc"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vân tay / sinh trắc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chấm vân tay / sinh trắc" thuộc nhóm Cấu hình chấm công trong module HRM — Quản trị nhân sự (Human Resource Management). Mô tả chi tiết: Biometric settings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chấm vân tay / sinh trắc»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chấm vân tay / sinh trắc»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chấm vân tay / sinh trắc»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chấm vân tay / sinh trắc»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(Biometric settings)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chấm vân tay / sinh trắc»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99. Đặc tả Use Case "Cấu hình chấm APP điện thoại"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UC_HRM_099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APP điện thoại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chấm APP điện thoại" thuộc nhóm Cấu hình chấm công trong module HRM — Quản trị nhân sự (Human Resource Management). Mô tả chi tiết: Mobile punch settings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chấm APP điện thoại»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chấm APP điện thoại»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chấm APP điện thoại»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chấm APP điện thoại»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(Mobile punch settings)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chấm APP điện thoại»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100. Đặc tả Use Case "Cấu hình chấm QR / mã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chấm QR / mã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chấm QR / mã nhân sự" thuộc nhóm Cấu hình chấm công trong module HRM — Quản trị nhân sự (Human Resource Management). Mô tả chi tiết: QR code punch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chấm QR / mã nhân sự»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chấm QR / mã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chấm QR / mã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chấm QR / mã nhân sự»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(QR code punch)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chấm QR / mã nhân sự»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101. Đặc tả Use Case "Đăng ký thiết bị chấm"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ký thiết bị chấm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"Đăng ký thiết bị chấm" thuộc nhóm Cấu hình chấm công trong module HRM — Quản trị nhân sự (Human Resource Management). Mô tả chi tiết: Time clock registration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«Đăng ký thiết bị chấm»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«Đăng ký thiết bị chấm»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«Đăng ký thiết bị chấm»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khởi tạo thao tác «Đăng ký thiết bị chấm» trong nhóm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(Time clock registration).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«Đăng ký thiết bị chấm».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«Đăng ký thiết bị chấm»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102. Đặc tả Use Case "Cấu hình geo-fence điểm chấm"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geo-fence điểm chấm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geo-fence điểm chấm" thuộc nhóm Cấu hình chấm công trong module HRM — Quản trị nhân sự (Human Resource Management). Mô tả chi tiết: GPS-based attendance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geo-fence điểm chấm»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geo-fence điểm chấm»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geo-fence điểm chấm»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geo-fence điểm chấm»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(GPS-based attendance)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geo-fence điểm chấm»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103. Đặc tả Use Case "Cấu hình quy tắc đi trễ"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quy tắc đi trễ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quy tắc đi trễ" thuộc nhóm Cấu hình chấm công trong module HRM — Quản trị nhân sự (Human Resource Management). Mô tả chi tiết: Late arrival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quy tắc đi trễ»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quy tắc đi trễ»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quy tắc đi trễ»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quy tắc đi trễ»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(Late arrival rules)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quy tắc đi trễ»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104. Đặc tả Use Case "Cấu hình mức trừ công khi trễ"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mức trừ công khi trễ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mức trừ công khi trễ" thuộc nhóm Cấu hình chấm công trong module HRM — Quản trị nhân sự (Human Resource Management). Mô tả chi tiết: Late penalty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mức trừ công khi trễ»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mức trừ công khi trễ»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mức trừ công khi trễ»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mức trừ công khi trễ»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(Late penalty rules)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mức trừ công khi trễ»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105. Đặc tả Use Case "Cấu hình quên check-out"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quên check-out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quên check-out" thuộc nhóm Cấu hình chấm công trong module HRM — Quản trị nhân sự (Human Resource Management). Mô tả chi tiết: Missing checkout handling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quên check-out»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quên check-out»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quên check-out»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quên check-out»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(Missing checkout handling)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quên check-out»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106. Đặc tả Use Case "Cấu hình thời hạn xin điều chỉnh"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thời hạn xin điều chỉnh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thời hạn xin điều chỉnh" thuộc nhóm Cấu hình chấm công trong module HRM — Quản trị nhân sự (Human Resource Management). Mô tả chi tiết: Adjustment request window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thời hạn xin điều chỉnh»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thời hạn xin điều chỉnh»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thời hạn xin điều chỉnh»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thời hạn xin điều chỉnh»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(Adjustment request window)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thời hạn xin điều chỉnh»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107. Đặc tả Use Case "Cấu hình làm thêm giờ (OT)"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làm thêm giờ (OT)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làm thêm giờ (OT)" thuộc nhóm Cấu hình chấm công trong module HRM — Quản trị nhân sự (Human Resource Management). Mô tả chi tiết: Overtime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làm thêm giờ (OT)»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làm thêm giờ (OT)»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làm thêm giờ (OT)»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làm thêm giờ (OT)»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(Overtime rules)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làm thêm giờ (OT)»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108. Đặc tả Use Case "Cấu hình ca đêm / ngày lễ"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ca đêm / ngày lễ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ca đêm / ngày lễ" thuộc nhóm Cấu hình chấm công trong module HRM — Quản trị nhân sự (Human Resource Management). Mô tả chi tiết: Special shift rates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ca đêm / ngày lễ»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ca đêm / ngày lễ»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ca đêm / ngày lễ»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ca đêm / ngày lễ» trong Cấu hình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(Special shift rates)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ca đêm / ngày lễ»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pStyle w:val="Heading2"/>
      </w:pPr>
      <w:r>
        <w:t>9.12. Thực hiện chấm công (`HRM-12`)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Thực hiện chấm công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109. Đặc tả Use Case "Check-in đầu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UC_HRM_109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Check-in đầu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"Check-in đầu ca" thuộc nhóm Thực hiện chấm công trong module HRM — Quản trị nhân sự (Human Resource Management). Mô tả chi tiết: Clock 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«Check-in đầu ca»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Có chứng từ nguồn (PO/TO/SO…) ở trạng thái cho phép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BR-HRM-RCV-01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«Check-in đầu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«Check-in đầu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chứng từ nhận liên quan «Check-in đầu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Quét/chọn dòng hàng hoặc nhiệm vụ cần nhận.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Nhập số lượng/tình trạng thực nhận; hệ thống so với chứng từ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nhận; cập nhật tồn/tiến độ;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Xử lý lệch (thiếu/thừa/hỏng) theo rule; thông báo bên liên quan.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«Check-in đầu ca»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Số nhận vượt dung sai cho phép so với chứng từ nguồn → yêu cầu duyệt lệch hoặc tách dòng xử lý.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110. Đặc tả Use Case "Check-out cuối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Check-out cuối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"Check-out cuối ca" thuộc nhóm Thực hiện chấm công trong module HRM — Quản trị nhân sự (Human Resource Management). Mô tả chi tiết: Clock out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«Check-out cuối ca»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«Check-out cuối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«Check-out cuối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«Check-out cuối ca»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(Clock out).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«Check-out cuối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«Check-out cuối ca»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111. Đặc tả Use Case "Xem lịch sử chấm cá nhân"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lịch sử chấm cá nhân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"Xem lịch sử chấm cá nhân" thuộc nhóm Thực hiện chấm công trong module HRM — Quản trị nhân sự (Human Resource Management). Mô tả chi tiết: My attendance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lịch sử chấm cá nhân»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lịch sử chấm cá nhân»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lịch sử chấm cá nhân»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«Xem lịch sử chấm cá nhân»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(My attendance).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lịch sử chấm cá nhân»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112. Đặc tả Use Case "Bảng chấm công theo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chấm công theo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"Bảng chấm công theo đơn vị" thuộc nhóm Thực hiện chấm công trong module HRM — Quản trị nhân sự (Human Resource Management). Mô tả chi tiết: Unit timesheet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chấm công theo đơn vị»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chấm công theo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chấm công theo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«Bảng chấm công theo đơn vị»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(Unit timesheet).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chấm công theo đơn vị».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chấm công theo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113. Đặc tả Use Case "Bảng chấm công toàn công ty"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chấm công toàn công ty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"Bảng chấm công toàn công ty" thuộc nhóm Thực hiện chấm công trong module HRM — Quản trị nhân sự (Human Resource Management). Mô tả chi tiết: Company timesheet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«Bảng chấm công toàn công ty»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«Bảng chấm công toàn công ty»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«Bảng chấm công toàn công ty»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«Bảng chấm công toàn công ty»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(Company timesheet).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«Bảng chấm công toàn công ty».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«Bảng chấm công toàn công ty»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114. Đặc tả Use Case "Cảnh báo thiếu chấm realtime"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Cảnh báo thiếu chấm realtime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"Cảnh báo thiếu chấm realtime" thuộc nhóm Thực hiện chấm công trong module HRM — Quản trị nhân sự (Human Resource Management). Mô tả chi tiết: Missing punch alert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«Cảnh báo thiếu chấm realtime»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«Cảnh báo thiếu chấm realtime»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Người nhận đã có thông báo (hoặc được ghi nhận thất bại gửi để retry).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«Cảnh báo thiếu chấm realtime»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Job hệ thống hoặc Employee kích hoạt kiểm tra điều kiện «Cảnh báo thiếu chấm realtime».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quét dữ liệu theo rule cảnh báo (Missing punch alert).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Tập hợp đối tượng vi phạm/đến hạn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Gửi thông báo (in-app/email/SMS theo cấu hình) cho đúng đối tượng.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NotificationLog / lịch sử cảnh báo để truy vết.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«Cảnh báo thiếu chấm realtime»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115. Đặc tả Use Case "Tự tính phút đi trễ"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tính phút đi trễ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"Tự tính phút đi trễ" thuộc nhóm Thực hiện chấm công trong module HRM — Quản trị nhân sự (Human Resource Management). Mô tả chi tiết: Auto late calculation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«Tự tính phút đi trễ»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«Tự tính phút đi trễ»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«Tự tính phút đi trễ»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«Tự tính phút đi trễ»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(Auto late calculation).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«Tự tính phút đi trễ».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«Tự tính phút đi trễ»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116. Đặc tả Use Case "Tự trừ công do đi trễ"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Tự trừ công do đi trễ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"Tự trừ công do đi trễ" thuộc nhóm Thực hiện chấm công trong module HRM — Quản trị nhân sự (Human Resource Management). Mô tả chi tiết: Auto attendance deduction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«Tự trừ công do đi trễ»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«Tự trừ công do đi trễ»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«Tự trừ công do đi trễ»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«Tự trừ công do đi trễ»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(Auto attendance deduction).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«Tự trừ công do đi trễ».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«Tự trừ công do đi trễ»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117. Đặc tả Use Case "Đánh dấu quên chấm"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dấu quên chấm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"Đánh dấu quên chấm" thuộc nhóm Thực hiện chấm công trong module HRM — Quản trị nhân sự (Human Resource Management). Mô tả chi tiết: Missing punch flag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«Đánh dấu quên chấm»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«Đánh dấu quên chấm»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«Đánh dấu quên chấm»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«Đánh dấu quên chấm»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(Missing punch flag).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«Đánh dấu quên chấm».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«Đánh dấu quên chấm»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118. Đặc tả Use Case "Đồng bộ dữ liệu từ máy chấm"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dữ liệu từ máy chấm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"Đồng bộ dữ liệu từ máy chấm" thuộc nhóm Thực hiện chấm công trong module HRM — Quản trị nhân sự (Human Resource Management). Mô tả chi tiết: Time clock sync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«Đồng bộ dữ liệu từ máy chấm»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«Đồng bộ dữ liệu từ máy chấm»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«Đồng bộ dữ liệu từ máy chấm»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«Đồng bộ dữ liệu từ máy chấm»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(Time clock sync).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«Đồng bộ dữ liệu từ máy chấm».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«Đồng bộ dữ liệu từ máy chấm»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119. Đặc tả Use Case "Xử lý công OT tự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UC_HRM_119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Xử lý công OT tự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"Xử lý công OT tự động" thuộc nhóm Thực hiện chấm công trong module HRM — Quản trị nhân sự (Human Resource Management). Mô tả chi tiết: OT auto recognition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«Xử lý công OT tự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«Xử lý công OT tự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«Xử lý công OT tự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«Xử lý công OT tự động» trong nhóm Thực hiện chấm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(OT auto recognition).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«Xử lý công OT tự động».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«Xử lý công OT tự động»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pStyle w:val="Heading2"/>
      </w:pPr>
      <w:r>
        <w:t>9.13. Điều chỉnh &amp; khóa công (`HRM-13`)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Điều chỉnh &amp; khóa công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9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9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120. Đặc tả Use Case "Tạo phiếu xin điều chỉnh công"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phiếu xin điều chỉnh công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phiếu xin điều chỉnh công" thuộc nhóm Điều chỉnh &amp; khóa công trong module HRM — Quản trị nhân sự (Human Resource Management). Mô tả chi tiết: Attendance adjustment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phiếu xin điều chỉnh công»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phiếu xin điều chỉnh công»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phiếu xin điều chỉnh công»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phiếu xin điều chỉnh công» trong nhóm Điều chỉnh &amp; khóa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phiếu xin điều chỉnh công» (Attendance adjustment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phiếu xin điều chỉnh công»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phiếu xin điều chỉnh công»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121. Đặc tả Use Case "Đính kèm lý do / bằng chứng"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lý do / bằng chứng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"Đính kèm lý do / bằng chứng" thuộc nhóm Điều chỉnh &amp; khóa công trong module HRM — Quản trị nhân sự (Human Resource Management). Mô tả chi tiết: Evidence attachment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«Đính kèm lý do / bằng chứng»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«Đính kèm lý do / bằng chứng»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«Đính kèm lý do / bằng chứng»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bản ghi liên quan và chọn «Đính kèm lý do / bằng chứng».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«Đính kèm lý do / bằng chứng»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122. Đặc tả Use Case "Duyệt / từ chối điều chỉnh"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/ từ chối điều chỉnh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"Duyệt / từ chối điều chỉnh" thuộc nhóm Điều chỉnh &amp; khóa công trong module HRM — Quản trị nhân sự (Human Resource Management). Mô tả chi tiết: Approve adjustment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/ từ chối điều chỉnh»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/ từ chối điều chỉnh»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/ từ chối điều chỉnh»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hộp chờ / chứng từ cần xử lý cho «Duyệt / từ chối điều chỉnh».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/ từ chối điều chỉnh»,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/ từ chối điều chỉnh»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123. Đặc tả Use Case "Ghi nhận vi phạm đi trễ"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vi phạm đi trễ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"Ghi nhận vi phạm đi trễ" thuộc nhóm Điều chỉnh &amp; khóa công trong module HRM — Quản trị nhân sự (Human Resource Management). Mô tả chi tiết: Violation log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vi phạm đi trễ»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vi phạm đi trễ»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vi phạm đi trễ»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«Ghi nhận vi phạm đi trễ» trong nhóm Điều chỉnh &amp; khóa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(Violation log).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vi phạm đi trễ».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vi phạm đi trễ»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124. Đặc tả Use Case "Lập bảng phạt"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Lập bảng phạt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"Lập bảng phạt" thuộc nhóm Điều chỉnh &amp; khóa công trong module HRM — Quản trị nhân sự (Human Resource Management). Mô tả chi tiết: Penalty calculation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«Lập bảng phạt»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«Lập bảng phạt»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«Lập bảng phạt»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«Lập bảng phạt» trong nhóm Điều chỉnh &amp; khóa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(Penalty calculation).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«Lập bảng phạt».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«Lập bảng phạt»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125. Đặc tả Use Case "Áp dụng phạt vào kỳ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Áp dụng phạt vào kỳ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"Áp dụng phạt vào kỳ lương" thuộc nhóm Điều chỉnh &amp; khóa công trong module HRM — Quản trị nhân sự (Human Resource Management). Mô tả chi tiết: Link penalty to payroll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«Áp dụng phạt vào kỳ lương»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«Áp dụng phạt vào kỳ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«Áp dụng phạt vào kỳ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«Áp dụng phạt vào kỳ lương» trong nhóm Điều chỉnh &amp; khóa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(Link penalty to payroll).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«Áp dụng phạt vào kỳ lương».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«Áp dụng phạt vào kỳ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126. Đặc tả Use Case "Khóa bảng công theo kỳ"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bảng công theo kỳ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"Khóa bảng công theo kỳ" thuộc nhóm Điều chỉnh &amp; khóa công trong module HRM — Quản trị nhân sự (Human Resource Management). Mô tả chi tiết: Lock timesheet period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bảng công theo kỳ»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bảng công theo kỳ»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bảng công theo kỳ»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chọn kỳ/ca/đối tượng cần khóa trong «Khóa bảng công theo kỳ».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bảng công theo kỳ»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127. Đặc tả Use Case "Mở khóa bảng công có kiểm soát"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Mở khóa bảng công có kiểm soát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"Mở khóa bảng công có kiểm soát" thuộc nhóm Điều chỉnh &amp; khóa công trong module HRM — Quản trị nhân sự (Human Resource Management). Mô tả chi tiết: Unlock with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«Mở khóa bảng công có kiểm soát»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«Mở khóa bảng công có kiểm soát»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«Mở khóa bảng công có kiểm soát»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yêu cầu mở khóa đối tượng trong «Mở khóa bảng công có kiểm soát» kèm lý do.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mở khóa đặc biệt và chính sách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Xác nhận mở khóa có giới hạn thời gian/phạm vi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 bắt buộc (who/when/why); thông báo người liên quan.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chỉnh sửa có kiểm soát rồi khóa lại.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«Mở khóa bảng công có kiểm soát»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128. Đặc tả Use Case "Xác nhận bảng công"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bảng công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"Xác nhận bảng công" thuộc nhóm Điều chỉnh &amp; khóa công trong module HRM — Quản trị nhân sự (Human Resource Management). Mô tả chi tiết: Timesheet acknowledgment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bảng công»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bảng công»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bảng công»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«Xác nhận bảng công» trong nhóm Điều chỉnh &amp; khóa công.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(Timesheet acknowledgment).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bảng công».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bảng công»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pStyle w:val="Heading2"/>
      </w:pPr>
      <w:r>
        <w:t>9.14. Nghỉ phép &amp; vắng mặt (`HRM-14`)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Nghỉ phép &amp; vắng mặt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10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129. Đặc tả Use Case "Danh mục loại nghỉ"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UC_HRM_129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loại nghỉ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"Danh mục loại nghỉ" thuộc nhóm Nghỉ phép &amp; vắng mặt trong module HRM — Quản trị nhân sự (Human Resource Management). Mô tả chi tiết: Leave types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loại nghỉ»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loại nghỉ»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loại nghỉ»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«Danh mục loại nghỉ» trong nhóm Nghỉ phép &amp; vắng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(Leave types).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loại nghỉ».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loại nghỉ»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130. Đặc tả Use Case "Cấu hình quỹ phép theo loại NS"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quỹ phép theo loại 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"Cấu hình quỹ phép theo loại NS" thuộc nhóm Nghỉ phép &amp; vắng mặt trong module HRM — Quản trị nhân sự (Human Resource Management). Mô tả chi tiết: Leave balance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quỹ phép theo loại NS»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quỹ phép theo loại NS»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quỹ phép theo loại NS»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màn hình cấu hình «Cấu hình quỹ phép theo loại NS» trong Nghỉ phép &amp; vắng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(Leave balance rules)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quỹ phép theo loại NS»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131. Đặc tả Use Case "Cấp phát / điều chỉnh quỹ phép"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Cấp phát / điều chỉnh quỹ phép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"Cấp phát / điều chỉnh quỹ phép" thuộc nhóm Nghỉ phép &amp; vắng mặt trong module HRM — Quản trị nhân sự (Human Resource Management). Mô tả chi tiết: Grant leave days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«Cấp phát / điều chỉnh quỹ phép»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«Cấp phát / điều chỉnh quỹ phép»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«Cấp phát / điều chỉnh quỹ phép»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tìm và mở bản ghi liên quan tới «Cấp phát / điều chỉnh quỹ phép» trong phạm vi được phép.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sửa (chưa khóa kỳ / chưa post / đúng owner).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cập nhật thông tin theo yêu cầu «Cấp phát / điều chỉnh quỹ phép» (Grant leave days).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thay đổi; chặn nếu vi phạm rule hoặc xung đột phiên bản.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thay đổi, ghi before/after Audit Trail, phát sự kiện liên module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Làm mới UI và thông báo kết quả.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«Cấp phát / điều chỉnh quỹ phép»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132. Đặc tả Use Case "Tạo đơn xin nghỉ"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 xin nghỉ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"Tạo đơn xin nghỉ" thuộc nhóm Nghỉ phép &amp; vắng mặt trong module HRM — Quản trị nhân sự (Human Resource Management). Mô tả chi tiết: Leave request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đơn xin nghỉ»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đơn xin nghỉ»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đơn xin nghỉ»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chức năng «Tạo đơn xin nghỉ» trong nhóm Nghỉ phép &amp; vắng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đơn xin nghỉ» (Leave request).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đơn xin nghỉ»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đơn xin nghỉ»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133. Đặc tả Use Case "Duyệt đơn nghỉ đa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đơn nghỉ đa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"Duyệt đơn nghỉ đa cấp" thuộc nhóm Nghỉ phép &amp; vắng mặt trong module HRM — Quản trị nhân sự (Human Resource Management). Mô tả chi tiết: Leave approval workflow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đơn nghỉ đa cấp»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đơn nghỉ đa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đơn nghỉ đa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hộp chờ / chứng từ cần xử lý cho «Duyệt đơn nghỉ đa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đơn nghỉ đa cấp»,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đơn nghỉ đa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134. Đặc tả Use Case "Hủy đơn nghỉ"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Hủy đơn nghỉ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"Hủy đơn nghỉ" thuộc nhóm Nghỉ phép &amp; vắng mặt trong module HRM — Quản trị nhân sự (Human Resource Management). Mô tả chi tiết: Cancel leave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«Hủy đơn nghỉ»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BR-HRM-CAN-01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«Hủy đơn nghỉ»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«Hủy đơn nghỉ»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chọn đối tượng cần hủy/ngưng trong «Hủy đơn nghỉ».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trạng thái cho phép hủy và chứng từ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Yêu cầu lý do; xác nhận cảnh báo tác động.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Cập nhật trạng thái Cancelled/Inactive; không xóa cứng nếu đã phát sinh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rollback mềm các bước phụ thuộc theo rule.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«Hủy đơn nghỉ»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135. Đặc tả Use Case "Xem quỹ phép còn lại"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quỹ phép còn lại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"Xem quỹ phép còn lại" thuộc nhóm Nghỉ phép &amp; vắng mặt trong module HRM — Quản trị nhân sự (Human Resource Management). Mô tả chi tiết: Leave balance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quỹ phép còn lại»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quỹ phép còn lại»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quỹ phép còn lại»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«Xem quỹ phép còn lại»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(Leave balance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quỹ phép còn lại»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136. Đặc tả Use Case "Lịch nghỉ theo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nghỉ theo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"Lịch nghỉ theo đơn vị" thuộc nhóm Nghỉ phép &amp; vắng mặt trong module HRM — Quản trị nhân sự (Human Resource Management). Mô tả chi tiết: Team leave calendar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«Lịch nghỉ theo đơn vị»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«Lịch nghỉ theo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«Lịch nghỉ theo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khởi tạo thao tác «Lịch nghỉ theo đơn vị» trong nhóm Nghỉ phép &amp; vắng mặt.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(Team leave calendar).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«Lịch nghỉ theo đơn vị».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«Lịch nghỉ theo đơn vị»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137. Đặc tả Use Case "Import nghỉ lễ / ngày nghỉ"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Import nghỉ lễ / ngày nghỉ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"Import nghỉ lễ / ngày nghỉ" thuộc nhóm Nghỉ phép &amp; vắng mặt trong module HRM — Quản trị nhân sự (Human Resource Management). Mô tả chi tiết: Holiday calendar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«Import nghỉ lễ / ngày nghỉ»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BR-HRM-IMP-01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«Import nghỉ lễ / ngày nghỉ»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«Import nghỉ lễ / ngày nghỉ»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tải file mẫu (nếu có) và chọn file import cho «Import nghỉ lễ / ngày nghỉ».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parse file, map cột, validate từng dòng.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preview lỗi/cảnh báo; cho phép sửa file hoặc bỏ dòng lỗi theo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import; ghi nhận transaction + Audit; tạo job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Báo cáo số dòng thành công/thất bại; cho phép tải file lỗi.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«Import nghỉ lễ / ngày nghỉ»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File sai định dạng hoặc vượt ngưỡng dòng → từ chối import, hướng dẫn tải mẫu chuẩn.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138. Đặc tả Use Case "Báo cáo nghỉ / quỹ phép"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nghỉ / quỹ phép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Employee thực hiện chức năng "Báo cáo nghỉ / quỹ phép" thuộc nhóm Nghỉ phép &amp; vắng mặt trong module HRM — Quản trị nhân sự (Human Resource Management). Mô tả chi tiết: Leave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[Employee]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nghỉ / quỹ phép»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nghỉ / quỹ phép»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nghỉ / quỹ phép»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Employee mở «Báo cáo nghỉ / quỹ phép»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(Leave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nghỉ / quỹ phép»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pStyle w:val="Heading2"/>
      </w:pPr>
      <w:r>
        <w:t>9.15. Kỷ luật &amp; khen thưởng (`HRM-15`)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Kỷ luật &amp; khen thưởng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139. Đặc tả Use Case "Ghi nhận quyết định khen thưởng"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UC_HRM_139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quyết định khen thưởng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"Ghi nhận quyết định khen thưởng" thuộc nhóm Kỷ luật &amp; khen thưởng trong module HRM — Quản trị nhân sự (Human Resource Management). Mô tả chi tiết: Reward record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quyết định khen thưởng»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quyết định khen thưởng»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quyết định khen thưởng»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«Ghi nhận quyết định khen thưởng» trong nhóm Kỷ luật &amp; khen thưởng.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(Reward record).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quyết định khen thưởng».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quyết định khen thưởng»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140. Đặc tả Use Case "Ghi nhận quyết định kỷ luật"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Ghi nhận quyết định kỷ luật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"Ghi nhận quyết định kỷ luật" thuộc nhóm Kỷ luật &amp; khen thưởng trong module HRM — Quản trị nhân sự (Human Resource Management). Mô tả chi tiết: Discipline record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«Ghi nhận quyết định kỷ luật»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«Ghi nhận quyết định kỷ luật»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«Ghi nhận quyết định kỷ luật»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«Ghi nhận quyết định kỷ luật» trong nhóm Kỷ luật &amp; khen thưởng.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(Discipline record).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«Ghi nhận quyết định kỷ luật».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«Ghi nhận quyết định kỷ luật»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141. Đặc tả Use Case "Đính kèm quyết định"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Đính kèm quyết định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"Đính kèm quyết định" thuộc nhóm Kỷ luật &amp; khen thưởng trong module HRM — Quản trị nhân sự (Human Resource Management). Mô tả chi tiết: Decision document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«Đính kèm quyết định»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«Đính kèm quyết định»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«Đính kèm quyết định»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bản ghi liên quan và chọn «Đính kèm quyết định».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file; hệ thống kiểm tra loại/dung lượng/virus scan (nếu bật).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Upload qua dịch vụ File của SYS; gắn metadata với đối tượng nghiệp vụ.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Audit; hiển thị file trên danh sách đính kèm.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«Đính kèm quyết định»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142. Đặc tả Use Case "Ảnh hưởng lương / phụ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Ảnh hưởng lương / phụ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"Ảnh hưởng lương / phụ cấp" thuộc nhóm Kỷ luật &amp; khen thưởng trong module HRM — Quản trị nhân sự (Human Resource Management). Mô tả chi tiết: Link to payroll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«Ảnh hưởng lương / phụ cấp»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«Ảnh hưởng lương / phụ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«Ảnh hưởng lương / phụ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«Ảnh hưởng lương / phụ cấp» trong nhóm Kỷ luật &amp; khen thưởng.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(Link to payroll).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«Ảnh hưởng lương / phụ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«Ảnh hưởng lương / phụ cấp»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143. Đặc tả Use Case "Báo cáo khen thưởng – kỷ luật"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khen thưởng – kỷ luật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"Báo cáo khen thưởng – kỷ luật" thuộc nhóm Kỷ luật &amp; khen thưởng trong module HRM — Quản trị nhân sự (Human Resource Management). Mô tả chi tiết: Reward/discipline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khen thưởng – kỷ luật»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khen thưởng – kỷ luật»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khen thưởng – kỷ luật»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«Báo cáo khen thưởng – kỷ luật»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(Reward/discipline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khen thưởng – kỷ luật» → từ chối (UI ẩn/disabled hoặc API 403) và ghi audit.</w:t>
            </w:r>
          </w:p>
        </w:tc>
      </w:tr>
    </w:tbl>
    <w:p/>
    <w:p>
      <w:pPr>
        <w:pStyle w:val="Heading2"/>
      </w:pPr>
      <w:r>
        <w:t>9.16. Offboarding / nghỉ việc (`HRM-16`)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Offboarding / nghỉ việc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8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144. Đặc tả Use Case "Tạo đơn nghỉ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đơn nghỉ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"Tạo đơn nghỉ việc" thuộc nhóm Offboarding / nghỉ việc trong module HRM — Quản trị nhân sự (Human Resource Management). Mô tả chi tiết: Resignation form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đơn nghỉ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đơn nghỉ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đơn nghỉ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chức năng «Tạo đơn nghỉ việc» trong nhóm Offboarding / nghỉ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đơn nghỉ việc» (Resignation form).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đơn nghỉ việc»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đơn nghỉ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145. Đặc tả Use Case "Cấu hình / kiểm tra báo trước"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/ kiểm tra báo trước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"Cấu hình / kiểm tra báo trước" thuộc nhóm Offboarding / nghỉ việc trong module HRM — Quản trị nhân sự (Human Resource Management). Mô tả chi tiết: Notice period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/ kiểm tra báo trước»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/ kiểm tra báo trước»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/ kiểm tra báo trước»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màn hình cấu hình «Cấu hình / kiểm tra báo trước» trong Offboarding / nghỉ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(Notice period)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/ kiểm tra báo trước»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146. Đặc tả Use Case "Duyệt đơn nghỉ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đơn nghỉ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"Duyệt đơn nghỉ việc" thuộc nhóm Offboarding / nghỉ việc trong module HRM — Quản trị nhân sự (Human Resource Management). Mô tả chi tiết: Exit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«Duyệt đơn nghỉ việc»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Tồn tại chứng từ/phiếu ở trạng thái chờ duyệt và thuộc quyền duyệt của user.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BR-HRM-APPR-01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«Duyệt đơn nghỉ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«Duyệt đơn nghỉ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duyệt, trạng thái và bước tiếp theo khả dụng đúng quy trình.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hộp chờ / chứng từ cần xử lý cho «Duyệt đơn nghỉ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nội dung, lịch sử duyệt, file đính kèm và cảnh báo ràng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duyệt kiểm tra tính hợp lệ nghiệp vụ theo checklist nhóm.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Chọn [Duyệt] cho «Duyệt đơn nghỉ việc», nhập ghi chú nếu bắt buộc.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Hệ thống chuyển trạng thái, ghi Audit, gửi thông báo cho người liên quan / module nguồn.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Cập nhật hộp chờ và cho phép bước nghiệp vụ tiếp theo.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«Duyệt đơn nghỉ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147. Đặc tả Use Case "Checklist bàn giao"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"Checklist bàn giao" thuộc nhóm Offboarding / nghỉ việc trong module HRM — Quản trị nhân sự (Human Resource Management). Mô tả chi tiết: Handover checklist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«Checklist bàn giao»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«Checklist bàn giao»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«Checklist bàn giao»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«Checklist bàn giao» trong nhóm Offboarding / nghỉ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(Handover checklist).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«Checklist bàn giao».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«Checklist bàn giao»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148. Đặc tả Use Case "Thu hồi quyền hệ thống"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Thu hồi quyền hệ thống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"Thu hồi quyền hệ thống" thuộc nhóm Offboarding / nghỉ việc trong module HRM — Quản trị nhân sự (Human Resource Management). Mô tả chi tiết: Disable system access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«Thu hồi quyền hệ thống»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«Thu hồi quyền hệ thống»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«Thu hồi quyền hệ thống»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«Thu hồi quyền hệ thống» trong nhóm Offboarding / nghỉ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(Disable system access).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«Thu hồi quyền hệ thống».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«Thu hồi quyền hệ thống»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149. Đặc tả Use Case "Quyết toán phép / lương nghỉ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UC_HRM_149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phép / lương nghỉ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"Quyết toán phép / lương nghỉ việc" thuộc nhóm Offboarding / nghỉ việc trong module HRM — Quản trị nhân sự (Human Resource Management). Mô tả chi tiết: Final pay calculation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«Quyết toán phép / lương nghỉ việc»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«Quyết toán phép / lương nghỉ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«Quyết toán phép / lương nghỉ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«Quyết toán phép / lương nghỉ việc» trong nhóm Offboarding / nghỉ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(Final pay calculation).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«Quyết toán phép / lương nghỉ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«Quyết toán phép / lương nghỉ việc»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150. Đặc tả Use Case "Phỏng vấn nghỉ việc"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Phỏng vấn nghỉ việc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"Phỏng vấn nghỉ việc" thuộc nhóm Offboarding / nghỉ việc trong module HRM — Quản trị nhân sự (Human Resource Management). Mô tả chi tiết: Exit interview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«Phỏng vấn nghỉ việc»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«Phỏng vấn nghỉ việc»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«Phỏng vấn nghỉ việc»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khởi tạo thao tác «Phỏng vấn nghỉ việc» trong nhóm Offboarding / nghỉ việc.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(Exit interview).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«Phỏng vấn nghỉ việc».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«Phỏng vấn nghỉ việc»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151. Đặc tả Use Case "Báo cáo nghỉ việc / lý do"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nghỉ việc / lý do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Officer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Officer thực hiện chức năng "Báo cáo nghỉ việc / lý do" thuộc nhóm Offboarding / nghỉ việc trong module HRM — Quản trị nhân sự (Human Resource Management). Mô tả chi tiết: Turnover analysis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Officer]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nghỉ việc / lý do»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nghỉ việc / lý do»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nghỉ việc / lý do»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Officer mở «Báo cáo nghỉ việc / lý do»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(Turnover analysis);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nghỉ việc / lý do» → từ chối (UI ẩn/disabled hoặc API 403) và ghi audit.</w:t>
            </w:r>
          </w:p>
        </w:tc>
      </w:tr>
    </w:tbl>
    <w:p/>
    <w:p>
      <w:pPr>
        <w:pStyle w:val="Heading2"/>
      </w:pPr>
      <w:r>
        <w:t>9.17. Cấu hình lương &amp; phụ cấp (`HRM-17`)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Cấu hình lương &amp; phụ cấp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11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11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152. Đặc tả Use Case "Tạo thang bậc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thang bậc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"Tạo thang bậc lương" thuộc nhóm Cấu hình lương &amp; phụ cấp trong module HRM — Quản trị nhân sự (Human Resource Management). Mô tả chi tiết: Salary grade structure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thang bậc lương»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thang bậc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thang bậc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chức năng «Tạo thang bậc lương» trong nhóm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thang bậc lương» (Salary grade structure).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thang bậc lương»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thang bậc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153. Đặc tả Use Case "Gán bậc lương theo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bậc lương theo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"Gán bậc lương theo nhân sự" thuộc nhóm Cấu hình lương &amp; phụ cấp trong module HRM — Quản trị nhân sự (Human Resource Management). Mô tả chi tiết: Salary assignment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bậc lương theo nhân sự»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bậc lương theo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bậc lương theo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chọn đối tượng nguồn trong «Gán bậc lương theo nhân sự».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bậc lương theo nhân sự»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154. Đặc tả Use Case "Gán bậc theo trạng thái"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Gán bậc theo trạng thái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"Gán bậc theo trạng thái" thuộc nhóm Cấu hình lương &amp; phụ cấp trong module HRM — Quản trị nhân sự (Human Resource Management). Mô tả chi tiết: Salary by status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«Gán bậc theo trạng thái»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«Gán bậc theo trạng thái»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«Gán bậc theo trạng thái»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chọn đối tượng nguồn trong «Gán bậc theo trạng thái».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Chọn người nhận / ca / đơn vị / tài nguyên đích theo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kiểm tra xung đột lịch, định biên, năng lực hoặc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Xác nhận gán; lưu phân công; gửi thông báo cho bên được gán.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Cập nhật lịch/board và ghi Audit.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«Gán bậc theo trạng thái»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155. Đặc tả Use Case "Đơn giá giờ / ngày nhân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Đơn giá giờ / ngày nhân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"Đơn giá giờ / ngày nhân viên" thuộc nhóm Cấu hình lương &amp; phụ cấp trong module HRM — Quản trị nhân sự (Human Resource Management). Mô tả chi tiết: Hourly/daily rate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«Đơn giá giờ / ngày nhân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«Đơn giá giờ / ngày nhân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«Đơn giá giờ / ngày nhân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khởi tạo thao tác «Đơn giá giờ / ngày nhân viên» trong nhóm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(Hourly/daily rate).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«Đơn giá giờ / ngày nhân viên».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«Đơn giá giờ / ngày nhân viên»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156. Đặc tả Use Case "Quản lý lương thực tế chi trả"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lương thực tế chi trả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"Quản lý lương thực tế chi trả" thuộc nhóm Cấu hình lương &amp; phụ cấp trong module HRM — Quản trị nhân sự (Human Resource Management). Mô tả chi tiết: Actual pay rate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lương thực tế chi trả»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lương thực tế chi trả»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lương thực tế chi trả»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danh mục quản lý «Quản lý lương thực tế chi trả» (nhân sự / hồ sơ / công – phép – lương; nhóm «Cấu hình lương &amp; phụ cấp»).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lương thực tế chi trả»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157. Đặc tả Use Case "Danh mục phụ cấp"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Danh mục phụ cấp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"Danh mục phụ cấp" thuộc nhóm Cấu hình lương &amp; phụ cấp trong module HRM — Quản trị nhân sự (Human Resource Management). Mô tả chi tiết: Allowance master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«Danh mục phụ cấp»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«Danh mục phụ cấp»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«Danh mục phụ cấp»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khởi tạo thao tác «Danh mục phụ cấp» trong nhóm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(Allowance master).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«Danh mục phụ cấp».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«Danh mục phụ cấp»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158. Đặc tả Use Case "Rule phụ cấp theo ca"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phụ cấp theo ca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"Rule phụ cấp theo ca" thuộc nhóm Cấu hình lương &amp; phụ cấp trong module HRM — Quản trị nhân sự (Human Resource Management). Mô tả chi tiết: Shift allowance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«Rule phụ cấp theo ca»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«Rule phụ cấp theo ca»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«Rule phụ cấp theo ca»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khởi tạo thao tác «Rule phụ cấp theo ca» trong nhóm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(Shift allowance rules).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«Rule phụ cấp theo ca».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«Rule phụ cấp theo ca»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159. Đặc tả Use Case "Rule phụ cấp đặc thù"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UC_HRM_159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Rule phụ cấp đặc thù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"Rule phụ cấp đặc thù" thuộc nhóm Cấu hình lương &amp; phụ cấp trong module HRM — Quản trị nhân sự (Human Resource Management). Mô tả chi tiết: Special allowance rules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«Rule phụ cấp đặc thù»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«Rule phụ cấp đặc thù»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«Rule phụ cấp đặc thù»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khởi tạo thao tác «Rule phụ cấp đặc thù» trong nhóm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(Special allowance rules).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«Rule phụ cấp đặc thù».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«Rule phụ cấp đặc thù»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160. Đặc tả Use Case "Cấu hình bảo hiểm"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bảo hiểm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bảo hiểm" thuộc nhóm Cấu hình lương &amp; phụ cấp trong module HRM — Quản trị nhân sự (Human Resource Management). Mô tả chi tiết: Insurance rates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bảo hiểm»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bảo hiểm»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bảo hiểm»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bảo hiểm» trong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(Insurance rates)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bảo hiểm»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161. Đặc tả Use Case "Cấu hình thuế TNCN"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thuế TNCN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thuế TNCN" thuộc nhóm Cấu hình lương &amp; phụ cấp trong module HRM — Quản trị nhân sự (Human Resource Management). Mô tả chi tiết: Personal income tax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thuế TNCN»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thuế TNCN»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thuế TNCN»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thuế TNCN» trong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(Personal income tax)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thuế TNCN»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162. Đặc tả Use Case "Cấu hình tạm ứng / khấu trừ"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Cấu hình tạm ứng / khấu trừ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"Cấu hình tạm ứng / khấu trừ" thuộc nhóm Cấu hình lương &amp; phụ cấp trong module HRM — Quản trị nhân sự (Human Resource Management). Mô tả chi tiết: Deduction types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«Cấu hình tạm ứng / khấu trừ»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«Cấu hình tạm ứng / khấu trừ»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«Cấu hình tạm ứng / khấu trừ»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màn hình cấu hình «Cấu hình tạm ứng / khấu trừ» trong Cấu hình lương &amp; phụ cấp.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hiển thị giá trị hiện tại và ràng buộc phụ thuộc.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thiết lập tham số (Deduction types) và lưu nháp/áp dụng.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Validate xung đột cấu hình; yêu cầu xác nhận nếu ảnh hưởng chứng từ đang mở.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cấu hình, ghi Audit, làm mới cache cấu hình module.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hiệu lực cấu hình (ngay / từ kỳ sau).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«Cấu hình tạm ứng / khấu trừ»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pStyle w:val="Heading2"/>
      </w:pPr>
      <w:r>
        <w:t>9.18. Tính lương &amp; chi trả (`HRM-18`)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Tính lương &amp; chi trả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14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14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12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163. Đặc tả Use Case "Tạo kỳ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"Tạo kỳ lương" thuộc nhóm Tính lương &amp; chi trả trong module HRM — Quản trị nhân sự (Human Resource Management). Mô tả chi tiết: Payroll period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kỳ lương»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kỳ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kỳ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mở chức năng «Tạo kỳ lương»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kỳ lương» (Payroll period).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kỳ lương»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kỳ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164. Đặc tả Use Case "Tổng hợp công vào kỳ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công vào kỳ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"Tổng hợp công vào kỳ lương" thuộc nhóm Tính lương &amp; chi trả trong module HRM — Quản trị nhân sự (Human Resource Management). Mô tả chi tiết: Import attendance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«Tổng hợp công vào kỳ lương»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«Tổng hợp công vào kỳ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«Tổng hợp công vào kỳ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«Tổng hợp công vào kỳ lương»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(Import attendance).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«Tổng hợp công vào kỳ lương».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«Tổng hợp công vào kỳ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165. Đặc tả Use Case "Tính lương tự động theo rule"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Tính lương tự động theo rule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"Tính lương tự động theo rule" thuộc nhóm Tính lương &amp; chi trả trong module HRM — Quản trị nhân sự (Human Resource Management). Mô tả chi tiết: Payroll calculation engine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«Tính lương tự động theo rule»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nguồn (công, tồn, tỷ giá…) đã sẵn sàng và đạt điều kiện chốt.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BR-HRM-CALC-01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«Tính lương tự động theo rule»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«Tính lương tự động theo rule»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Kết quả tính toán tái lập được với cùng input/rule (deterministic trong cùng phiên bản rule).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chọn phạm vi tính toán cho «Tính lương tự động theo rule» (kỳ, đơn vị, 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nạp dữ liệu nguồn liên quan (Payroll calculation engine).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Chạy engine tính theo rule cấu hình; log chi tiết từng bước lỗi nếu có.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Hiển thị kết quả nháp để rà soát; cho phép điều chỉnh có audit trước khi chốt.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Xác nhận ghi nhận kết quả chính thức; phát sự kiện cho FIN/module liên quan nếu cần.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Thông báo hoàn tất và cập nhật trạng thái kỳ/tính toán.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«Tính lương tự động theo rule»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Thiếu dữ liệu nguồn hoặc rule cấu hình không đầy đủ → dừng job, liệt kê lỗi chi tiết để sửa.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166. Đặc tả Use Case "Nhập thưởng / phụ cấp phát sinh"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thưởng / phụ cấp phát sinh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"Nhập thưởng / phụ cấp phát sinh" thuộc nhóm Tính lương &amp; chi trả trong module HRM — Quản trị nhân sự (Human Resource Management). Mô tả chi tiết: Manual additions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thưởng / phụ cấp phát sinh»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thưởng / phụ cấp phát sinh»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thưởng / phụ cấp phát sinh»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«Nhập thưởng / phụ cấp phát sinh»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(Manual additions).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thưởng / phụ cấp phát sinh».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thưởng / phụ cấp phát sinh»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167. Đặc tả Use Case "Nhập khấu trừ / tạm ứng"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Nhập khấu trừ / tạm ứng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"Nhập khấu trừ / tạm ứng" thuộc nhóm Tính lương &amp; chi trả trong module HRM — Quản trị nhân sự (Human Resource Management). Mô tả chi tiết: Manual deductions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«Nhập khấu trừ / tạm ứng»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«Nhập khấu trừ / tạm ứng»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«Nhập khấu trừ / tạm ứng»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«Nhập khấu trừ / tạm ứng»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(Manual deductions).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«Nhập khấu trừ / tạm ứng».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«Nhập khấu trừ / tạm ứng»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168. Đặc tả Use Case "Xem / chỉnh bảng lương chi tiết"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/ chỉnh bảng lương chi tiết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"Xem / chỉnh bảng lương chi tiết" thuộc nhóm Tính lương &amp; chi trả trong module HRM — Quản trị nhân sự (Human Resource Management). Mô tả chi tiết: Payslip review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«Xem / chỉnh bảng lương chi tiết»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«Xem / chỉnh bảng lương chi tiết»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«Xem / chỉnh bảng lương chi tiết»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mở «Xem / chỉnh bảng lương chi tiết» và nhập tiêu chí tìm kiếm/lọc.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áp permission + data scope, trả kết quả phân trang.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xem chi tiết / timeline / pipeline theo nhu cầu (Payslip review).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Các thao tác tiếp (sửa/duyệt) chỉ hiện khi đủ quyền và đúng trạng thái.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«Xem / chỉnh bảng lương chi tiết»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169. Đặc tả Use Case "Xác nhận bảng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UC_HRM_169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Xác nhận bảng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"Xác nhận bảng lương" thuộc nhóm Tính lương &amp; chi trả trong module HRM — Quản trị nhân sự (Human Resource Management). Mô tả chi tiết: Payroll approval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«Xác nhận bảng lương»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«Xác nhận bảng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«Xác nhận bảng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«Xác nhận bảng lương»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(Payroll approval).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«Xác nhận bảng lương».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«Xác nhận bảng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170. Đặc tả Use Case "Khóa kỳ lương"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kỳ lương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"Khóa kỳ lương" thuộc nhóm Tính lương &amp; chi trả trong module HRM — Quản trị nhân sự (Human Resource Management). Mô tả chi tiết: Lock payroll period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«Khóa kỳ lương»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Kỳ/ca/chứng từ mục tiêu đang ở trạng thái cho phép khóa (đã rà soát).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BR-HRM-LOCK-01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«Khóa kỳ lương»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«Khóa kỳ lương»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Sau khóa, thao tác sửa trực tiếp bị chặn đúng policy.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chọn kỳ/ca/đối tượng cần khóa trong «Khóa kỳ lương».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chạy kiểm tra tiền điều kiện (thiếu dữ liệu, chứng từ treo, lệch số…).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Hiển thị báo cáo kiểm tra; user xác nhận [Khóa].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Khóa trạng thái; chặn thao tác sửa trực tiếp sau khóa.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+ thông báo; cho phép quy trình phụ thuộc (ví dụ tính lương / xuất sổ) chạy tiếp.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«Khóa kỳ lương»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Conflict trạng thái (đã duyệt/đã khóa/đã hủy) → chặn thao tác, hiển thị trạng thái hiện tại.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8.1.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171. Đặc tả Use Case "Phiếu lương cá nhân (APP)"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Phiếu lương cá nhân (APP)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"Phiếu lương cá nhân (APP)" thuộc nhóm Tính lương &amp; chi trả trong module HRM — Quản trị nhân sự (Human Resource Management). Mô tả chi tiết: Employee payslip 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«Phiếu lương cá nhân (APP)»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«Phiếu lương cá nhân (APP)»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«Phiếu lương cá nhân (APP)»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«Phiếu lương cá nhân (APP)»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(Employee payslip view).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«Phiếu lương cá nhân (APP)».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«Phiếu lương cá nhân (APP)»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172. Đặc tả Use Case "Xuất bảng lương tổng hợp"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bảng lương tổng hợp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"Xuất bảng lương tổng hợp" thuộc nhóm Tính lương &amp; chi trả trong module HRM — Quản trị nhân sự (Human Resource Management). Mô tả chi tiết: Payroll summary export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bảng lương tổng hợp»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bảng lương tổng hợp»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bảng lương tổng hợp»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mở «Xuất bảng lương tổng hợp»,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bảng lương tổng hợp» (Payroll summary export).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bảng lương tổng hợp»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173. Đặc tả Use Case "Xuất file chi lương ngân hàng"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file chi lương ngân hàng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"Xuất file chi lương ngân hàng" thuộc nhóm Tính lương &amp; chi trả trong module HRM — Quản trị nhân sự (Human Resource Management). Mô tả chi tiết: Bank transfer file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«Xuất file chi lương ngân hàng»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«Xuất file chi lương ngân hàng»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File/bản in đã được tạo; có nhật ký export.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«Xuất file chi lương ngân hàng»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File xuất phản ánh đúng bộ lọc và không lộ dữ liệu ngoài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AC5: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mở «Xuất file chi lương ngân hàng», chọn bộ lọc và định dạng xuất (Excel/PDF/mẫu in).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xuất và áp data scope vào truy vấn.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Sinh file/bản in theo mẫu «Xuất file chi lương ngân hàng» (Bank transfer file).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Ghi nhật ký export (ai/lúc nào/bộ lọc).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Cho phép tải xuống hoặc gửi qua kênh cấu hình (email) nếu có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«Xuất file chi lương ngân hàng»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174. Đặc tả Use Case "Đồng bộ bút toán lương sang FIN"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Đồng bộ bút toán lương sang FIN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"Đồng bộ bút toán lương sang FIN" thuộc nhóm Tính lương &amp; chi trả trong module HRM — Quản trị nhân sự (Human Resource Management). Mô tả chi tiết: GL posting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«Đồng bộ bút toán lương sang FIN»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«Đồng bộ bút toán lương sang FIN»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«Đồng bộ bút toán lương sang FIN»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«Đồng bộ bút toán lương sang FIN»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(GL posting).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«Đồng bộ bút toán lương sang FIN».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«Đồng bộ bút toán lương sang FIN»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175. Đặc tả Use Case "Báo cáo chi phí lương theo đơn vị"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chi phí lương theo đơn vị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"Báo cáo chi phí lương theo đơn vị" thuộc nhóm Tính lương &amp; chi trả trong module HRM — Quản trị nhân sự (Human Resource Management). Mô tả chi tiết: Labor cost by unit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chi phí lương theo đơn vị»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chi phí lương theo đơn vị»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chi phí lương theo đơn vị»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mở «Báo cáo chi phí lương theo đơn vị»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(Labor cost by unit);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chi phí lương theo đơn vị»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176. Đặc tả Use Case "So sánh lương kỳ này / kỳ trước"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So sánh lương kỳ này / kỳ trước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Payroll Accountant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Payroll Accountant thực hiện chức năng "So sánh lương kỳ này / kỳ trước" thuộc nhóm Tính lương &amp; chi trả trong module HRM — Quản trị nhân sự (Human Resource Management). Mô tả chi tiết: Period variance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[Payroll Accountant]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«So sánh lương kỳ này / kỳ trước»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lương thuộc nhóm nhạy cảm — user có field permission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BR-HRM-02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«So sánh lương kỳ này / kỳ trước»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«So sánh lương kỳ này / kỳ trước»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Payroll Accountant khởi tạo thao tác «So sánh lương kỳ này / kỳ trước» trong nhóm Tính lương &amp; chi trả.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(Period variance).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«So sánh lương kỳ này / kỳ trước».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«So sánh lương kỳ này / kỳ trước»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pStyle w:val="Heading2"/>
      </w:pPr>
      <w:r>
        <w:t>9.19. Đánh giá hiệu suất (`HRM-19`)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Đánh giá hiệu suất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5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0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177. Đặc tả Use Case "Mẫu đánh giá KPI / năng lực"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Mẫu đánh giá KPI / năng lực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"Mẫu đánh giá KPI / năng lực" thuộc nhóm Đánh giá hiệu suất trong module HRM — Quản trị nhân sự (Human Resource Management). Mô tả chi tiết: Performance review template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«Mẫu đánh giá KPI / năng lực»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«Mẫu đánh giá KPI / năng lực»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«Mẫu đánh giá KPI / năng lực»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«Mẫu đánh giá KPI / năng lực» trong nhóm Đánh giá hiệu suất.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(Performance review template).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«Mẫu đánh giá KPI / năng lực».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«Mẫu đánh giá KPI / năng lực»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178. Đặc tả Use Case "Tạo kỳ đánh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UC_HRM_178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đánh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"Tạo kỳ đánh giá" thuộc nhóm Đánh giá hiệu suất trong module HRM — Quản trị nhân sự (Human Resource Management). Mô tả chi tiết: Review cycle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«Tạo kỳ đánh giá»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«Tạo kỳ đánh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 Trạng thái/chứng từ liên quan phản ánh đúng bước vòng đời; module phụ thuộc nhận sự kiện nếu được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«Tạo kỳ đánh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chức năng «Tạo kỳ đánh giá» trong nhóm Đánh giá hiệu suất.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permission và data scope; hiển thị form tạo mới.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nhập/chọn các trường nghiệp vụ cho «Tạo kỳ đánh giá» (Review cycle).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validate bắt buộc, định dạng, trùng khóa và ràng buộc tham chiếu.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Lưu bản ghi/chứng từ «Tạo kỳ đánh giá» vào CSDL; sinh mã theo Sequence (nếu áp dụng); ghi Audit Trail.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thông báo thành công và cập nhật danh sách/chi tiết mới nhất.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«Tạo kỳ đánh giá»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179. Đặc tả Use Case "Quản lý đánh giá nhân viên"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UC_HRM_179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Quản lý đánh giá nhân viên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"Quản lý đánh giá nhân viên" thuộc nhóm Đánh giá hiệu suất trong module HRM — Quản trị nhân sự (Human Resource Management). Mô tả chi tiết: Manager review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«Quản lý đánh giá nhân viên»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«Quản lý đánh giá nhân viên»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«Quản lý đánh giá nhân viên»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mở danh mục quản lý «Quản lý đánh giá nhân viên» (nhân sự / hồ sơ / công – phép – lương; nhóm «Đánh giá hiệu suất»).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Thực hiện thêm/sửa/ngưng hiệu lực bản ghi danh mục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Hệ thống validate mã duy nhất và tham chiếu đang dùng.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Lưu thay đổi + Audit; các form nghiệp vụ khác nhận danh mục mới theo cache/refresh.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Chặn xóa cứng nếu bản ghi đã được tham chiếu bởi chứng từ.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«Quản lý đánh giá nhân viên»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Vi phạm ràng buộc duy nhất / tham chiếu không tồn tại → báo lỗi field-level, không lưu.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180. Đặc tả Use Case "Nhân viên tự đánh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UC_HRM_180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viên tự đánh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"Nhân viên tự đánh giá" thuộc nhóm Đánh giá hiệu suất trong module HRM — Quản trị nhân sự (Human Resource Management). Mô tả chi tiết: Self assessment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«Nhân viên tự đánh giá»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đang thao tác trên hồ sơ/phiên thuộc về chính mình (self-service) trừ khi được ủy quyền.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Later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«Nhân viên tự đánh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«Nhân viên tự đánh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«Nhân viên tự đánh giá» trong nhóm Đánh giá hiệu suất.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(Self assessment).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«Nhân viên tự đánh giá».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«Nhân viên tự đánh giá»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181. Đặc tả Use Case "Tổng hợp kết quả đánh giá"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UC_HRM_181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Tổng hợp kết quả đánh giá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Line Manager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Line Manager thực hiện chức năng "Tổng hợp kết quả đánh giá" thuộc nhóm Đánh giá hiệu suất trong module HRM — Quản trị nhân sự (Human Resource Management). Mô tả chi tiết: Review results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[Line Manager]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«Tổng hợp kết quả đánh giá» đã được cấu hình trong phạm vi data scope.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Could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«Tổng hợp kết quả đánh giá»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«Tổng hợp kết quả đánh giá»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Line Manager khởi tạo thao tác «Tổng hợp kết quả đánh giá» trong nhóm Đánh giá hiệu suất.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2. Hệ thống kiểm tra license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, quyền RBAC và tiền điều kiện nghiệp vụ (Review results).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Người dùng thực hiện các bước nhập liệu/xác nhận đặc thù của «Tổng hợp kết quả đánh giá».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Hệ thống xử lý logic domain, cập nhật trạng thái và dữ liệu liên quan trong một giao dịch.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Audit Trail; phát thông báo/sự kiện nếu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 Hiển thị kết quả thành công và trạng thái mới trên UI.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«Tổng hợp kết quả đánh giá» → từ chối (UI ẩn/disabled hoặc API 403) và ghi audit.</w:t>
            </w:r>
          </w:p>
        </w:tc>
      </w:tr>
    </w:tbl>
    <w:p/>
    <w:p>
      <w:pPr>
        <w:pStyle w:val="Heading2"/>
      </w:pPr>
      <w:r>
        <w:t>9.20. Báo cáo &amp; dashboard HRM (`HRM-20`)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Nhóm </w:t>
      </w:r>
      <w:r>
        <w:rPr>
          <w:rFonts w:ascii="Times New Roman" w:hAnsi="Times New Roman" w:eastAsia="Times New Roman"/>
          <w:b/>
          <w:i w:val="0"/>
          <w:sz w:val="24"/>
        </w:rPr>
        <w:t>Báo cáo &amp; dashboard 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gồm </w:t>
      </w:r>
      <w:r>
        <w:rPr>
          <w:rFonts w:ascii="Times New Roman" w:hAnsi="Times New Roman" w:eastAsia="Times New Roman"/>
          <w:b/>
          <w:i w:val="0"/>
          <w:sz w:val="24"/>
        </w:rPr>
        <w:t>6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use case của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 Các UC bên dưới mô tả luồng nghiệp vụ cụ thể theo từng chức năng, gắn RBAC/license SYS và data scope.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Chỉ số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Số UC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Must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182. Đặc tả Use Case "Dashboard headcount &amp; biến động"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UC_HRM_182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Dashboard headcount &amp; biến động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"Dashboard headcount &amp; biến động" thuộc nhóm Báo cáo &amp; dashboard HRM trong module HRM — Quản trị nhân sự (Human Resource Management). Mô tả chi tiết: HR overview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«Dashboard headcount &amp; biến động»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«Dashboard headcount &amp; biến động»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«Dashboard headcount &amp; biến động»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«Dashboard headcount &amp; biến động»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(HR overview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«Dashboard headcount &amp; biến động»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183. Đặc tả Use Case "Báo cáo công / OT / đi trễ"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UC_HRM_183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công / OT / đi trễ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"Báo cáo công / OT / đi trễ" thuộc nhóm Báo cáo &amp; dashboard HRM trong module HRM — Quản trị nhân sự (Human Resource Management). Mô tả chi tiết: Attendance KPIs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công / OT / đi trễ»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công / OT / đi trễ»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công / OT / đi trễ»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«Báo cáo công / OT / đi trễ»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(Attendance KPIs);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công / OT / đi trễ»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184. Đặc tả Use Case "Báo cáo tuyển dụng funnel"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UC_HRM_184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tuyển dụng funnel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"Báo cáo tuyển dụng funnel" thuộc nhóm Báo cáo &amp; dashboard HRM trong module HRM — Quản trị nhân sự (Human Resource Management). Mô tả chi tiết: Recruitment funnel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tuyển dụng funnel»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tuyển dụng funnel»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tuyển dụng funnel»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«Báo cáo tuyển dụng funnel»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(Recruitment funnel);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tuyển dụng funnel»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185. Đặc tả Use Case "Báo cáo quỹ phép"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UC_HRM_185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quỹ phép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"Báo cáo quỹ phép" thuộc nhóm Báo cáo &amp; dashboard HRM trong module HRM — Quản trị nhân sự (Human Resource Management). Mô tả chi tiết: Leave balance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quỹ phép»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BR-HRM-03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quỹ phép»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quỹ phép»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«Báo cáo quỹ phép»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(Leave balance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quỹ phép» → từ chối (UI ẩn/disabled hoặc API 403) và ghi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7.1. Thao tác sau khi kỳ công/lương đã khóa → chỉ cho đi đường điều chỉnh có người duyệt + lý do.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186. Đặc tả Use Case "Báo cáo chi phí nhân sự"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UC_HRM_186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chi phí nhân sự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"Báo cáo chi phí nhân sự" thuộc nhóm Báo cáo &amp; dashboard HRM trong module HRM — Quản trị nhân sự (Human Resource Management). Mô tả chi tiết: HR cost dashboard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chi phí nhân sự»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Must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chi phí nhân sự»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chi phí nhân sự»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AC4: Thuộc phạm vi Phase 1 / go-live tối thiểu của module.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«Báo cáo chi phí nhân sự»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(HR cost dashboard);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chi phí nhân sự» → từ chối (UI ẩn/disabled hoặc API 403) và ghi audit.</w:t>
            </w:r>
          </w:p>
        </w:tc>
      </w:tr>
    </w:tbl>
    <w:p/>
    <w:p>
      <w:pPr>
        <w:spacing w:before="240" w:after="120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Bảng 187. Đặc tả Use Case "Báo cáo định biên vs thực tế"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381"/>
            <w:shd w:fill="0B3D5C" w:val="clear"/>
          </w:tcPr>
          <w:p>
            <w:pPr>
              <w:spacing w:before="0" w:after="40"/>
            </w:pPr>
            <w:r>
              <w:rPr>
                <w:b/>
                <w:color w:val="FFFFFF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Trường Thông Tin</w:t>
            </w:r>
          </w:p>
        </w:tc>
        <w:tc>
          <w:tcPr>
            <w:tcW w:type="dxa" w:w="6973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Nội Dung Đặc Tả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Use Case ID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UC_HRM_187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Tên Use Case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Báo cáo định biên vs thực tế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Tác nhân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 Admin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Mô tả chức năng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Cho phép HR Admin thực hiện chức năng "Báo cáo định biên vs thực tế" thuộc nhóm Báo cáo &amp; dashboard HRM trong module HRM — Quản trị nhân sự (Human Resource Management). Mô tả chi tiết: Headcount gap report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Điều kiện tiên quyết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ERP đang hoạt động bình thường.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Người dùng đã đăng nhập tài khoản thuộc vai trò [HR Admin] và được cấp quyền RBAC tương ứng.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License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đang hiệu lực trên tenant.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tham chiếu liên quan tới «Báo cáo định biên vs thực tế» đã được cấu hình trong phạm vi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User có quyền xem dữ liệu trong data scope tương ứng.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Yêu cầu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Giao diện hiển thị đúng chuẩn UX/UI và ngôn ngữ tiếng Việt cấu hình.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Dữ liệu đầu vào bắt buộc được kiểm tra Validation (Định dạng, Độ dài, Bắt buộc).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Hệ thống kết nối CSDL ghi nhận transaction và lưu vĩnh viễn Audit Trail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Ưu tiên triển khai (MoSCoW): </w:t>
            </w: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Should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Quy tắc nghiệp vụ liên quan: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BR-HRM-SCOPE-01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,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BR-HRM-AUD-01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• Hậu điều kiện: Kết quả nghiệp vụ của «Báo cáo định biên vs thực tế» được lưu nhất quán trong module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; có thể truy vết trên audit.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AC1: Thực hiện thành công «Báo cáo định biên vs thực tế» với dữ liệu hợp lệ trong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AC2: User không đủ quyền không hoàn tất được thao tác (UI chặn hoặc API 403).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• Tiêu chí chấp nhận AC3: Có bản ghi Audit Trail (hoặc log tương đương) cho thay đổi/tra cứu trọng yếu.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chính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1. HR Admin mở «Báo cáo định biên vs thực tế» và chọn bộ lọc thời gian / đơn vị / tiêu chí.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2. Hệ thống kiểm tra quyền dataset và data scope.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 Truy vấn và tổng hợp số liệu (Headcount gap report); hiển thị bảng/biểu đồ.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 Cho phép drill-down (nếu có) hoặc xuất Excel/PDF.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 Ghi nhận truy vấn báo cáo trên audit/usage log khi cấu hình bật.</w:t>
            </w:r>
          </w:p>
        </w:tc>
      </w:tr>
      <w:tr>
        <w:tc>
          <w:tcPr>
            <w:tcW w:type="dxa" w:w="2381"/>
            <w:shd w:fill="D6EAF8" w:val="clear"/>
          </w:tcPr>
          <w:p>
            <w:pPr>
              <w:spacing w:before="0" w:after="40"/>
            </w:pPr>
            <w:r>
              <w:rPr>
                <w:b/>
                <w:color w:val="0B3D5C"/>
              </w:rPr>
            </w:r>
            <w:r>
              <w:rPr>
                <w:rFonts w:ascii="Times New Roman" w:hAnsi="Times New Roman" w:eastAsia="Times New Roman"/>
                <w:b/>
                <w:i w:val="0"/>
                <w:color w:val="0B3D5C"/>
                <w:sz w:val="20"/>
              </w:rPr>
              <w:t>Kịch bản phụ</w:t>
            </w:r>
          </w:p>
        </w:tc>
        <w:tc>
          <w:tcPr>
            <w:tcW w:type="dxa" w:w="6973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 Người dùng nhấn nút [Hủy / Thoát]: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3.1.1. Hệ thống hủy bỏ thao tác nhập liệu dở dang và quay về màn hình trước đó.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 Dữ liệu nhập vào không hợp lệ hoặc thiếu trường bắt buộc: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4.1.1. Hệ thống hiển thị thông báo lỗi màu đỏ tại đúng ô dữ liệu vi phạm.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4.1.2. Người dùng chỉnh sửa lại thông tin và nhấn nút xác nhận lại.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 Gián đoạn kết nối mạng hoặc lỗi cơ sở dữ liệu: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5.1.1. Hệ thống tự động Rollback giao dịch, báo lỗi cho người dùng và lưu Exception Log.</w:t>
            </w:r>
          </w:p>
          <w:p>
            <w:pPr>
              <w:spacing w:before="0" w:after="4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6.1. User thiếu permission hoặc ngoài data scope khi gọi «Báo cáo định biên vs thực tế» → từ chối (UI ẩn/disabled hoặc API 403) và ghi audit.</w:t>
            </w:r>
          </w:p>
        </w:tc>
      </w:tr>
    </w:tbl>
    <w:p/>
    <w:p>
      <w:pPr>
        <w:pStyle w:val="Heading1"/>
      </w:pPr>
      <w:r>
        <w:t>10. Workflow end-to-end</w:t>
      </w:r>
    </w:p>
    <w:p>
      <w:pPr>
        <w:pStyle w:val="Heading2"/>
      </w:pPr>
      <w:r>
        <w:t>WF-HRM-01 — Tuyển dụng → Onboarding → Chính thức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Từ nhu cầu tuyển đến nhân sự chính thức có hồ sơ &amp; hợp đồng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và duyệt nhu cầu tuyển (PR tuyển)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Đăng tin / tiếp nhận ứng viên / sơ loại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Đánh giá và quyết định nhận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hồ sơ nhân sự + checklist onboarding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Ký hợp đồng / phụ lục; gán đơn vị – chức danh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thử việc; chuyển chính thức hoặc chấm dứt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2"/>
      </w:pPr>
      <w:r>
        <w:t>WF-HRM-02 — Xếp ca → Chấm công → Khóa công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Có bảng công kỳ sạch để tính lương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Khai báo mẫu ca và định biên (nếu dùng)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Xếp lịch ca; nhân viên xem trên app/web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 theo phương thức cấu hình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Xin–duyệt điều chỉnh công khi sai/thiếu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bảng công kỳ; mở khóa có kiểm soát nếu cần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2"/>
      </w:pPr>
      <w:r>
        <w:t>WF-HRM-03 — Tính lương theo kỳ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Sinh bảng lương và chi trả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 kỳ lương; nạp công đã khóa + phụ cấp/khấu trừ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Chạy payroll engine theo rule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HR/Kế toán rà soát, điều chỉnh có audit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và khóa kỳ 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Xuất phiếu lương NV + file ngân hàng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6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Đẩy bút toán/chi phí sang FIN (nếu có)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2"/>
      </w:pPr>
      <w:r>
        <w:t>WF-HRM-04 — Nghỉ việc / Offboarding</w:t>
      </w:r>
    </w:p>
    <w:p>
      <w:r>
        <w:rPr>
          <w:rFonts w:ascii="Times New Roman" w:hAnsi="Times New Roman" w:eastAsia="Times New Roman"/>
          <w:b/>
          <w:i w:val="0"/>
          <w:sz w:val="24"/>
        </w:rPr>
        <w:t>Mục tiêu: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Chấm dứt quan hệ LĐ có bàn giao và quyết toán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Bước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1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Nhân viên/HR tạo đơn nghỉ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2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theo workflow; kiểm tra báo trước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3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bàn giao quyền/hệ thống/tài sản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4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Quyết toán phép – lương cuối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5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Khóa hồ sơ; thu hồi truy cập SYS</w:t>
            </w:r>
          </w:p>
        </w:tc>
      </w:tr>
    </w:tbl>
    <w:p/>
    <w:p>
      <w:r>
        <w:rPr>
          <w:rFonts w:ascii="Times New Roman" w:hAnsi="Times New Roman" w:eastAsia="Times New Roman"/>
          <w:b/>
          <w:i w:val="0"/>
          <w:sz w:val="24"/>
        </w:rPr>
        <w:t>Điều kiện hoàn tất: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Các bước cốt lõi hoàn thành; trạng thái cuối nhất quán; có audit/trace.</w:t>
      </w:r>
    </w:p>
    <w:p>
      <w:pPr>
        <w:pStyle w:val="Heading1"/>
      </w:pPr>
      <w:r>
        <w:t>11. Mô hình dữ liệu domain (logic)</w:t>
      </w:r>
    </w:p>
    <w:p>
      <w:pPr>
        <w:ind w:left="283"/>
      </w:pPr>
      <w:r>
        <w:rPr>
          <w:rFonts w:ascii="Times New Roman" w:hAnsi="Times New Roman" w:eastAsia="Times New Roman"/>
          <w:b w:val="0"/>
          <w:i/>
          <w:color w:val="555555"/>
          <w:sz w:val="22"/>
        </w:rPr>
        <w:t>Mức conceptual — chưa phải thiết kế CSDL vật lý.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Thực thể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OrgUnit / JobTitle / Position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Tổ chức &amp; 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Employee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Hồ sơ nhân sự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EmploymentStatusHistory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Lịch sử trạng thái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Contract / ContractAppendix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Hợp đồng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RecruitmentRequest / Candidate / JobPosting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Tuyển dụng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OnboardingChecklist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Checklist nhận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ShiftTemplate / ShiftAssignment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 làm việc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AttendancePunch / Timesheet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Chấm công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LeaveType / LeaveBalance / LeaveRequest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Nghỉ phép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PayrollPeriod / Payslip / SalaryRule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Lương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TransferOrder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Điều động</w:t>
            </w:r>
          </w:p>
        </w:tc>
      </w:tr>
    </w:tbl>
    <w:p/>
    <w:p>
      <w:pPr>
        <w:pStyle w:val="Heading2"/>
      </w:pPr>
      <w:r>
        <w:t>11.1. Kiểm soát dữ liệu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Master tham chiếu từ module sở hữu / SYS, không nhân bản lệch.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Chứng từ có vòng đời trạng thái rõ (Draft → Submitted → Approved → Posted/Closed…).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Soft-delete / ngưng dùng là mặc định; hạn chế xóa cứng.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Mọi bản ghi nghiệp vụ gắn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TenantId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và data scope phù hợp 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>.</w:t>
      </w:r>
    </w:p>
    <w:p>
      <w:pPr>
        <w:pStyle w:val="Heading1"/>
      </w:pPr>
      <w:r>
        <w:t>12. Quy tắc nghiệp vụ tổng hợp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BR-HRM-01: Mã nhân sự duy nhất trong tenant, không tái sử dụng.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BR-HRM-02: Chỉ tính lương từ bảng công đã khóa (trừ điều chỉnh được duyệt).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BR-HRM-03: Quỹ phép không âm trừ khi policy cho phép ứng phép.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BR-HRM-04: Nhân sự nghỉ việc phải hoàn tất checklist offboarding trước khi khóa hồ sơ.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BR-HRM-05: Dữ liệu lương là dữ liệu nhạy cảm — mask theo permission field-level.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BR-HRM-06: Mọi điều chỉnh công/lương sau khóa kỳ phải có lý do + người duyệt.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BR-HRM-GEN-01: Thao tác thay đổi dữ liệu phải thuộc data scope của user.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BR-HRM-GEN-02: Chứng từ có mã duy nhất theo Sequence SYS (nếu áp dụng).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BR-HRM-GEN-03: Sau khóa kỳ/chốt sổ (nếu có), chỉ điều chỉnh có kiểm soát + audit.</w:t>
      </w:r>
    </w:p>
    <w:p>
      <w:pPr>
        <w:pStyle w:val="Heading1"/>
      </w:pPr>
      <w:r>
        <w:t>13. Yêu cầu phi chức năng (NFR)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Yêu cầu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Bảo mật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Mã hóa dữ liệu nhạy cảm; phân quyền field-level cho lương/CCCD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Hiệu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Bảng công 5.000 NV khóa kỳ &lt; 5 phút (batch)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Mobile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Employee self-service dùng được trên mobile web/app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Tuân thủ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Lưu hồ sơ/HĐ theo thời hạn pháp lý cấu hình được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Usability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Form validate rõ; bảng lọc/phân trang; tiếng Việt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Reliability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Giao dịch quan trọng atomic; không mất chứng từ đã post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Audit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Truy vết who/when/before/after với thay đổi trọng yếu</w:t>
            </w:r>
          </w:p>
        </w:tc>
      </w:tr>
    </w:tbl>
    <w:p/>
    <w:p>
      <w:pPr>
        <w:pStyle w:val="Heading1"/>
      </w:pPr>
      <w:r>
        <w:t>14. Tích hợp &amp; sự kiện liên module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Module </w:t>
      </w:r>
      <w:r>
        <w:rPr>
          <w:rFonts w:ascii="Consolas" w:hAnsi="Consolas" w:eastAsia="Consolas"/>
          <w:b w:val="0"/>
          <w:i w:val="0"/>
          <w:color w:val="0B3D5C"/>
          <w:sz w:val="22"/>
        </w:rPr>
        <w:t>HRM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phát/nhận sự kiện qua SYS Event Bus theo catalog tích hợp mục 5.2.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Lỗi đồng bộ phải retry được và có nhật ký; không im lặng nuốt lỗi.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Khi tắt license module: chặn API/UI; </w:t>
      </w:r>
      <w:r>
        <w:rPr>
          <w:rFonts w:ascii="Times New Roman" w:hAnsi="Times New Roman" w:eastAsia="Times New Roman"/>
          <w:b/>
          <w:i w:val="0"/>
          <w:sz w:val="24"/>
        </w:rPr>
        <w:t>giữ dữ liệu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theo chính sách lưu trữ.</w:t>
      </w:r>
    </w:p>
    <w:p>
      <w:pPr>
        <w:pStyle w:val="Heading1"/>
      </w:pPr>
      <w:r>
        <w:t>15. Phân quyền &amp; bảo mật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Nhóm quyền gợi ý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Mô tả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hrm.employee.manage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hrm.employee.view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hrm.contract.manage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hrm.recruitment.manage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hrm.attendance.manage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hrm.attendance.approve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hrm.leave.approve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hrm.payroll.run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hrm.payroll.view_all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hrm.payslip.view_self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hrm.report.view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Quyền chức năng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hrm.*.view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Xem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hrm.*.manage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Tạo/sửa trong data scope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hrm.*.approve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chứng từ (nếu có)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Field-level security áp dụng cho dữ liệu nhạy cảm (lương, CCCD, giá vốn…).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từ chối quyền ghi audit.</w:t>
      </w:r>
    </w:p>
    <w:p>
      <w:pPr>
        <w:pStyle w:val="Heading1"/>
      </w:pPr>
      <w:r>
        <w:t>16. Báo cáo &amp; KPI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KPI / Báo cáo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Mục đích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Headcount theo đơn vị/trạng thái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đi trễ / quên chấm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Thời gian fill vị trí tuyển dụng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Chi phí lương / doanh thu (khi có FIN)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Tỷ lệ nghỉ việc (turnover)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Theo dõi vận hành module</w:t>
            </w:r>
          </w:p>
        </w:tc>
      </w:tr>
    </w:tbl>
    <w:p/>
    <w:p>
      <w:pPr>
        <w:pStyle w:val="Heading1"/>
      </w:pPr>
      <w:r>
        <w:t>17. Giả định, rủi ro, câu hỏi mở</w:t>
      </w:r>
    </w:p>
    <w:p>
      <w:pPr>
        <w:pStyle w:val="Heading2"/>
      </w:pPr>
      <w:r>
        <w:t>17.1. Giả định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Chính sách lương/phụ cấp cấu hình được theo tenant, không hard-code ngành.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Có thể dùng HRM độc lập với LMS; chứng chỉ thủ công nếu chưa mua LMS.</w:t>
      </w:r>
    </w:p>
    <w:p>
      <w:pPr>
        <w:pStyle w:val="Heading2"/>
      </w:pPr>
      <w:r>
        <w:t>17.2. Rủi ro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Rủi ro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Mức</w:t>
            </w:r>
          </w:p>
        </w:tc>
        <w:tc>
          <w:tcPr>
            <w:tcW w:type="dxa" w:w="3024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Hướng xử lý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Sai cấu hình data scope → lộ dữ liệu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Cao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Role template + test case scope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Tắt module làm gãy tích hợp E2E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Dependency check khi bật/tắt</w:t>
            </w:r>
          </w:p>
        </w:tc>
      </w:tr>
      <w:tr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Duyệt tắc nghẽn khi thiếu WF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Trung bình</w:t>
            </w:r>
          </w:p>
        </w:tc>
        <w:tc>
          <w:tcPr>
            <w:tcW w:type="dxa" w:w="3024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Escalation / ủy quyền</w:t>
            </w:r>
          </w:p>
        </w:tc>
      </w:tr>
    </w:tbl>
    <w:p/>
    <w:p>
      <w:pPr>
        <w:pStyle w:val="Heading2"/>
      </w:pPr>
      <w:r>
        <w:t>17.3. Câu hỏi cần chốt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Phase 1 có gồm đánh giá hiệu suất đầy đủ hay chỉ checklist cơ bản?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Phạm vi tích hợp máy chấm công cụ thể theo hãng nào ở triển khai?</w:t>
      </w:r>
    </w:p>
    <w:p>
      <w:pPr>
        <w:pStyle w:val="Heading1"/>
      </w:pPr>
      <w:r>
        <w:t>18. Tiêu chí nghiệm thu &amp; truy vết</w:t>
      </w:r>
    </w:p>
    <w:p>
      <w:pPr>
        <w:pStyle w:val="Heading2"/>
      </w:pPr>
      <w:r>
        <w:t>18.1. Điều kiện chấp nhận module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 xml:space="preserve">100% UC </w:t>
      </w:r>
      <w:r>
        <w:rPr>
          <w:rFonts w:ascii="Times New Roman" w:hAnsi="Times New Roman" w:eastAsia="Times New Roman"/>
          <w:b/>
          <w:i w:val="0"/>
          <w:sz w:val="24"/>
        </w:rPr>
        <w:t>Must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pass UAT.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Các workflow mục 8 chạy thành công trên môi trường demo.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license: tắt module → menu mất + API 403; dữ liệu vẫn còn.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Kiểm thử RBAC + data scope với ≥ 2 role và ≥ 2 đơn vị/chi nhánh (nếu áp dụng).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Audit có before/after cho thao tác trọng yếu.</w:t>
      </w:r>
    </w:p>
    <w:p>
      <w:pPr>
        <w:pStyle w:val="ListNumber"/>
      </w:pPr>
      <w:r>
        <w:rPr>
          <w:rFonts w:ascii="Times New Roman" w:hAnsi="Times New Roman" w:eastAsia="Times New Roman"/>
          <w:b w:val="0"/>
          <w:i w:val="0"/>
          <w:sz w:val="24"/>
        </w:rPr>
        <w:t>Không còn UC dùng luồng khuôn mẫu sai lệch nghiệp vụ.</w:t>
      </w:r>
    </w:p>
    <w:p>
      <w:pPr>
        <w:pStyle w:val="Heading2"/>
      </w:pPr>
      <w:r>
        <w:t>18.2. Truy vết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Artifact</w:t>
            </w:r>
          </w:p>
        </w:tc>
        <w:tc>
          <w:tcPr>
            <w:tcW w:type="dxa" w:w="4536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Vị trí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Catalog chức năng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quan/cay_chuc_nang_data.py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Excel tổng hợp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../../00. Tổng quan/Danh_muc_Module_Chuc_nang_ERP_v3.xlsx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Chuẩn SRS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../00_CHUAN_VIET_SRS.md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Bản SRS này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SRS_HRM_v1.1.md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/ </w:t>
            </w:r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.docx</w:t>
            </w:r>
          </w:p>
        </w:tc>
      </w:tr>
      <w:tr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UC IDs</w:t>
            </w:r>
          </w:p>
        </w:tc>
        <w:tc>
          <w:tcPr>
            <w:tcW w:type="dxa" w:w="4536"/>
          </w:tcPr>
          <w:p>
            <w:pPr>
              <w:spacing w:before="0" w:after="40"/>
            </w:pPr>
            <w:r/>
            <w:r>
              <w:rPr>
                <w:rFonts w:ascii="Consolas" w:hAnsi="Consolas" w:eastAsia="Consolas"/>
                <w:b w:val="0"/>
                <w:i w:val="0"/>
                <w:color w:val="0B3D5C"/>
                <w:sz w:val="18"/>
              </w:rPr>
              <w:t>UC_HRM_001</w:t>
            </w: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 xml:space="preserve"> …</w:t>
            </w:r>
          </w:p>
        </w:tc>
      </w:tr>
    </w:tbl>
    <w:p/>
    <w:p>
      <w:r>
        <w:rPr>
          <w:rFonts w:ascii="Times New Roman" w:hAnsi="Times New Roman" w:eastAsia="Times New Roman"/>
          <w:b w:val="0"/>
          <w:i/>
          <w:sz w:val="24"/>
        </w:rPr>
        <w:t>Hết tài liệu SRS-HRM-v1.1. Sau khi duyệt, đóng băng phiên bản và chuyển sang thiết kế source.</w:t>
      </w:r>
    </w:p>
    <w:p>
      <w:r>
        <w:br w:type="page"/>
      </w:r>
    </w:p>
    <w:p>
      <w:pPr>
        <w:pStyle w:val="Heading1"/>
      </w:pPr>
      <w:r>
        <w:t>Trang kết — Phê duyệt &amp; Đóng tài liệu</w:t>
      </w:r>
    </w:p>
    <w:p>
      <w:r>
        <w:rPr>
          <w:rFonts w:ascii="Times New Roman" w:hAnsi="Times New Roman" w:eastAsia="Times New Roman"/>
          <w:b w:val="0"/>
          <w:i w:val="0"/>
          <w:sz w:val="24"/>
        </w:rPr>
        <w:t xml:space="preserve">Khi các bên liên quan thống nhất nội dung SRS này, vui lòng ký xác nhận bên dưới. Sau khi phê duyệt, phiên bản được </w:t>
      </w:r>
      <w:r>
        <w:rPr>
          <w:rFonts w:ascii="Times New Roman" w:hAnsi="Times New Roman" w:eastAsia="Times New Roman"/>
          <w:b/>
          <w:i w:val="0"/>
          <w:sz w:val="24"/>
        </w:rPr>
        <w:t>đóng băng</w:t>
      </w:r>
      <w:r>
        <w:rPr>
          <w:rFonts w:ascii="Times New Roman" w:hAnsi="Times New Roman" w:eastAsia="Times New Roman"/>
          <w:b w:val="0"/>
          <w:i w:val="0"/>
          <w:sz w:val="24"/>
        </w:rPr>
        <w:t xml:space="preserve"> để làm căn cứ thiết kế cấu trúc source và phát triển.</w:t>
      </w:r>
    </w:p>
    <w:p>
      <w:pPr>
        <w:pStyle w:val="Heading2"/>
      </w:pPr>
      <w:r>
        <w:t>A. Kết luận phạm vi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Tài liệu đã mô tả đủ phạm vi In/Out, use case, workflow, BR, NFR và tiêu chí nghiệm thu của module.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Các hạng mục còn mở (nếu có) phải được chốt hoặc chuyển backlog có mã theo dõi trước khi code.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Mọi thay đổi sau phê duyệt phải tạo phiên bản SRS mới và ghi lịch sử thay đổi.</w:t>
      </w:r>
    </w:p>
    <w:p>
      <w:pPr>
        <w:pStyle w:val="Heading2"/>
      </w:pPr>
      <w:r>
        <w:t>B. Bảng phê duyệt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Vai trò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Họ và tên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Chữ ký</w:t>
            </w:r>
          </w:p>
        </w:tc>
        <w:tc>
          <w:tcPr>
            <w:tcW w:type="dxa" w:w="2268"/>
            <w:shd w:fill="0B3D5C" w:val="clear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color w:val="FFFFFF"/>
                <w:sz w:val="20"/>
              </w:rPr>
              <w:t>Ngày</w:t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Người biên soạn (BA)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Solution Architect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Chủ sản phẩm / PO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  <w:tr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Đại diện kỹ thuật (Tech Lead)</w:t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  <w:r>
              <w:br/>
              <w:br/>
              <w:br/>
            </w:r>
          </w:p>
        </w:tc>
        <w:tc>
          <w:tcPr>
            <w:tcW w:type="dxa" w:w="2268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</w:r>
          </w:p>
        </w:tc>
      </w:tr>
    </w:tbl>
    <w:p>
      <w:pPr>
        <w:pStyle w:val="Heading2"/>
      </w:pPr>
      <w:r>
        <w:t>C. Cam kết sau phê duyệt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Không triển khai trái với SRS đã duyệt trừ khi có Change Request được chấp thuận.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QA lập kịch bản kiểm thử truy vết về mã UC trong tài liệu này.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i w:val="0"/>
          <w:sz w:val="24"/>
        </w:rPr>
        <w:t>Bản Word (</w:t>
      </w:r>
      <w:r>
        <w:rPr>
          <w:rFonts w:ascii="Consolas" w:hAnsi="Consolas" w:eastAsia="Consolas"/>
          <w:b w:val="0"/>
          <w:i w:val="0"/>
          <w:color w:val="0B3D5C"/>
          <w:sz w:val="22"/>
        </w:rPr>
        <w:t>.docx</w:t>
      </w:r>
      <w:r>
        <w:rPr>
          <w:rFonts w:ascii="Times New Roman" w:hAnsi="Times New Roman" w:eastAsia="Times New Roman"/>
          <w:b w:val="0"/>
          <w:i w:val="0"/>
          <w:sz w:val="24"/>
        </w:rPr>
        <w:t>) là bản gốc bàn giao; không dùng bản nháp khác làm căn cứ nghiệm thu.</w:t>
      </w:r>
    </w:p>
    <w:p/>
    <w:p>
      <w:pPr>
        <w:spacing w:before="120" w:after="240"/>
        <w:pBdr>
          <w:bottom w:val="single" w:sz="18" w:space="1" w:color="0B3D5C"/>
        </w:pBdr>
      </w:pPr>
    </w:p>
    <w:p>
      <w:pPr>
        <w:jc w:val="center"/>
      </w:pPr>
      <w:r>
        <w:rPr>
          <w:rFonts w:ascii="Times New Roman" w:hAnsi="Times New Roman" w:eastAsia="Times New Roman"/>
          <w:b/>
          <w:i w:val="0"/>
          <w:color w:val="0B3D5C"/>
          <w:sz w:val="24"/>
        </w:rPr>
        <w:t>— HẾT TÀI LIỆU —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color w:val="555555"/>
          <w:sz w:val="20"/>
        </w:rPr>
        <w:t>SRS-HRM-v1.1  ·  Version 1.1  ·  03/08/2026</w:t>
      </w:r>
    </w:p>
    <w:sectPr w:rsidR="00FC693F" w:rsidRPr="0006063C" w:rsidSect="00034616">
      <w:headerReference w:type="default" r:id="rId11"/>
      <w:footerReference w:type="default" r:id="rId12"/>
      <w:pgSz w:w="11906" w:h="16838"/>
      <w:pgMar w:top="1247" w:right="1417" w:bottom="124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4" w:color="0B3D5C"/>
      </w:pBdr>
    </w:pPr>
    <w:r/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Trang </w:t>
    </w:r>
    <w: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/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 w:eastAsia="Times New Roman"/>
        <w:b w:val="0"/>
        <w:i w:val="0"/>
        <w:color w:val="555555"/>
        <w:sz w:val="18"/>
      </w:rPr>
      <w:t>1</w:t>
    </w:r>
    <w:r>
      <w:fldChar w:fldCharType="end"/>
    </w:r>
    <w:r>
      <w:rPr>
        <w:rFonts w:ascii="Times New Roman" w:hAnsi="Times New Roman" w:eastAsia="Times New Roman"/>
        <w:b w:val="0"/>
        <w:i w:val="0"/>
        <w:color w:val="555555"/>
        <w:sz w:val="18"/>
      </w:rPr>
      <w:t xml:space="preserve">  ·  Bảo mật: Nội bộ dự án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4" w:color="0B3D5C"/>
      </w:pBdr>
    </w:pPr>
    <w:r/>
    <w:r>
      <w:rPr>
        <w:rFonts w:ascii="Times New Roman" w:hAnsi="Times New Roman" w:eastAsia="Times New Roman"/>
        <w:b w:val="0"/>
        <w:i/>
        <w:color w:val="555555"/>
        <w:sz w:val="18"/>
      </w:rPr>
      <w:t>SRS-HRM-v1.1  |  Quản trị nhân sự (Human Resource Management)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B3D5C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60"/>
      <w:outlineLvl w:val="3"/>
    </w:pPr>
    <w:rPr>
      <w:rFonts w:asciiTheme="majorHAnsi" w:eastAsiaTheme="majorEastAsia" w:hAnsiTheme="majorHAnsi" w:cstheme="majorBidi" w:ascii="Times New Roman" w:hAnsi="Times New Roman" w:eastAsia="Times New Roman"/>
      <w:b/>
      <w:bCs/>
      <w:i/>
      <w:iCs/>
      <w:color w:val="0B3D5C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