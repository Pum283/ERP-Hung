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SRS-HRM-v1.0 — Quản trị nhân sự (Human Resource Management)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Tài liệu đặc tả yêu cầu phần mềm (Software Requirements Specification) cho module ERP bán độc lập.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Trạng thái: </w:t>
      </w:r>
      <w:r>
        <w:rPr>
          <w:rFonts w:ascii="Times New Roman" w:hAnsi="Times New Roman" w:eastAsia="Times New Roman"/>
          <w:b/>
          <w:i/>
          <w:color w:val="555555"/>
          <w:sz w:val="22"/>
        </w:rPr>
        <w:t>Đề xuất / chờ duyệt nghiệp vụ</w:t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. Không gắn khách hàng hay ngành cụ thể.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0. Thông tin tài liệu &amp;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Thuộc tính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tài liệu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SRS-HRM-v1.0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— Quản trị nhân sự (Human Resource Management)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lập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Ngôn ngữ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Tiếng Việt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loại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Nghiệp vụ / BA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Lớp sản phẩm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Nhân sự &amp; Đào tạo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Bán riêng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Phụ thuộc bắt buộc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Khuyến nghị kèm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WF, FIN, LMS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nhóm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use case /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187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Sinh SRS từ danh mục chức năng generic v3 + meta nghiệp vụ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 Giới thiệu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1.1. Mục đích tài liệu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Tài liệu này mô tả đầy đủ yêu cầu nghiệp vụ và yêu cầu hệ thống của module </w:t>
      </w:r>
      <w:r>
        <w:rPr>
          <w:rFonts w:ascii="Times New Roman" w:hAnsi="Times New Roman" w:eastAsia="Times New Roman"/>
          <w:b/>
          <w:i w:val="0"/>
          <w:sz w:val="22"/>
        </w:rPr>
        <w:t>Quản trị nhân sự (Human Resource Management)</w:t>
      </w:r>
      <w:r>
        <w:rPr>
          <w:rFonts w:ascii="Times New Roman" w:hAnsi="Times New Roman" w:eastAsia="Times New Roman"/>
          <w:b w:val="0"/>
          <w:i w:val="0"/>
          <w:sz w:val="22"/>
        </w:rPr>
        <w:t>, làm cơ sở để thống nhất phạm vi, ước lượng, thiết kế và nghiệm thu trước khi triển khai cấu trúc source code.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1.2. Tóm tắt module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Module HRM quản lý vòng đời nhân sự: tổ chức, hồ sơ, hợp đồng, tuyển dụng, onboarding, xếp ca, chấm công, nghỉ phép, điều động, lương/phụ cấp, offboarding và báo cáo nhân sự. Thiết kế generic cho doanh nghiệp đa chi nhánh.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1.3. Mục tiêu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Số hóa hồ sơ và biến động nhân sự end-to-end.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Chấm công – xếp ca – nghỉ phép chính xác, có kiểm soát duyệt.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Tính lương theo kỳ từ dữ liệu công và rule cấu hình.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Cung cấp số liệu headcount, chi phí nhân sự, tuân thủ hợp đồng.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1.4. Đối tượng đọc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Chủ sản phẩm / Ban giám đốc dự 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Business Analyst, Solution Architect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Trưởng nhóm Dev/QA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Đội triển khai &amp; Presales (đóng gói bán module)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 Phạm vi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2.1. In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Org HR, employee master, contract, recruitment, onboarding/probation, staffing &amp; shift, attendance, leave, transfer/secondment, payroll, discipline/reward, offboarding, HR reports.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2.2. Out of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Nội dung đào tạo chi tiết (LMS).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Hạch toán kế toán đầy đủ (FIN nhận bút toán lương).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Quản lý tài sản chi tiết khi bàn giao (AST; HRM chỉ checklist).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2.3. Nguyên tắc đóng gói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Bán riêng: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Phụ thuộc bắt buộc: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Khuyến nghị kèm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để có giá trị E2E: WF, FIN, LMS.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Tính năng ngành (F&amp;B, sản xuất rời rạc, phân phối…) cấu hình bằng template khi triển khai, không hard-code vào SRS gốc.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 Tác nhân &amp; stakeholder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Tác nhân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Trách nhiệm chính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master HR, rule lương/phép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Vận hành hồ sơ, tuyển dụng, công, lương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Line Manager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nghỉ/đổi ca, xem đội nhóm, đánh giá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Employee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Self-service: công, phép, phiếu lương, cập nhật thông tin hạn chế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Payroll Accountant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Chốt kỳ lương, xuất chi lương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Recruiter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tin tuyển và ứng viên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Hệ thống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Nhắc hạn HĐ/thử việc, tính công/lương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4. Thuật ngữ &amp; viết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Thuật ngữ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Định nghĩa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Headcount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biên / số lượng nhân sự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Timesheet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công theo kỳ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Payroll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Kỳ và bảng tính lương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Probation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gian thử việc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Secondment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động hỗ trợ đơn vị khác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/ chức năng nguyên tử trong catalog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MoSCoW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 / Should / Could / Won't (ưu tiên)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scope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dữ liệu theo tổ chức/kho/… do SYS kiểm soát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5. Ngữ cảnh module &amp; phụ thuộc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5.1. Vị trí trong kiến trúc sản phẩm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thuộc lớp </w:t>
      </w:r>
      <w:r>
        <w:rPr>
          <w:rFonts w:ascii="Times New Roman" w:hAnsi="Times New Roman" w:eastAsia="Times New Roman"/>
          <w:b/>
          <w:i w:val="0"/>
          <w:sz w:val="22"/>
        </w:rPr>
        <w:t>Nhân sự &amp; Đào tạo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Mọi truy cập đi qua lớp nền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(xác thực, RBAC, license, audit, file, thông báo).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5.2. Phụ thuộc &amp; tích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Hệ thống / Module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User lifecycle, org master, workflow duyệt, file, thông báo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nghỉ / điều chỉnh công / đề xuất tuyển / kỳ lương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LMS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chứng chỉ đào tạo bắt buộc vào hồ sơ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 chi phí lương, tạm ứng, khấu trừ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AST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thu hồi tài sản khi nghỉ việc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Device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Máy chấm công / geo-fence app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5.3. Ràng buộc license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API/UI của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chỉ mở khi license module active.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Dataset BI liên quan module chỉ mở khi vừa có license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vừa có license module nguồn.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6. Catalog chức năng (Module → Nhóm → UC)</w:t>
      </w:r>
    </w:p>
    <w:p>
      <w:r>
        <w:rPr>
          <w:rFonts w:ascii="Times New Roman" w:hAnsi="Times New Roman" w:eastAsia="Times New Roman"/>
          <w:b/>
          <w:i w:val="0"/>
          <w:sz w:val="22"/>
        </w:rPr>
        <w:t>Tổng hợp: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 nhóm | 187 chức năng/use case.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nhóm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 chức năng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Số UC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HRM-01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cấu tổ chức nhân sự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HRM-02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HRM-03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&amp; biến động nhân sự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HRM-04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lao động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HRM-05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nhu cầu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HRM-06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đăng tin &amp; ứng viên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HRM-07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Onboarding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HRM-08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biên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HRM-09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làm việc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HRM-10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động nhân sự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HRM-11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công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HRM-12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chấm công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HRM-13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chỉnh &amp; khóa công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HRM-14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Nghỉ phép &amp; vắng mặt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HRM-15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Kỷ luật &amp; khen thưởng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HRM-16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Offboarding / nghỉ việc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HRM-17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lương &amp; phụ cấp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HRM-18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&amp; chi trả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HRM-19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hiệu suất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HRM-20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&amp; dashboard HRM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Bảng đầy đủ mã UC (bấm để mở)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UC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chức năng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Ưu tiên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MoSCoW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UC_HRM_001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cấu tổ chức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sơ đồ tổ chức công ty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UC_HRM_002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cấu tổ chức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khối vận hành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UC_HRM_003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cấu tổ chức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khối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UC_HRM_004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cấu tổ chức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danh mục điểm bán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UC_HRM_005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cấu tổ chức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bộ phận trong đơn vị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UC_HRM_006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cấu tổ chức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Khai báo giờ làm việc theo đơn vị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UC_HRM_007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cấu tổ chức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chức danh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UC_HRM_008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cấu tổ chức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vị trí công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UC_HRM_009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cấu tổ chức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loại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UC_HRM_010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cấu tổ chức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cấp bậc / level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UC_HRM_011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cấu tổ chức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nghĩa trung tâm chi phí NS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UC_HRM_012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Sinh mã nhân sự tự động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UC_HRM_013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hồ sơ nhân sự mới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UC_HRM_014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Cập nhật thông tin cá nhân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UC_HRM_015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NV tự cập nhật hồ sơ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UC_HRM_016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Upload ảnh đại diện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UC_HRM_017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Upload giấy tờ tùy thân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UC_HRM_018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nhân sự vào đơn vị chính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UC_HRM_019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nhân sự vào bộ phận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UC_HRM_020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chức danh / level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UC_HRM_021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loại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UC_HRM_022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nhiều nhãn hồ sơ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UC_HRM_023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người thân / liên hệ khẩn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UC_HRM_024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trình độ / kỹ năng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UC_HRM_025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Tìm kiếm nhân sự đa tiêu chí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UC_HRM_026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danh sách nhân sự Excel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UC_HRM_027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hồ sơ đã nghỉ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UC_HRM_028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hồ sơ theo quyền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UC_HRM_029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&amp; biến động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trạng thái Thử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UC_HRM_030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&amp; biến động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trạng thái Chính thức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UC_HRM_031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&amp; biến động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trạng thái Tạm nghỉ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UC_HRM_032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&amp; biến động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trạng thái Nghỉ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UC_HRM_033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&amp; biến động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thay đổi trạng thái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UC_HRM_034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&amp; biến động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chuyển đơn vị / bộ phận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UC_HRM_035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&amp; biến động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Thăng chức / đổi chức danh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UC_HRM_036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&amp; biến động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sắp hết hạn thử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UC_HRM_037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&amp; biến động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biến động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UC_HRM_038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lao động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hợp đồng lao động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UC_HRM_039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lao động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phụ lục hợp đồng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UC_HRM_040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lao động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Upload bản scan hợp đồng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UC_HRM_041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lao động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 hạn hợp đồng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UC_HRM_042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lao động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lý / chấm dứt hợp đồng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UC_HRM_043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lao động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hết hạn hợp đồng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UC_HRM_044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lao động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/ xuất mẫu hợp đồng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UC_HRM_045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lao động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lương hợp đồng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UC_HRM_046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lao động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hợp đồng theo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UC_HRM_047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nhu cầu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phiếu đề xuất tuyển dụng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UC_HRM_048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nhu cầu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Chọn vị trí &amp; số lượng cần tuyển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UC_HRM_049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nhu cầu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lý do tuyển dụng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UC_HRM_050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nhu cầu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Gửi phiếu đề xuất đi duyệt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UC_HRM_051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nhu cầu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/ từ chối đề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UC_HRM_052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nhu cầu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lịch sử duyệt đề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UC_HRM_053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nhu cầu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Đóng / hủy phiếu đề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UC_HRM_054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đăng tin &amp; ứng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tin tuyển từ phiếu đã duyệt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UC_HRM_055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đăng tin &amp; ứng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kênh đăng tuyển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UC_HRM_056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đăng tin &amp; ứng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hồ sơ ứng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UC_HRM_057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đăng tin &amp; ứng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Upload file CV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UC_HRM_058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đăng tin &amp; ứng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ứng viên hàng loạt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UC_HRM_059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đăng tin &amp; ứng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Sơ loại ứng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UC_HRM_060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đăng tin &amp; ứng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ứng viên cho đơn vị đánh giá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UC_HRM_061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đăng tin &amp; ứng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 đánh giá ứng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UC_HRM_062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đăng tin &amp; ứng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Từ chối / chấp nhận ứng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UC_HRM_063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đăng tin &amp; ứng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Pipeline trạng thái ứng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UC_HRM_064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đăng tin &amp; ứng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chăm sóc ứng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UC_HRM_065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đăng tin &amp; ứng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hiệu quả kênh tuyển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UC_HRM_066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Onboarding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thời hạn onboarding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UC_HRM_067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Onboarding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thời hạn thử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UC_HRM_068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Onboarding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hồ sơ nhân viên mới từ ứng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UC_HRM_069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Onboarding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người hướng dẫn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UC_HRM_070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Onboarding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onboarding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UC_HRM_071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Onboarding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Upload chứng chỉ / giấy tờ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UC_HRM_072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Onboarding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kết thúc thử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UC_HRM_073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Onboarding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thử việc thành chính thức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UC_HRM_074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Onboarding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hết hạn thử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UC_HRM_075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biên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Khai báo định biên theo đơn vị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UC_HRM_076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biên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Khai báo định biên theo ca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UC_HRM_077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biên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Khai báo định biên theo bộ phận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UC_HRM_078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biên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 sánh thực tế vs định biên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UC_HRM_079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biên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thiếu người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UC_HRM_080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biên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thay đổi định biên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UC_HRM_081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làm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mẫu ca làm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UC_HRM_082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làm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Xếp lịch ca nhân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UC_HRM_083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làm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Xếp lịch ca theo tuần / tháng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UC_HRM_084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làm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Đổi ca giữa nhân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UC_HRM_085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làm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Hủy lịch ca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UC_HRM_086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làm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lịch ca theo đơn vị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UC_HRM_087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làm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lịch ca cá nhân trên APP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UC_HRM_088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làm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lịch ca Excel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UC_HRM_089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làm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Sao chép lịch ca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UC_HRM_090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làm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sổ lịch ca theo kỳ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UC_HRM_091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làm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/ xuất lịch ca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UC_HRM_092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động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lệnh điều động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UC_HRM_093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động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Đề xuất nhu cầu điều động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UC_HRM_094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động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lệnh điều động trên APP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UC_HRM_095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động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nhân sự điều động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UC_HRM_096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động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nhãn công điều động khi chấm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UC_HRM_097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động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giờ / chi phí điều động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UC_HRM_098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vân tay / sinh trắc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UC_HRM_099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APP điện thoại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UC_HRM_100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QR / mã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UC_HRM_101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ký thiết bị chấm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UC_HRM_102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geo-fence điểm chấm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UC_HRM_103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quy tắc đi trễ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UC_HRM_104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mức trừ công khi trễ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UC_HRM_105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quên check-out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UC_HRM_106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thời hạn xin điều chỉnh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UC_HRM_107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làm thêm giờ (OT)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UC_HRM_108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ca đêm / ngày lễ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UC_HRM_109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chấm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Check-in đầu ca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UC_HRM_110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chấm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Check-out cuối ca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UC_HRM_111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chấm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lịch sử chấm cá nhân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UC_HRM_112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chấm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chấm công theo đơn vị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UC_HRM_113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chấm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chấm công toàn công ty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UC_HRM_114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chấm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thiếu chấm realtime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UC_HRM_115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chấm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Tự tính phút đi trễ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UC_HRM_116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chấm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Tự trừ công do đi trễ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UC_HRM_117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chấm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dấu quên chấm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UC_HRM_118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chấm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dữ liệu từ máy chấm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UC_HRM_119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chấm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Xử lý công OT tự động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UC_HRM_120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chỉnh &amp; khóa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phiếu xin điều chỉnh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UC_HRM_121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chỉnh &amp; khóa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Đính kèm lý do / bằng chứng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UC_HRM_122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chỉnh &amp; khóa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/ từ chối điều chỉnh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UC_HRM_123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chỉnh &amp; khóa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vi phạm đi trễ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UC_HRM_124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chỉnh &amp; khóa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Lập bảng phạt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UC_HRM_125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chỉnh &amp; khóa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Áp dụng phạt vào kỳ lương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UC_HRM_126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chỉnh &amp; khóa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bảng công theo kỳ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UC_HRM_127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chỉnh &amp; khóa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Mở khóa bảng công có kiểm soát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UC_HRM_128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chỉnh &amp; khóa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nhận bảng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UC_HRM_129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Nghỉ phép &amp; vắng mặt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loại nghỉ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UC_HRM_130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Nghỉ phép &amp; vắng mặt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quỹ phép theo loại NS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UC_HRM_131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Nghỉ phép &amp; vắng mặt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Cấp phát / điều chỉnh quỹ phép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UC_HRM_132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Nghỉ phép &amp; vắng mặt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đơn xin nghỉ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UC_HRM_133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Nghỉ phép &amp; vắng mặt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đơn nghỉ đa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UC_HRM_134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Nghỉ phép &amp; vắng mặt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Hủy đơn nghỉ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UC_HRM_135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Nghỉ phép &amp; vắng mặt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quỹ phép còn lại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UC_HRM_136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Nghỉ phép &amp; vắng mặt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nghỉ theo đơn vị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UC_HRM_137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Nghỉ phép &amp; vắng mặt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nghỉ lễ / ngày nghỉ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UC_HRM_138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Nghỉ phép &amp; vắng mặt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nghỉ / quỹ phép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UC_HRM_139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Kỷ luật &amp; khen thưởng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quyết định khen thưởng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UC_HRM_140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Kỷ luật &amp; khen thưởng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quyết định kỷ luật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UC_HRM_141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Kỷ luật &amp; khen thưởng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Đính kèm quyết định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UC_HRM_142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Kỷ luật &amp; khen thưởng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Ảnh hưởng lương / phụ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UC_HRM_143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Kỷ luật &amp; khen thưởng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khen thưởng – kỷ luật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UC_HRM_144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Offboarding / nghỉ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đơn nghỉ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UC_HRM_145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Offboarding / nghỉ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/ kiểm tra báo trước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UC_HRM_146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Offboarding / nghỉ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đơn nghỉ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UC_HRM_147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Offboarding / nghỉ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bàn giao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UC_HRM_148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Offboarding / nghỉ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hồi quyền hệ thống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UC_HRM_149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Offboarding / nghỉ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Quyết toán phép / lương nghỉ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UC_HRM_150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Offboarding / nghỉ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Phỏng vấn nghỉ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UC_HRM_151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Offboarding / nghỉ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nghỉ việc / lý do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UC_HRM_152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lương &amp; phụ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thang bậc lương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UC_HRM_153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lương &amp; phụ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bậc lương theo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UC_HRM_154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lương &amp; phụ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bậc theo trạng thái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UC_HRM_155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lương &amp; phụ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giá giờ / ngày nhân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UC_HRM_156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lương &amp; phụ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lương thực tế chi trả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UC_HRM_157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lương &amp; phụ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phụ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UC_HRM_158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lương &amp; phụ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Rule phụ cấp theo ca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UC_HRM_159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lương &amp; phụ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Rule phụ cấp đặc thù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UC_HRM_160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lương &amp; phụ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bảo hiểm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UC_HRM_161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lương &amp; phụ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thuế TNCN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UC_HRM_162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lương &amp; phụ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tạm ứng / khấu trừ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UC_HRM_163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&amp; chi trả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kỳ lương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UC_HRM_164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&amp; chi trả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Tổng hợp công vào kỳ lương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UC_HRM_165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&amp; chi trả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tự động theo rule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UC_HRM_166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&amp; chi trả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thưởng / phụ cấp phát sinh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UC_HRM_167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&amp; chi trả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khấu trừ / tạm ứng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UC_HRM_168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&amp; chi trả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/ chỉnh bảng lương chi tiết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UC_HRM_169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&amp; chi trả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nhận bảng lương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UC_HRM_170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&amp; chi trả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kỳ lương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UC_HRM_171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&amp; chi trả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Phiếu lương cá nhân (APP)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UC_HRM_172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&amp; chi trả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bảng lương tổng hợp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UC_HRM_173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&amp; chi trả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file chi lương ngân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UC_HRM_174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&amp; chi trả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bút toán lương sang FIN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UC_HRM_175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&amp; chi trả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chi phí lương theo đơn vị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UC_HRM_176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&amp; chi trả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 sánh lương kỳ này / kỳ trước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UC_HRM_177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hiệu suất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Mẫu đánh giá KPI / năng lực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UC_HRM_178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hiệu suất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kỳ đánh giá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UC_HRM_179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hiệu suất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đánh giá nhân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UC_HRM_180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hiệu suất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Nhân viên tự đánh giá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Won't / Later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UC_HRM_181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hiệu suất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Tổng hợp kết quả đánh giá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UC_HRM_182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&amp; dashboard HRM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headcount &amp; biến động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UC_HRM_183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&amp; dashboard HRM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công / OT / đi trễ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UC_HRM_184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&amp; dashboard HRM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tuyển dụng funnel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UC_HRM_185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&amp; dashboard HRM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quỹ phép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UC_HRM_186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&amp; dashboard HRM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chi phí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UC_HRM_187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&amp; dashboard HRM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định biên vs thực tế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7. Đặc tả chức năng theo nhóm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Mỗi UC bên dưới gồm: mô tả, tác nhân, tiền/hậu điều kiện, luồng chính, quy tắc, tiêu chí chấp nhận và ưu tiên. Đây là mức đặc tả BA để chốt phạm vi; chi tiết UI/API sẽ bổ sung ở giai đoạn thiết kế.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7.1. Cơ cấu tổ chức nhân sự (`HRM-01`)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11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HR Admin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UC_HRM_001 — Tạo sơ đồ tổ chức công ty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Company org structure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sơ đồ tổ chức công ty”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UC_HRM_002 — Quản lý khối vận hành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Operating divisions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Quản lý khối vận hành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(Operating divisions)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“Quản lý khối vận hành”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UC_HRM_003 — Quản lý khối sản xuất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Manufacturing divisions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“Quản lý khối sản xuất”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UC_HRM_004 — Quản lý danh mục điểm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Sales location master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“Quản lý danh mục điểm bán”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UC_HRM_005 — Quản lý bộ phận trong đơn vị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Department within unit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Quản lý bộ phận trong đơn vị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(Department within unit)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“Quản lý bộ phận trong đơn vị”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UC_HRM_006 — Khai báo giờ làm việc theo đơn vị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Working hours by unit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“Khai báo giờ làm việc theo đơn vị”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UC_HRM_007 — Quản lý chức danh nhân sự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Position titles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Quản lý chức danh nhân sự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(Position titles)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“Quản lý chức danh nhân sự”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UC_HRM_008 — Quản lý vị trí công việc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Job positions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Quản lý vị trí công việc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(Job positions)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“Quản lý vị trí công việc”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UC_HRM_009 — Quản lý loại nhân sự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Employee types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Quản lý loại nhân sự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(Employee types)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“Quản lý loại nhân sự”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UC_HRM_010 — Quản lý cấp bậc / level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Grade/level master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Quản lý cấp bậc / level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(Grade/level master)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“Quản lý cấp bậc / level”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UC_HRM_011 — Định nghĩa trung tâm chi phí NS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cost centers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Định nghĩa trung tâm chi phí NS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(HR cost centers)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“Định nghĩa trung tâm chi phí NS”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7.2. Hồ sơ nhân sự (`HRM-02`)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17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HR Officer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UC_HRM_012 — Sinh mã nhân sự tự động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Auto employee ID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Sinh mã nhân sự tự động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(Auto employee ID)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“Sinh mã nhân sự tự động”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UC_HRM_013 — Tạo hồ sơ nhân sự mới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Create employee record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hồ sơ nhân sự mới”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UC_HRM_014 — Cập nhật thông tin cá nhân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Personal info update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Cập nhật thông tin cá nhân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(Personal info update)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“Cập nhật thông tin cá nhân”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UC_HRM_015 — NV tự cập nhật hồ sơ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Self-service profile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NV tự cập nhật hồ sơ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(Self-service profile)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“NV tự cập nhật hồ sơ”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UC_HRM_016 — Upload ảnh đại diện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Profile photo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Upload ảnh đại diện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(Profile photo)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“Upload ảnh đại diện”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UC_HRM_017 — Upload giấy tờ tùy thân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ID documents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Upload giấy tờ tùy thân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(ID documents)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“Upload giấy tờ tùy thân”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UC_HRM_018 — Gắn nhân sự vào đơn vị chính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Primary org assignment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Gắn nhân sự vào đơn vị chính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(Primary org assignment)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“Gắn nhân sự vào đơn vị chính”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UC_HRM_019 — Gắn nhân sự vào bộ phận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Department assignment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Gắn nhân sự vào bộ phận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(Department assignment)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“Gắn nhân sự vào bộ phận”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UC_HRM_020 — Gắn chức danh / level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Position &amp; grade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Gắn chức danh / level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(Position &amp; grade)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“Gắn chức danh / level”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UC_HRM_021 — Gắn loại nhân sự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Employee classification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Gắn loại nhân sự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(Employee classification)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“Gắn loại nhân sự”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UC_HRM_022 — Gắn nhiều nhãn hồ sơ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Employee tags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Gắn nhiều nhãn hồ sơ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(Employee tags)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“Gắn nhiều nhãn hồ sơ”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UC_HRM_023 — Quản lý người thân / liên hệ khẩn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Emergency contacts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Quản lý người thân / liên hệ khẩn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(Emergency contacts)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“Quản lý người thân / liên hệ khẩn”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UC_HRM_024 — Quản lý trình độ / kỹ năng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Skills &amp; qualifications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Quản lý trình độ / kỹ năng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(Skills &amp; qualifications)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“Quản lý trình độ / kỹ năng”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UC_HRM_025 — Tìm kiếm nhân sự đa tiêu chí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Advanced employee search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Tìm kiếm nhân sự đa tiêu chí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(Advanced employee search)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“Tìm kiếm nhân sự đa tiêu chí”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UC_HRM_026 — Xuất danh sách nhân sự Excel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Export employee list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“Xuất danh sách nhân sự Excel”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UC_HRM_027 — Khóa hồ sơ đã nghỉ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Lock terminated records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Khóa hồ sơ đã nghỉ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(Lock terminated records)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“Khóa hồ sơ đã nghỉ”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UC_HRM_028 — Xem hồ sơ theo quyền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Field-level security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Xem hồ sơ theo quyền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(Field-level security)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“Xem hồ sơ theo quyền”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7.3. Trạng thái &amp; biến động nhân sự (`HRM-03`)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9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HR Officer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UC_HRM_029 — Chuyển trạng thái Thử việc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Probation status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Chuyển trạng thái Thử việc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(Probation status)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“Chuyển trạng thái Thử việc”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UC_HRM_030 — Chuyển trạng thái Chính thức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Regular status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Chuyển trạng thái Chính thức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(Regular status)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“Chuyển trạng thái Chính thức”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UC_HRM_031 — Chuyển trạng thái Tạm nghỉ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Temporary leave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Chuyển trạng thái Tạm nghỉ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(Temporary leave)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“Chuyển trạng thái Tạm nghỉ”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UC_HRM_032 — Chuyển trạng thái Nghỉ việc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Termination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Chuyển trạng thái Nghỉ việc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(Termination)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“Chuyển trạng thái Nghỉ việc”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UC_HRM_033 — Lịch sử thay đổi trạng thái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Status timeline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Lịch sử thay đổi trạng thái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(Status timeline)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“Lịch sử thay đổi trạng thái”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UC_HRM_034 — Điều chuyển đơn vị / bộ phận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Internal transfer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Điều chuyển đơn vị / bộ phận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(Internal transfer)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“Điều chuyển đơn vị / bộ phận”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UC_HRM_035 — Thăng chức / đổi chức danh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Promotion/demotion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Thăng chức / đổi chức danh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(Promotion/demotion)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“Thăng chức / đổi chức danh”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UC_HRM_036 — Cảnh báo sắp hết hạn thử việc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Probation end reminder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Cảnh báo sắp hết hạn thử việc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(Probation end reminder)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“Cảnh báo sắp hết hạn thử việc”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UC_HRM_037 — Báo cáo biến động nhân sự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Headcount movement report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“Báo cáo biến động nhân sự”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7.4. Hợp đồng lao động (`HRM-04`)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9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HR Officer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UC_HRM_038 — Tạo hợp đồng lao động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Create employment contract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hợp đồng lao động”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UC_HRM_039 — Tạo phụ lục hợp đồng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Contract addendum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phụ lục hợp đồng”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UC_HRM_040 — Upload bản scan hợp đồng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Contract file attachment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Upload bản scan hợp đồng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(Contract file attachment)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“Upload bản scan hợp đồng”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UC_HRM_041 — Gia hạn hợp đồng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Contract renewal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Gia hạn hợp đồng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(Contract renewal)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“Gia hạn hợp đồng”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UC_HRM_042 — Thanh lý / chấm dứt hợp đồng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Contract termination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Thanh lý / chấm dứt hợp đồng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(Contract termination)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“Thanh lý / chấm dứt hợp đồng”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UC_HRM_043 — Cảnh báo hết hạn hợp đồng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Contract expiry alert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Cảnh báo hết hạn hợp đồng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(Contract expiry alert)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“Cảnh báo hết hạn hợp đồng”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UC_HRM_044 — In / xuất mẫu hợp đồng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Contract template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“In / xuất mẫu hợp đồng”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UC_HRM_045 — Quản lý lương hợp đồng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Contract salary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Quản lý lương hợp đồng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(Contract salary)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“Quản lý lương hợp đồng”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UC_HRM_046 — Lịch sử hợp đồng theo nhân sự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Contract history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Lịch sử hợp đồng theo nhân sự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(Contract history)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“Lịch sử hợp đồng theo nhân sự”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7.5. Tuyển dụng – nhu cầu (`HRM-05`)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7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Line Manager / HR Officer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UC_HRM_047 — Tạo phiếu đề xuất tuyển dụng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Recruitment requisition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Line Manager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phiếu đề xuất tuyển dụng”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UC_HRM_048 — Chọn vị trí &amp; số lượng cần tuyển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Headcount request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Line Manager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Chọn vị trí &amp; số lượng cần tuyển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(Headcount request)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“Chọn vị trí &amp; số lượng cần tuyển”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UC_HRM_049 — Nhập lý do tuyển dụng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Recruitment reason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Line Manager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Nhập lý do tuyển dụng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(Recruitment reason)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“Nhập lý do tuyển dụng”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UC_HRM_050 — Gửi phiếu đề xuất đi duyệt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Submit for approval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Line Manager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“Gửi phiếu đề xuất đi duyệt”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UC_HRM_051 — Duyệt / từ chối đề xuất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Approval workflow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Line Manager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“Duyệt / từ chối đề xuất”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UC_HRM_052 — Xem lịch sử duyệt đề xuất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Approval history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Line Manager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“Xem lịch sử duyệt đề xuất”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UC_HRM_053 — Đóng / hủy phiếu đề xuất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Close requisition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Line Manager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“Đóng / hủy phiếu đề xuất”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7.6. Tuyển dụng – đăng tin &amp; ứng viên (`HRM-06`)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12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Recruiter / HR Officer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UC_HRM_054 — Tạo tin tuyển từ phiếu đã duyệt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Job posting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Recruiter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tin tuyển từ phiếu đã duyệt”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UC_HRM_055 — Ghi nhận kênh đăng tuyển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Recruitment channel log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Recruiter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Ghi nhận kênh đăng tuyển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(Recruitment channel log)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“Ghi nhận kênh đăng tuyển”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UC_HRM_056 — Nhập hồ sơ ứng viên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Candidate entry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Recruiter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Nhập hồ sơ ứng viên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(Candidate entry)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“Nhập hồ sơ ứng viên”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UC_HRM_057 — Upload file CV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CV attachment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Recruiter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Upload file CV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(CV attachment)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“Upload file CV”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UC_HRM_058 — Import ứng viên hàng loạt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Bulk candidate import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Recruiter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Import ứng viên hàng loạt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(Bulk candidate import)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“Import ứng viên hàng loạt”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UC_HRM_059 — Sơ loại ứng viên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Candidate screening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Recruiter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Sơ loại ứng viên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(Candidate screening)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“Sơ loại ứng viên”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UC_HRM_060 — Chuyển ứng viên cho đơn vị đánh giá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Assign to hiring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Recruiter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Chuyển ứng viên cho đơn vị đánh giá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(Assign to hiring manager)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“Chuyển ứng viên cho đơn vị đánh giá”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UC_HRM_061 — Form đánh giá ứng viên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Interview scorecard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Recruiter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Form đánh giá ứng viên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(Interview scorecard)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“Form đánh giá ứng viên”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UC_HRM_062 — Từ chối / chấp nhận ứng viên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Hiring decision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Recruiter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“Từ chối / chấp nhận ứng viên”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UC_HRM_063 — Pipeline trạng thái ứng viên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Recruitment pipeline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Recruiter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Pipeline trạng thái ứng viên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(Recruitment pipeline)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“Pipeline trạng thái ứng viên”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UC_HRM_064 — Lịch sử chăm sóc ứng viên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Candidate communication log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Recruiter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Lịch sử chăm sóc ứng viên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(Candidate communication log)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“Lịch sử chăm sóc ứng viên”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UC_HRM_065 — Báo cáo hiệu quả kênh tuyển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Source effectiveness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Recruiter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“Báo cáo hiệu quả kênh tuyển”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7.7. Onboarding (`HRM-07`)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9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HR Officer / Line Manager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UC_HRM_066 — Cấu hình thời hạn onboarding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Onboarding period setup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thời hạn onboarding”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UC_HRM_067 — Cấu hình thời hạn thử việc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Probation period setup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thời hạn thử việc”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UC_HRM_068 — Tạo hồ sơ nhân viên mới từ ứng viên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New hire from candidate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hồ sơ nhân viên mới từ ứng viên”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UC_HRM_069 — Gán người hướng dẫn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Assign buddy/mentor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Gán người hướng dẫn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(Assign buddy/mentor)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“Gán người hướng dẫn”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UC_HRM_070 — Checklist onboarding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Onboarding tasks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Checklist onboarding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(Onboarding tasks)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“Checklist onboarding”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UC_HRM_071 — Upload chứng chỉ / giấy tờ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Required documents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Upload chứng chỉ / giấy tờ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(Required documents)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“Upload chứng chỉ / giấy tờ”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UC_HRM_072 — Đánh giá kết thúc thử việc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Probation evaluation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Đánh giá kết thúc thử việc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(Probation evaluation)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“Đánh giá kết thúc thử việc”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UC_HRM_073 — Chuyển thử việc thành chính thức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Confirmation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Chuyển thử việc thành chính thức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(Confirmation)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“Chuyển thử việc thành chính thức”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UC_HRM_074 — Cảnh báo hết hạn thử việc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Probation end alert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Cảnh báo hết hạn thử việc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(Probation end alert)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“Cảnh báo hết hạn thử việc”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7.8. Định biên (`HRM-08`)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6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HR Admin / Line Manager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UC_HRM_075 — Khai báo định biên theo đơn vị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Headcount plan by unit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“Khai báo định biên theo đơn vị”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UC_HRM_076 — Khai báo định biên theo ca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Headcount by shift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“Khai báo định biên theo ca”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UC_HRM_077 — Khai báo định biên theo bộ phận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Headcount by department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“Khai báo định biên theo bộ phận”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UC_HRM_078 — So sánh thực tế vs định biên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Headcount gap analysis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So sánh thực tế vs định biên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(Headcount gap analysis)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“So sánh thực tế vs định biên”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UC_HRM_079 — Cảnh báo thiếu người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Understaffing alert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Cảnh báo thiếu người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(Understaffing alert)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“Cảnh báo thiếu người”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UC_HRM_080 — Duyệt thay đổi định biên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Headcount change approval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“Duyệt thay đổi định biên”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7.9. Ca làm việc (`HRM-09`)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11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Line Manager / HR Officer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UC_HRM_081 — Tạo mẫu ca làm việc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Shift templates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Line Manager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mẫu ca làm việc”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UC_HRM_082 — Xếp lịch ca nhân viên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Shift scheduling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Line Manager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Xếp lịch ca nhân viên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(Shift scheduling)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“Xếp lịch ca nhân viên”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UC_HRM_083 — Xếp lịch ca theo tuần / tháng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Calendar view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Line Manager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Xếp lịch ca theo tuần / tháng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(Calendar view)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“Xếp lịch ca theo tuần / tháng”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UC_HRM_084 — Đổi ca giữa nhân viên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Shift swap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Line Manager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Đổi ca giữa nhân viên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(Shift swap)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“Đổi ca giữa nhân viên”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UC_HRM_085 — Hủy lịch ca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Cancel shift assignment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Line Manager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Hủy lịch ca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(Cancel shift assignment)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“Hủy lịch ca”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UC_HRM_086 — Xem lịch ca theo đơn vị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Manager shift view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Line Manager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Xem lịch ca theo đơn vị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(Manager shift view)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“Xem lịch ca theo đơn vị”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UC_HRM_087 — Xem lịch ca cá nhân trên APP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Employee shift view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Line Manager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Xem lịch ca cá nhân trên APP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(Employee shift view)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“Xem lịch ca cá nhân trên APP”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UC_HRM_088 — Import lịch ca Excel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Bulk shift import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Line Manager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Import lịch ca Excel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(Bulk shift import)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“Import lịch ca Excel”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UC_HRM_089 — Sao chép lịch ca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Copy shift schedule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Line Manager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Sao chép lịch ca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(Copy shift schedule)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“Sao chép lịch ca”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UC_HRM_090 — Khóa sổ lịch ca theo kỳ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Lock shift roster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Line Manager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Khóa sổ lịch ca theo kỳ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(Lock shift roster)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“Khóa sổ lịch ca theo kỳ”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UC_HRM_091 — In / xuất lịch ca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Export shift schedule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Line Manager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“In / xuất lịch ca”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7.10. Điều động nhân sự (`HRM-10`)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6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HR Officer / Line Manager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UC_HRM_092 — Tạo lệnh điều động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Secondment order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lệnh điều động”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UC_HRM_093 — Đề xuất nhu cầu điều động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Secondment request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“Đề xuất nhu cầu điều động”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UC_HRM_094 — Nhận lệnh điều động trên APP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Accept assignment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Nhận lệnh điều động trên APP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(Accept assignment)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“Nhận lệnh điều động trên APP”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UC_HRM_095 — Theo dõi nhân sự điều động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Secondment tracking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Theo dõi nhân sự điều động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(Secondment tracking)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“Theo dõi nhân sự điều động”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UC_HRM_096 — Gắn nhãn công điều động khi chấm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Secondment attendance tag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Gắn nhãn công điều động khi chấm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(Secondment attendance tag)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“Gắn nhãn công điều động khi chấm”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UC_HRM_097 — Báo cáo giờ / chi phí điều động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Secondment cost report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“Báo cáo giờ / chi phí điều động”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7.11. Cấu hình chấm công (`HRM-11`)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11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HR Admin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UC_HRM_098 — Cấu hình chấm vân tay / sinh trắc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Biometric settings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chấm vân tay / sinh trắc”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UC_HRM_099 — Cấu hình chấm APP điện thoại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Mobile punch settings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chấm APP điện thoại”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UC_HRM_100 — Cấu hình chấm QR / mã nhân sự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QR code punch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chấm QR / mã nhân sự”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UC_HRM_101 — Đăng ký thiết bị chấm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Time clock registration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Đăng ký thiết bị chấm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(Time clock registration)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“Đăng ký thiết bị chấm”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UC_HRM_102 — Cấu hình geo-fence điểm chấm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GPS-based attendance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geo-fence điểm chấm”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UC_HRM_103 — Cấu hình quy tắc đi trễ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Late arrival rules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quy tắc đi trễ”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UC_HRM_104 — Cấu hình mức trừ công khi trễ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Late penalty rules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mức trừ công khi trễ”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UC_HRM_105 — Cấu hình quên check-out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Missing checkout handling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quên check-out”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UC_HRM_106 — Cấu hình thời hạn xin điều chỉnh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Adjustment request window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thời hạn xin điều chỉnh”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UC_HRM_107 — Cấu hình làm thêm giờ (OT)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Overtime rules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làm thêm giờ (OT)”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UC_HRM_108 — Cấu hình ca đêm / ngày lễ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Special shift rates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ca đêm / ngày lễ”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7.12. Thực hiện chấm công (`HRM-12`)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11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Employee / Line Manager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UC_HRM_109 — Check-in đầu ca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Clock 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Employee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Check-in đầu ca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(Clock in)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“Check-in đầu ca”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UC_HRM_110 — Check-out cuối ca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Clock out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Employee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Check-out cuối ca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(Clock out)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“Check-out cuối ca”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UC_HRM_111 — Xem lịch sử chấm cá nhân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My attendance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Employee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Xem lịch sử chấm cá nhân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(My attendance)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“Xem lịch sử chấm cá nhân”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UC_HRM_112 — Bảng chấm công theo đơn vị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Unit timesheet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Employee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Bảng chấm công theo đơn vị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(Unit timesheet)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“Bảng chấm công theo đơn vị”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UC_HRM_113 — Bảng chấm công toàn công ty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Company timesheet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Employee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Bảng chấm công toàn công ty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(Company timesheet)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“Bảng chấm công toàn công ty”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UC_HRM_114 — Cảnh báo thiếu chấm realtime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Missing punch alert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Employee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Cảnh báo thiếu chấm realtime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(Missing punch alert)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“Cảnh báo thiếu chấm realtime”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UC_HRM_115 — Tự tính phút đi trễ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Auto late calculation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Employee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Tự tính phút đi trễ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(Auto late calculation)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“Tự tính phút đi trễ”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UC_HRM_116 — Tự trừ công do đi trễ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Auto attendance deduction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Employee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Tự trừ công do đi trễ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(Auto attendance deduction)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“Tự trừ công do đi trễ”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UC_HRM_117 — Đánh dấu quên chấm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Missing punch flag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Employee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Đánh dấu quên chấm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(Missing punch flag)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“Đánh dấu quên chấm”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UC_HRM_118 — Đồng bộ dữ liệu từ máy chấm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Time clock sync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Employee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Kích hoạt đồng bộ thủ công hoặc theo sự kiện/job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lấy dữ liệu nguồn và ánh xạ sang đích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quả/ thành công/ lỗi có thể retry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Cập nhật trạng thái đồng bộ trên bản ghi liên quan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“Đồng bộ dữ liệu từ máy chấm”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UC_HRM_119 — Xử lý công OT tự động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OT auto recognition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Employee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Xử lý công OT tự động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(OT auto recognition)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“Xử lý công OT tự động”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7.13. Điều chỉnh &amp; khóa công (`HRM-13`)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9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HR Officer / Line Manager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UC_HRM_120 — Tạo phiếu xin điều chỉnh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Attendance adjustment request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phiếu xin điều chỉnh công”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UC_HRM_121 — Đính kèm lý do / bằng chứng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Evidence attachment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Đính kèm lý do / bằng chứng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(Evidence attachment)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“Đính kèm lý do / bằng chứng”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UC_HRM_122 — Duyệt / từ chối điều chỉnh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Approve adjustment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“Duyệt / từ chối điều chỉnh”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UC_HRM_123 — Ghi nhận vi phạm đi trễ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Violation log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Ghi nhận vi phạm đi trễ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(Violation log)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“Ghi nhận vi phạm đi trễ”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UC_HRM_124 — Lập bảng phạt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Penalty calculation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Lập bảng phạt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(Penalty calculation)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“Lập bảng phạt”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UC_HRM_125 — Áp dụng phạt vào kỳ lương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Link penalty to payroll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Áp dụng phạt vào kỳ lương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(Link penalty to payroll)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“Áp dụng phạt vào kỳ lương”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UC_HRM_126 — Khóa bảng công theo kỳ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Lock timesheet period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Khóa bảng công theo kỳ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(Lock timesheet period)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“Khóa bảng công theo kỳ”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UC_HRM_127 — Mở khóa bảng công có kiểm soát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Unlock with approval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Mở khóa bảng công có kiểm soát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(Unlock with approval)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“Mở khóa bảng công có kiểm soát”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UC_HRM_128 — Xác nhận bảng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Timesheet acknowledgment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Xác nhận bảng công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(Timesheet acknowledgment)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“Xác nhận bảng công”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7.14. Nghỉ phép &amp; vắng mặt (`HRM-14`)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10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Employee / Line Manager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UC_HRM_129 — Danh mục loại nghỉ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Leave types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Employee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“Danh mục loại nghỉ”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UC_HRM_130 — Cấu hình quỹ phép theo loại NS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Leave balance rules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Employee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quỹ phép theo loại NS”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UC_HRM_131 — Cấp phát / điều chỉnh quỹ phép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Grant leave days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Employee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Cấp phát / điều chỉnh quỹ phép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(Grant leave days)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“Cấp phát / điều chỉnh quỹ phép”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UC_HRM_132 — Tạo đơn xin nghỉ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Leave request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Employee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đơn xin nghỉ”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UC_HRM_133 — Duyệt đơn nghỉ đa cấp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Leave approval workflow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Employee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“Duyệt đơn nghỉ đa cấp”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UC_HRM_134 — Hủy đơn nghỉ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Cancel leave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Employee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Hủy đơn nghỉ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(Cancel leave)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“Hủy đơn nghỉ”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UC_HRM_135 — Xem quỹ phép còn lại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Leave balance view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Employee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Xem quỹ phép còn lại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(Leave balance view)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“Xem quỹ phép còn lại”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UC_HRM_136 — Lịch nghỉ theo đơn vị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Team leave calendar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Employee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Lịch nghỉ theo đơn vị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(Team leave calendar)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“Lịch nghỉ theo đơn vị”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UC_HRM_137 — Import nghỉ lễ / ngày nghỉ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Holiday calendar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Employee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Import nghỉ lễ / ngày nghỉ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(Holiday calendar)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“Import nghỉ lễ / ngày nghỉ”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UC_HRM_138 — Báo cáo nghỉ / quỹ phép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Leave report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Employee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“Báo cáo nghỉ / quỹ phép”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7.15. Kỷ luật &amp; khen thưởng (`HRM-15`)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5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HR Officer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UC_HRM_139 — Ghi nhận quyết định khen thưởng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Reward record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Ghi nhận quyết định khen thưởng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(Reward record)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“Ghi nhận quyết định khen thưởng”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UC_HRM_140 — Ghi nhận quyết định kỷ luật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Discipline record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Ghi nhận quyết định kỷ luật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(Discipline record)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“Ghi nhận quyết định kỷ luật”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UC_HRM_141 — Đính kèm quyết định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Decision document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Đính kèm quyết định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(Decision document)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“Đính kèm quyết định”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UC_HRM_142 — Ảnh hưởng lương / phụ cấp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Link to payroll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Ảnh hưởng lương / phụ cấp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(Link to payroll)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“Ảnh hưởng lương / phụ cấp”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UC_HRM_143 — Báo cáo khen thưởng – kỷ luật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Reward/discipline report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“Báo cáo khen thưởng – kỷ luật”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7.16. Offboarding / nghỉ việc (`HRM-16`)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8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HR Officer / Employee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UC_HRM_144 — Tạo đơn nghỉ việc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Resignation form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Employee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đơn nghỉ việc”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UC_HRM_145 — Cấu hình / kiểm tra báo trước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Notice period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Employee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/ kiểm tra báo trước”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UC_HRM_146 — Duyệt đơn nghỉ việc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Exit approval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Employee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“Duyệt đơn nghỉ việc”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UC_HRM_147 — Checklist bàn giao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Handover checklist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Employee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Checklist bàn giao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(Handover checklist)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“Checklist bàn giao”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UC_HRM_148 — Thu hồi quyền hệ thống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Disable system access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Employee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Thu hồi quyền hệ thống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(Disable system access)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“Thu hồi quyền hệ thống”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UC_HRM_149 — Quyết toán phép / lương nghỉ việc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Final pay calculation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Employee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Quyết toán phép / lương nghỉ việc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(Final pay calculation)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“Quyết toán phép / lương nghỉ việc”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UC_HRM_150 — Phỏng vấn nghỉ việc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Exit interview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Employee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Phỏng vấn nghỉ việc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(Exit interview)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“Phỏng vấn nghỉ việc”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UC_HRM_151 — Báo cáo nghỉ việc / lý do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Turnover analysis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Officer / Employee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“Báo cáo nghỉ việc / lý do”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7.17. Cấu hình lương &amp; phụ cấp (`HRM-17`)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11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HR Admin / Payroll Accountant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UC_HRM_152 — Tạo thang bậc lương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Salary grade structure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 / Payroll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thang bậc lương”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UC_HRM_153 — Gán bậc lương theo nhân sự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Salary assignment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 / Payroll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Gán bậc lương theo nhân sự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(Salary assignment)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“Gán bậc lương theo nhân sự”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UC_HRM_154 — Gán bậc theo trạng thái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Salary by status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 / Payroll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Gán bậc theo trạng thái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(Salary by status)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“Gán bậc theo trạng thái”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UC_HRM_155 — Đơn giá giờ / ngày nhân viên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Hourly/daily rate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 / Payroll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Đơn giá giờ / ngày nhân viên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(Hourly/daily rate)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“Đơn giá giờ / ngày nhân viên”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UC_HRM_156 — Quản lý lương thực tế chi trả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Actual pay rate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 / Payroll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Quản lý lương thực tế chi trả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(Actual pay rate)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“Quản lý lương thực tế chi trả”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UC_HRM_157 — Danh mục phụ cấp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Allowance master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 / Payroll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“Danh mục phụ cấp”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UC_HRM_158 — Rule phụ cấp theo ca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Shift allowance rules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 / Payroll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Rule phụ cấp theo ca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(Shift allowance rules)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“Rule phụ cấp theo ca”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UC_HRM_159 — Rule phụ cấp đặc thù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Special allowance rules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 / Payroll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Rule phụ cấp đặc thù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(Special allowance rules)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“Rule phụ cấp đặc thù”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UC_HRM_160 — Cấu hình bảo hiểm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Insurance rates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 / Payroll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bảo hiểm”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UC_HRM_161 — Cấu hình thuế TNCN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Personal income tax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 / Payroll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thuế TNCN”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UC_HRM_162 — Cấu hình tạm ứng / khấu trừ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Deduction types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 / Payroll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tạm ứng / khấu trừ”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7.18. Tính lương &amp; chi trả (`HRM-18`)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14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Payroll Accountant / HR Officer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UC_HRM_163 — Tạo kỳ lương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Payroll period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Payroll Accountant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kỳ lương”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UC_HRM_164 — Tổng hợp công vào kỳ lương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Import attendance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Payroll Accountant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Tổng hợp công vào kỳ lương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(Import attendance)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“Tổng hợp công vào kỳ lương”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UC_HRM_165 — Tính lương tự động theo rule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Payroll calculation engine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Payroll Accountant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Tính lương tự động theo rule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(Payroll calculation engine)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“Tính lương tự động theo rule”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UC_HRM_166 — Nhập thưởng / phụ cấp phát sinh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Manual additions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Payroll Accountant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Nhập thưởng / phụ cấp phát sinh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(Manual additions)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“Nhập thưởng / phụ cấp phát sinh”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UC_HRM_167 — Nhập khấu trừ / tạm ứng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Manual deductions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Payroll Accountant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Nhập khấu trừ / tạm ứng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(Manual deductions)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“Nhập khấu trừ / tạm ứng”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UC_HRM_168 — Xem / chỉnh bảng lương chi tiết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Payslip review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Payroll Accountant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Xem / chỉnh bảng lương chi tiết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(Payslip review)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“Xem / chỉnh bảng lương chi tiết”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UC_HRM_169 — Xác nhận bảng lương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Payroll approval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Payroll Accountant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Xác nhận bảng lương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(Payroll approval)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“Xác nhận bảng lương”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UC_HRM_170 — Khóa kỳ lương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Lock payroll period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Payroll Accountant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Khóa kỳ lương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(Lock payroll period)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“Khóa kỳ lương”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UC_HRM_171 — Phiếu lương cá nhân (APP)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Employee payslip view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Payroll Accountant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Phiếu lương cá nhân (APP)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(Employee payslip view)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“Phiếu lương cá nhân (APP)”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UC_HRM_172 — Xuất bảng lương tổng hợp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Payroll summary export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Payroll Accountant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“Xuất bảng lương tổng hợp”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UC_HRM_173 — Xuất file chi lương ngân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Bank transfer file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Payroll Accountant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“Xuất file chi lương ngân hàng”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UC_HRM_174 — Đồng bộ bút toán lương sang FIN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posting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Payroll Accountant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Kích hoạt đồng bộ thủ công hoặc theo sự kiện/job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lấy dữ liệu nguồn và ánh xạ sang đích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quả/ thành công/ lỗi có thể retry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Cập nhật trạng thái đồng bộ trên bản ghi liên quan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“Đồng bộ bút toán lương sang FIN”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UC_HRM_175 — Báo cáo chi phí lương theo đơn vị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Labor cost by unit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Payroll Accountant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“Báo cáo chi phí lương theo đơn vị”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UC_HRM_176 — So sánh lương kỳ này / kỳ trước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Period variance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Payroll Accountant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So sánh lương kỳ này / kỳ trước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(Period variance)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“So sánh lương kỳ này / kỳ trước”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7.19. Đánh giá hiệu suất (`HRM-19`)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5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Line Manager / HR Officer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UC_HRM_177 — Mẫu đánh giá KPI / năng lực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Performance review template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Line Manager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Mẫu đánh giá KPI / năng lực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(Performance review template)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“Mẫu đánh giá KPI / năng lực”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UC_HRM_178 — Tạo kỳ đánh giá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Review cycle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Line Manager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kỳ đánh giá”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UC_HRM_179 — Quản lý đánh giá nhân viên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Manager review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Line Manager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Quản lý đánh giá nhân viên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(Manager review)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“Quản lý đánh giá nhân viên”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UC_HRM_180 — Nhân viên tự đánh giá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Self assessment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Line Manager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Thấp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Won't / Later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Nhân viên tự đánh giá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(Self assessment)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“Nhân viên tự đánh giá”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UC_HRM_181 — Tổng hợp kết quả đánh giá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Review results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Line Manager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Tổng hợp kết quả đánh giá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(Review results)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“Tổng hợp kết quả đánh giá”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7.20. Báo cáo &amp; dashboard HRM (`HRM-20`)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6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HR Admin / Line Manager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UC_HRM_182 — Dashboard headcount &amp; biến động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overview dashboard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“Dashboard headcount &amp; biến động”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UC_HRM_183 — Báo cáo công / OT / đi trễ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Attendance KPIs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“Báo cáo công / OT / đi trễ”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UC_HRM_184 — Báo cáo tuyển dụng funnel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Recruitment funnel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“Báo cáo tuyển dụng funnel”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UC_HRM_185 — Báo cáo quỹ phép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Leave balance report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“Báo cáo quỹ phép”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UC_HRM_186 — Báo cáo chi phí nhân sự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cost dashboard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“Báo cáo chi phí nhân sự”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UC_HRM_187 — Báo cáo định biên vs thực tế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Headcount gap report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Admin / Line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“Báo cáo định biên vs thực tế”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8. Workflow end-to-end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WF-HRM-01 — Tuyển dụng → Onboarding → Chính thức</w:t>
      </w:r>
    </w:p>
    <w:p>
      <w:r>
        <w:rPr>
          <w:rFonts w:ascii="Times New Roman" w:hAnsi="Times New Roman" w:eastAsia="Times New Roman"/>
          <w:b/>
          <w:i w:val="0"/>
          <w:sz w:val="22"/>
        </w:rPr>
        <w:t>Mục tiêu: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Từ nhu cầu tuyển đến nhân sự chính thức có hồ sơ &amp; hợp đồng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và duyệt nhu cầu tuyển (PR tuyển)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tin / tiếp nhận ứng viên / sơ loại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và quyết định nhận việc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hồ sơ nhân sự + checklist onboarding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Ký hợp đồng / phụ lục; gán đơn vị – chức danh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thử việc; chuyển chính thức hoặc chấm dứt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Các bước cốt lõi hoàn thành; trạng thái nghiệp vụ cuối nhất quán; có audit/trace.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WF-HRM-02 — Xếp ca → Chấm công → Khóa công</w:t>
      </w:r>
    </w:p>
    <w:p>
      <w:r>
        <w:rPr>
          <w:rFonts w:ascii="Times New Roman" w:hAnsi="Times New Roman" w:eastAsia="Times New Roman"/>
          <w:b/>
          <w:i w:val="0"/>
          <w:sz w:val="22"/>
        </w:rPr>
        <w:t>Mục tiêu: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Có bảng công kỳ sạch để tính lương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Khai báo mẫu ca và định biên (nếu dùng)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Xếp lịch ca; nhân viên xem trên app/web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Chấm công theo phương thức cấu hình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Xin–duyệt điều chỉnh công khi sai/thiếu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bảng công kỳ; mở khóa có kiểm soát nếu cần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Các bước cốt lõi hoàn thành; trạng thái nghiệp vụ cuối nhất quán; có audit/trace.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WF-HRM-03 — Tính lương theo kỳ</w:t>
      </w:r>
    </w:p>
    <w:p>
      <w:r>
        <w:rPr>
          <w:rFonts w:ascii="Times New Roman" w:hAnsi="Times New Roman" w:eastAsia="Times New Roman"/>
          <w:b/>
          <w:i w:val="0"/>
          <w:sz w:val="22"/>
        </w:rPr>
        <w:t>Mục tiêu: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Sinh bảng lương và chi trả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kỳ lương; nạp công đã khóa + phụ cấp/khấu trừ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Chạy payroll engine theo rule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HR/Kế toán rà soát, điều chỉnh có audit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và khóa kỳ lương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phiếu lương NV + file ngân hàng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Đẩy bút toán/chi phí sang FIN (nếu có)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Các bước cốt lõi hoàn thành; trạng thái nghiệp vụ cuối nhất quán; có audit/trace.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WF-HRM-04 — Nghỉ việc / Offboarding</w:t>
      </w:r>
    </w:p>
    <w:p>
      <w:r>
        <w:rPr>
          <w:rFonts w:ascii="Times New Roman" w:hAnsi="Times New Roman" w:eastAsia="Times New Roman"/>
          <w:b/>
          <w:i w:val="0"/>
          <w:sz w:val="22"/>
        </w:rPr>
        <w:t>Mục tiêu: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Chấm dứt quan hệ LĐ có bàn giao và quyết toán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Nhân viên/HR tạo đơn nghỉ việc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theo workflow; kiểm tra báo trước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bàn giao quyền/hệ thống/tài sản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Quyết toán phép – lương cuối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hồ sơ; thu hồi truy cập SYS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Các bước cốt lõi hoàn thành; trạng thái nghiệp vụ cuối nhất quán; có audit/trace.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9. Mô hình dữ liệu domain (logic)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Mức conceptual — chưa phải thiết kế CSDL vật lý.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thể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OrgUnit / JobTitle / Position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 chức &amp; vị trí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Employee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EmploymentStatusHistory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trạng thái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Contract / ContractAppendix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RecruitmentRequest / Candidate / JobPosting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OnboardingChecklist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nhận việc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ShiftTemplate / ShiftAssignment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làm việc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AttendancePunch / Timesheet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Chấm công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LeaveType / LeaveBalance / LeaveRequest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Nghỉ phép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PayrollPeriod / Payslip / SalaryRule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Lương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TransferOrder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động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9.1. Xuất xứ &amp; kiểm soát dữ liệu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Master dùng chung (KH, SP, chi nhánh…) tham chiếu từ module sở hữu / SYS, không nhân bản lệch.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Chứng từ nghiệp vụ có trạng thái vòng đời rõ ràng (Draft → Submitted → Approved → Posted/Closed…).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Soft-delete hoặc trạng thái ngưng dùng là mặc định; hạn chế xóa cứng.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10. Quy tắc nghiệp vụ tổng hợp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BR-HRM-01: Mã nhân sự duy nhất trong tenant, không tái sử dụng.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BR-HRM-02: Chỉ tính lương từ bảng công đã khóa (trừ điều chỉnh được duyệt).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BR-HRM-03: Quỹ phép không âm trừ khi policy cho phép ứng phép.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BR-HRM-04: Nhân sự nghỉ việc phải hoàn tất checklist offboarding trước khi khóa hồ sơ.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BR-HRM-05: Dữ liệu lương là dữ liệu nhạy cảm — mask theo permission field-level.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BR-HRM-06: Mọi điều chỉnh công/lương sau khóa kỳ phải có lý do + người duyệt.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BR-HRM-GEN-01: Mọi thao tác thay đổi dữ liệu phải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BR-HRM-GEN-02: Mọi chứng từ có mã duy nhất theo rule Sequence của SYS.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BR-HRM-GEN-03: Thao tác sau khi khóa kỳ/chốt sổ (nếu có) phải đi đường điều chỉnh có kiểm soát.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11. Yêu cầu phi chức năng (NFR)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Yêu cầu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Bảo mật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hóa dữ liệu nhạy cảm; phân quyền field-level cho lương/CCCD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Hiệu năng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công 5.000 NV khóa kỳ &lt; 5 phút (batch)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Mobile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Employee self-service dùng được trên mobile web/app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Tuân thủ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hồ sơ/HĐ theo thời hạn pháp lý cấu hình được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 có validate rõ; bảng có lọc/phân trang; hỗ trợ tiếng Việt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Reliability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mất chứng từ đã post; giao dịch quan trọng atomic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Maintainability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Permission và cấu hình không hard-code trong source nghiệp vụ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Observability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 log ứng dụng + audit nghiệp vụ tách bạch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12. Tích hợp &amp; sự kiện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12.1. Ma trận tích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Thành phần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User lifecycle, org master, workflow duyệt, file, thông báo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nghỉ / điều chỉnh công / đề xuất tuyển / kỳ lương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LMS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chứng chỉ đào tạo bắt buộc vào hồ sơ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 chi phí lương, tạm ứng, khấu trừ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thu hồi tài sản khi nghỉ việc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Device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Máy chấm công / geo-fence app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12.2. Sự kiện (logical)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HRM.EntityCreated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HRM.EntityUpdated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HRM.EntityStatusChanged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HRM.DocumentSubmitted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HRM.DocumentApproved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HRM.DocumentPosted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Mapping cụ thể API/topic sẽ định nghĩa ở tài liệu Interface Spec sau khi chốt SRS.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13. Phân quyền &amp; bảo mật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13.1. Permission catalog (đề xuất)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hrm.employee.manage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hrm.employee.view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hrm.contract.manage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hrm.recruitment.manage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hrm.attendance.manage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hrm.attendance.approve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hrm.leave.approve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hrm.payroll.run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hrm.payroll.view_all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hrm.payslip.view_self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hrm.report.view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13.2. Nguyên tắc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Deny by default; chỉ mở theo role.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Data scope theo chi nhánh/kho/đơn vị do SYS quyết định.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Field-level security cho dữ liệu nhạy cảm (lương, công nợ chi tiết, giá vốn…) khi áp dụng.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Mọi thay đổi phân quyền và thao tác critical ghi audit.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14. Báo cáo &amp;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KPI / Báo cáo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Headcount theo đơn vị/trạng thái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HRM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Tỷ lệ đi trễ / quên chấm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HRM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gian fill vị trí tuyển dụng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HRM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lương / doanh thu (khi có FIN)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HRM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Tỷ lệ nghỉ việc (turnover)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HRM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2"/>
        </w:rPr>
        <w:t xml:space="preserve">Báo cáo chi tiết vận hành nằm trong từng nhóm “Báo cáo…” của Mục 7; tổng hợp điều hành nằm trên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khi khách mua thêm.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15. Giả định, rủi ro &amp; câu hỏi mở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15.1. Giả định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Chính sách lương/phụ cấp cấu hình được theo tenant, không hard-code ngành.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Có thể dùng HRM độc lập với LMS; chứng chỉ thủ công nếu chưa mua LMS.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15.2. Câu hỏi mở cần chốt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Phase 1 có gồm đánh giá hiệu suất đầy đủ hay chỉ checklist cơ bản?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Phạm vi tích hợp máy chấm công cụ thể theo hãng nào ở triển khai?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15.3. Rủi ro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Phụ thuộc module khác chưa mua → một số workflow E2E chỉ chạy được một phần (cần nêu rõ khi bán gói).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Cấu hình quá linh hoạt có thể làm tăng effort QA; cần bộ template mặc định.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Chưa chốt chuẩn kế toán/thuế chi tiết có thể ảnh hưởng FIN và posting.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16. Tiêu chí nghiệm thu &amp; truy vết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16.1. Điều kiện nghiệm thu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100% UC ưu tiên </w:t>
      </w:r>
      <w:r>
        <w:rPr>
          <w:rFonts w:ascii="Times New Roman" w:hAnsi="Times New Roman" w:eastAsia="Times New Roman"/>
          <w:b/>
          <w:i w:val="0"/>
          <w:sz w:val="22"/>
        </w:rPr>
        <w:t>Bắt buộc (Must)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của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HRM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pass UAT.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Các workflow E2E ở Mục 8 chạy thành công trên dữ liệu mẫu.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Phân quyền &amp; data scope được kiểm thử với ít nhất 3 role.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Audit log ghi nhận các thao tác critical.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Tích hợp với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và các phụ thuộc bắt buộc hoạt động ổn định.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Tài liệu hướng dẫn cấu hình template mặc định đi kèm.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16.2. Truy vết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Artifact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Liên kết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../00. Tổng quan/cay_chuc_nang_data.py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Excel tổng hợp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../00. Tổng quan/Danh_muc_Module_Chuc_nang_ERP_v3.xlsx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viết SRS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../00_CHUAN_VIET_SRS.md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IDs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UC_HRM_001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…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UC_HRM_187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2"/>
        </w:rPr>
        <w:t>Hết tài liệu SRS-HRM-v1.0.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