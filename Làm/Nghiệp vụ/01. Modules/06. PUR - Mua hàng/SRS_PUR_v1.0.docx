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SRS-PUR-v1.0 — Mua hàng (Procurement)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SRS-PUR-v1.0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Mua hàng (Procurement)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Chuỗi cung ứng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FIN, WF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Mua hàng (Procurement)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Quản lý NCC, nhu cầu mua (PR), RFQ, PO, nhận hàng, hóa đơn mua và báo cáo chi tiêu.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Chuẩn hóa quy trình PR→PO→GRN→Invoice.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Kiểm soát duyệt theo hạn mức.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Hỗ trợ đối soát 3 chiều với kho và kế toán.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Vendor, price, PR, RFQ, PO, receiving, AP invoice match, purchase reports.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Quản lý tồn chi tiết (INV).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Thanh toán sổ quỹ đầy đủ (FIN).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INV, FIN, WF.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PR/PO, RFQ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từ đơn vị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Purchasing Manager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mua, chọn NCC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Warehouse Receiver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theo PO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Clerk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NCC / 3-way match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Purchase Requisition — yêu cầu mua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RFQ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 for Quotation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Purchase Order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Goods Receipt Note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3-way match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PO–GRN–Invoice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Chuỗi cung ứng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 từ GRN, cảnh báo tồn min→PR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AP, tạm ứng NCC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PR/PO/thanh toán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NCC xác nhận PO (tùy gói)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9 nhóm | 52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PUR-07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PUR-08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mua &amp; khung giá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PUR-09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/ cập nhật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 nhóm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liên hệ &amp; điều khoản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Lead time &amp; MOQ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chất lượng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Blacklist / ngưng dùng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danh sách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pháp lý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sản phẩm –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mua theo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bảng giá mua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giá mua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tăng giá bất thường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PR từ đơn vị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PR từ cảnh báo tồn min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Gộp nhiều nhu cầu thành PR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Luồng duyệt PR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chối / trả lại PR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trạng thái PR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PR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RFQ gửi nhiều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báo giá từ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giá / điều kiện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Chọn nhà cung cấp thắng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RFQ thành PO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PO từ PR/RFQ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PO theo hạn mức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PO cho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PO từ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Sửa PO phiên bản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nhận hàng từng phần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/ hủy PO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/ xuất PO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nhận hàng theo PO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lệch số lượng / chất lượng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chối lô hàng không đạt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nhập kho sang INV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Trả hàng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UC_PUR_039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bản giao nhận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UC_PUR_040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hóa đơn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UC_PUR_041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3 chiều PO–GRN–Invoice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UC_PUR_042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chênh lệch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UC_PUR_043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công nợ sang FIN AP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UC_PUR_044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ứng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UC_PUR_045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mua &amp; khung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mua khung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UC_PUR_046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mua &amp; khung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sản lượng / giá trị còn lại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UC_PUR_047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mua &amp; khung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hợp đồng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UC_PUR_048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theo nhà cung cấp / SP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UC_PUR_049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đúng hạn giao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UC_PUR_050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tiết kiệm từ RFQ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UC_PUR_051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 PR / Open PO aging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UC_PUR_052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mua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Danh mục nhà cung cấp (`PUR-01`)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Buyer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UC_PUR_001 — Tạo / cập nhật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/ cập nhật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UC_PUR_002 — Phân loại nhóm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classification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loại nhóm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(Vendor classification)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loại nhóm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UC_PUR_003 — Người liên hệ &amp; điều khoản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Contact &amp; payment terms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Người liên hệ &amp; điều khoản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(Contact &amp; payment terms)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“Người liên hệ &amp; điều khoản”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UC_PUR_004 — Lead time &amp; MOQ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Supply parameters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Lead time &amp; MOQ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(Supply parameters)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“Lead time &amp; MOQ”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UC_PUR_005 — Đánh giá chất lượng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scorecard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Đánh giá chất lượng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(Vendor scorecard)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“Đánh giá chất lượng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UC_PUR_006 — Blacklist / ngưng dùng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Block vendor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Blacklist / ngưng dùng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(Block vendor)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“Blacklist / ngưng dùng”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UC_PUR_007 — Import danh sách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import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Import danh sách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(Vendor import)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“Import danh sách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UC_PUR_008 — Hồ sơ pháp lý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documents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Hồ sơ pháp lý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(Vendor documents)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“Hồ sơ pháp lý”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Nguồn cung &amp; giá mua (`PUR-02`)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Buyer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UC_PUR_009 — Gắn sản phẩm –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Item-vendor linkage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Gắn sản phẩm –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(Item-vendor linkage)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“Gắn sản phẩm –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UC_PUR_010 — Bảng giá mua theo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Purchase price 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giá mua theo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(Purchase price 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giá mua theo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UC_PUR_011 — Hiệu lực bảng giá mua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Price validity period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Hiệu lực bảng giá mua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(Price validity period)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“Hiệu lực bảng giá mua”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UC_PUR_012 — Lịch sử giá mua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Price history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sử giá mua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(Price history)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sử giá mua”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UC_PUR_013 — Cảnh báo tăng giá bất thường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Price spike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tăng giá bất thường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(Price spike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tăng giá bất thường”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Yêu cầu mua hàng (PR) (`PUR-03`)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Requester / Buyer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UC_PUR_014 — Tạo PR từ đơn vị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Purchase requisition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PR từ đơn vị”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UC_PUR_015 — Tạo PR từ cảnh báo tồn 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Auto PR from reorder point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PR từ cảnh báo tồn min”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UC_PUR_016 — Gộp nhiều nhu cầu thành PR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 consolidation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Gộp nhiều nhu cầu thành PR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 consolidation)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“Gộp nhiều nhu cầu thành PR”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UC_PUR_017 — Luồng duyệt PR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 approval workflow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“Luồng duyệt PR”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UC_PUR_018 — Từ chối / trả lại PR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Reject/return PR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“Từ chối / trả lại PR”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UC_PUR_019 — Theo dõi trạng thái PR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 status tracking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Theo dõi trạng thái PR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 status tracking)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“Theo dõi trạng thái PR”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UC_PUR_020 — Hủy PR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Cancel PR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Requester / Buyer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Hủy PR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(Cancel PR)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“Hủy PR”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Báo giá &amp; chọn nhà cung cấp (RFQ) (`PUR-04`)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Buyer / Purchasing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UC_PUR_021 — Tạo RFQ gửi nhiều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RFQ creation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RFQ gửi nhiều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UC_PUR_022 — Nhập báo giá từ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quotations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báo giá từ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(Vendor quotations)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báo giá từ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UC_PUR_023 — So sánh giá / điều kiện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Quote comparison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So sánh giá / điều kiện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(Quote comparison)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“So sánh giá / điều kiện”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UC_PUR_024 — Chọn nhà cung cấp thắng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Award vendor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Chọn nhà cung cấp thắng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(Award vendor)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“Chọn nhà cung cấp thắng”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UC_PUR_025 — Chuyển RFQ thành PO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RFQ to PO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RFQ thành PO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(RFQ to PO)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RFQ thành PO”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Đơn mua hàng (PO) (`PUR-05`)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Buyer / Purchasing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UC_PUR_026 — Tạo PO từ PR/RFQ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Create PO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PO từ PR/RFQ”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UC_PUR_027 — Duyệt PO theo hạn mức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 approval workflow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PO theo hạn mức”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UC_PUR_028 — Gửi PO cho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Send PO to vendor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Gửi PO cho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(Send PO to vendor)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“Gửi PO cho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UC_PUR_029 — Xác nhận PO từ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acknowledgment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Xác nhận PO từ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(Vendor acknowledgment)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“Xác nhận PO từ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UC_PUR_030 — Sửa PO phiên bản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 revision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Sửa PO phiên bản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(PO revision)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“Sửa PO phiên bản”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UC_PUR_031 — Theo dõi nhận hàng từng phần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Partial receipt tracking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Theo dõi nhận hàng từng phần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(Partial receipt tracking)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“Theo dõi nhận hàng từng phần”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UC_PUR_032 — Đóng / hủy PO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Close/cancel PO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Đóng / hủy PO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(Close/cancel PO)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“Đóng / hủy PO”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UC_PUR_033 — In / xuất PO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Print PO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Buyer /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“In / xuất PO”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Nhận hàng &amp; trả nhà cung cấp (`PUR-06`)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Warehouse Receiver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UC_PUR_034 — Tạo phiếu nhận hàng theo PO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Goods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Warehouse Receiver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phiếu nhận hàng theo PO”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UC_PUR_035 — Nhận hàng lệch số lượng / chất lượng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Variance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Warehouse Receiver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Nhận hàng lệch số lượng / chất lượng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(Variance receipt)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“Nhận hàng lệch số lượng / chất lượng”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UC_PUR_036 — Từ chối lô hàng không đạt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Reject lot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Warehouse Receiver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“Từ chối lô hàng không đạt”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UC_PUR_037 — Đẩy nhập kho sang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Post to inventory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Warehouse Receiver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Kích hoạt đồng bộ thủ công hoặc theo sự kiện/job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lấy dữ liệu nguồn và ánh xạ sang đích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quả/ thành công/ lỗi có thể retry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Cập nhật trạng thái đồng bộ trên bản ghi liên quan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“Đẩy nhập kho sang INV”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UC_PUR_038 — Trả hàng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Return to vendor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Warehouse Receiver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Trả hàng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(Return to vendor)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“Trả hàng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UC_PUR_039 — Biên bản giao nhận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Receiving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Warehouse Receiver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Biên bản giao nhận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(Receiving report)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“Biên bản giao nhận”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7.7. Hóa đơn mua &amp; đối soát (`PUR-07`)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AP Clerk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UC_PUR_040 — Nhập hóa đơn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invoice entry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Clerk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hóa đơn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(Vendor invoice entry)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hóa đơn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UC_PUR_041 — Đối soát 3 chiều PO–GRN–Invoice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3-way matching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Clerk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soát 3 chiều PO–GRN–Invoice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(3-way matching)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soát 3 chiều PO–GRN–Invoice”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UC_PUR_042 — Xử lý chênh lệch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Match exception handling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Clerk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Xử lý chênh lệch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(Match exception handling)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“Xử lý chênh lệch”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UC_PUR_043 — Đẩy công nợ sang FIN AP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Post to AP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Clerk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Kích hoạt đồng bộ thủ công hoặc theo sự kiện/job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lấy dữ liệu nguồn và ánh xạ sang đích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quả/ thành công/ lỗi có thể retry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Cập nhật trạng thái đồng bộ trên bản ghi liên quan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“Đẩy công nợ sang FIN AP”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UC_PUR_044 — Tạm ứng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prepayment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 Clerk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Tạm ứng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(Vendor prepayment)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“Tạm ứng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7.8. Hợp đồng mua &amp; khung giá (`PUR-08`)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3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Purchasing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UC_PUR_045 — Hợp đồng mua khung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Blanket purchase agreement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Hợp đồng mua khung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(Blanket purchase agreement)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“Hợp đồng mua khung”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UC_PUR_046 — Theo dõi sản lượng / giá trị còn lại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Call-off tracking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Theo dõi sản lượng / giá trị còn lại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(Call-off tracking)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“Theo dõi sản lượng / giá trị còn lại”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UC_PUR_047 — Cảnh báo hết hạn hợp đồng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Contract expiry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hết hạn hợp đồng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(Contract expiry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hết hạn hợp đồng”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7.9. Báo cáo mua hàng (`PUR-09`)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Purchasing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UC_PUR_048 — Báo cáo mua theo nhà cung cấp / SP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Spend analysis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mua theo nhà cung cấp / SP”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UC_PUR_049 — Báo cáo đúng hạn giao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OTIF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đúng hạn giao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UC_PUR_050 — Báo cáo tiết kiệm từ RFQ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Savings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tiết kiệm từ RFQ”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UC_PUR_051 — Open PR / Open PO aging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Procurement backlog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Open PR / Open PO aging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(Procurement backlog)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“Open PR / Open PO aging”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UC_PUR_052 — Xuất báo cáo mua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Export purchase reports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Purchasing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báo cáo mua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WF-PUR-01 — Mua hàng chuẩn PR→PO→GRN→Invoice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Mua đúng nhu cầu, đúng giá, đủ chứng từ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PR và duyệt theo hạn mức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RFQ hoặc chọn NCC/bảng giá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và duyệt PO; gửi NCC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(GRN) đẩy nhập INV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hóa đơn; 3-way match; đẩy AP sang FIN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Vendor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NCC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VendorItemPrice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mua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PurchaseRequisition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RFQ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báo giá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PurchaseOrder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GoodsReceipt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VendorInvoice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BR-PUR-01: PO vượt hạn mức phải qua workflow.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BR-PUR-02: Nhận vượt PO chỉ cho phép trong dung sai cấu hình.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BR-PUR-03: Không đóng PO khi còn số lượng mở vượt ngưỡng policy.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BR-PUR-04: Hóa đơn lệch match phải xử lý exception trước khi post AP.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BR-PUR-GEN-01: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BR-PUR-GEN-02: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BR-PUR-GEN-03: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Mọi PO truy vết được PR/RFQ/người duyệt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open PO phân trang nhanh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 từ GRN, cảnh báo tồn min→PR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AP, tạm ứng NCC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PR/PO/thanh toán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NCC xác nhận PO (tùy gói)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PUR.EntityCreated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PUR.DocumentSubmitted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pur.vendor.manage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pur.pr.manage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pur.po.manage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pur.po.approve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pur.grn.manage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pur.invoice.match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pur.report.view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Spend theo NCC/SP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OTIF NCC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 PR/PO aging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Savings từ RFQ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PUR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Đơn vị tính và SKU dùng chung master với INV.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Có hỗ trợ hợp đồng khung call-off ngay phase 1?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UC_PUR_052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SRS-PUR-v1.0.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