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Mua hàng (Procurement)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PUR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SRS-PUR-v1.1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Mua hàng (Procurement)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SRS-PUR-v1.1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 — Mua hàng (Procurement)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Mua hàng (Procurement)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lý NCC, nhu cầu mua (PR), RFQ, PO, nhận hàng, hóa đơn mua và báo cáo chi tiêu.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Chuẩn hóa quy trình PR→PO→GRN→Invoice.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soát duyệt theo hạn mức.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Hỗ trợ đối soát 3 chiều với kho và kế toán.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Vendor, price, PR, RFQ, PO, receiving, AP invoice match, purchase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Quản lý tồn chi tiết (INV).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Thanh toán sổ quỹ đầy đủ (FIN).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PR/PO, RFQ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từ đơn vị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mua, chọn NCC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theo PO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NCC / 3-way match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Purchase Requisition — yêu cầu mua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RFQ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 for Quotation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Purchase Order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Goods Receipt Note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3-way match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PO–GRN–Invoice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PUR (Mua hàng (Procurement))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từ GRN, cảnh báo tồn min→PR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AP, tạm ứng NCC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PR/PO/thanh toán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NCC xác nhận PO (tùy gói)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9 nhóm · 52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cập nhật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nhóm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liên hệ &amp; điều khoản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Lead time &amp; MOQ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chất lượng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Blacklist / ngưng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sách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pháp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sản phẩm –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mua theo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bảng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cung &amp;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tăng giá bất thường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từ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từ cảnh báo tồn min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Gộp nhiều nhu cầu thành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Luồng duyệt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/ trả lại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trạng thái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mua hàng (PR)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RFQ gửi nhiều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báo giá từ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giá / điều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nhà cung cấp thắng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chọn nhà cung cấp (RFQ)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RFQ thành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PO từ PR/RFQ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PO theo hạn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PO cho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PO từ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Sửa PO phiên bản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nhận hàng từng phần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/ hủy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nhận hàng theo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lệch số lượng / chất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lô hàng không đạt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nhập kho sang 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hàng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&amp; trả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giao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hóa đơn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PO–GRN–Invoice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chênh lệch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công nợ sang FIN AP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 &amp; đối soát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nhà cung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khung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sản lượng / giá trị còn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&amp; khung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theo nhà cung cấp / SP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đúng hạn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tiết kiệm từ RFQ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 PR / Open PO aging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nhà cung cấp (`PUR-01`)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nhà cung cấp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"Tạo / cập nhật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cập nhật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"Tạo / cập nhật nhà cung cấp" thuộc nhóm Danh mục nhà cung cấp trong module PUR — Mua hàng (Procurement). Mô tả chi tiết: Vendor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/ cập nhật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/ cập nhật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/ cập nhật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chức năng «Tạo / cập nhật nhà cung cấp» trong nhóm Danh mục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/ cập nhật nhà cung cấp» (Vendor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/ cập nhật nhà cung cấp»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/ cập nhật nhà cung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"Phân loại nhóm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nhóm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"Phân loại nhóm nhà cung cấp" thuộc nhóm Danh mục nhà cung cấp trong module PUR — Mua hàng (Procurement). Mô tả chi tiết: Vendor classification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loại nhóm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loại nhóm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loại nhóm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«Phân loại nhóm nhà cung cấp» trong nhóm Danh mục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classification).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loại nhóm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loại nhóm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"Người liên hệ &amp; điều khoản"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liên hệ &amp; điều khoản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"Người liên hệ &amp; điều khoản" thuộc nhóm Danh mục nhà cung cấp trong module PUR — Mua hàng (Procurement). Mô tả chi tiết: Contact &amp; payment terms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«Người liên hệ &amp; điều khoản»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«Người liên hệ &amp; điều khoản»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«Người liên hệ &amp; điều khoản»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«Người liên hệ &amp; điều khoản» trong nhóm Danh mục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(Contact &amp; payment terms).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«Người liên hệ &amp; điều khoản».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«Người liên hệ &amp; điều khoản»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"Lead time &amp; MOQ"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Lead time &amp; MOQ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"Lead time &amp; MOQ" thuộc nhóm Danh mục nhà cung cấp trong module PUR — Mua hàng (Procurement). Mô tả chi tiết: Supply parameters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«Lead time &amp; MOQ»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«Lead time &amp; MOQ»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«Lead time &amp; MOQ»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«Lead time &amp; MOQ» trong nhóm Danh mục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(Supply parameters).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«Lead time &amp; MOQ».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«Lead time &amp; MOQ»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"Đánh giá chất lượng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chất lượng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"Đánh giá chất lượng nhà cung cấp" thuộc nhóm Danh mục nhà cung cấp trong module PUR — Mua hàng (Procurement). Mô tả chi tiết: Vendor scorecard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giá chất lượng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giá chất lượng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giá chất lượng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«Đánh giá chất lượng nhà cung cấp» trong nhóm Danh mục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scorecard).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giá chất lượng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giá chất lượng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"Blacklist / ngưng dùng"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Blacklist / ngưng dùng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"Blacklist / ngưng dùng" thuộc nhóm Danh mục nhà cung cấp trong module PUR — Mua hàng (Procurement). Mô tả chi tiết: Block vendor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«Blacklist / ngưng dùng»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BR-PUR-CAN-01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«Blacklist / ngưng dùng»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«Blacklist / ngưng dùng»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chọn đối tượng cần hủy/ngưng trong «Blacklist / ngưng dùng».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hủy và chứng từ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Yêu cầu lý do; xác nhận cảnh báo tác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Cập nhật trạng thái Cancelled/Inactive; không xóa cứng nếu đã phát sinh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rollback mềm các bước phụ thuộc theo rule.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«Blacklist / ngưng dùng»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"Import danh sách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danh sách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"Import danh sách nhà cung cấp" thuộc nhóm Danh mục nhà cung cấp trong module PUR — Mua hàng (Procurement). Mô tả chi tiết: Vendor import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danh sách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BR-PUR-IMP-01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danh sách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danh sách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tải file mẫu (nếu có) và chọn file import cho «Import danh sách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parse file, map cột, validate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preview lỗi/cảnh báo; cho phép sửa file hoặc bỏ dòng lỗi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import; ghi nhận transaction + Audit; tạo job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Báo cáo số dòng thành công/thất bại; cho phép tải file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danh sách nhà cung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File sai định dạng hoặc vượt ngưỡng dòng → từ chối import, hướng dẫn tải mẫu chuẩn.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"Hồ sơ pháp lý"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pháp lý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"Hồ sơ pháp lý" thuộc nhóm Danh mục nhà cung cấp trong module PUR — Mua hàng (Procurement). Mô tả chi tiết: Vendor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«Hồ sơ pháp lý»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«Hồ sơ pháp lý»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«Hồ sơ pháp lý»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«Hồ sơ pháp lý» trong nhóm Danh mục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documents).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«Hồ sơ pháp lý».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«Hồ sơ pháp lý» → từ chối (UI ẩn/disabled hoặc API 403) và ghi audit.</w:t>
            </w:r>
          </w:p>
        </w:tc>
      </w:tr>
    </w:tbl>
    <w:p/>
    <w:p>
      <w:pPr>
        <w:pStyle w:val="Heading2"/>
      </w:pPr>
      <w:r>
        <w:t>9.2. Nguồn cung &amp; giá mua (`PUR-02`)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Nguồn cung &amp; giá mua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"Gắn sản phẩm –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sản phẩm –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"Gắn sản phẩm – nhà cung cấp" thuộc nhóm Nguồn cung &amp; giá mua trong module PUR — Mua hàng (Procurement). Mô tả chi tiết: Item-vendor linkage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sản phẩm –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sản phẩm –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sản phẩm –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«Gắn sản phẩm – nhà cung cấp» trong nhóm Nguồn cung &amp; giá mua.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(Item-vendor linkage).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sản phẩm –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sản phẩm –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"Bảng giá mua theo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mua theo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"Bảng giá mua theo nhà cung cấp" thuộc nhóm Nguồn cung &amp; giá mua trong module PUR — Mua hàng (Procurement). Mô tả chi tiết: Purchase price 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giá mua theo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giá mua theo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giá mua theo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«Bảng giá mua theo nhà cung cấp» trong nhóm Nguồn cung &amp; giá mua.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(Purchase price 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giá mua theo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giá mua theo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"Hiệu lực bảng giá mua"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bảng giá mua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"Hiệu lực bảng giá mua" thuộc nhóm Nguồn cung &amp; giá mua trong module PUR — Mua hàng (Procurement). Mô tả chi tiết: Price validity period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«Hiệu lực bảng giá mua»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«Hiệu lực bảng giá mua»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«Hiệu lực bảng giá mua»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«Hiệu lực bảng giá mua» trong nhóm Nguồn cung &amp; giá mua.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(Price validity period).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«Hiệu lực bảng giá mua».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«Hiệu lực bảng giá mua»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"Lịch sử giá mua"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giá mua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"Lịch sử giá mua" thuộc nhóm Nguồn cung &amp; giá mua trong module PUR — Mua hàng (Procurement). Mô tả chi tiết: Price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giá mua»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giá mua»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giá mua»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«Lịch sử giá mua»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(Price history).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giá mua»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"Cảnh báo tăng giá bất thường"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tăng giá bất thường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"Cảnh báo tăng giá bất thường" thuộc nhóm Nguồn cung &amp; giá mua trong module PUR — Mua hàng (Procurement). Mô tả chi tiết: Price spike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tăng giá bất thường»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tăng giá bất thường»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tăng giá bất thường»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Buyer kích hoạt kiểm tra điều kiện «Cảnh báo tăng giá bất thường».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(Price spike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tăng giá bất thường» → từ chối (UI ẩn/disabled hoặc API 403) và ghi audit.</w:t>
            </w:r>
          </w:p>
        </w:tc>
      </w:tr>
    </w:tbl>
    <w:p/>
    <w:p>
      <w:pPr>
        <w:pStyle w:val="Heading2"/>
      </w:pPr>
      <w:r>
        <w:t>9.3. Yêu cầu mua hàng (PR) (`PUR-03`)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Yêu cầu mua hàng (PR)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"Tạo PR từ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từ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"Tạo PR từ đơn vị" thuộc nhóm Yêu cầu mua hàng (PR) trong module PUR — Mua hàng (Procurement). Mô tả chi tiết: Purchase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PR từ đơn vị»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PR từ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PR từ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mở chức năng «Tạo PR từ đơn vị» trong nhóm Yêu cầu mua hàng (PR).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PR từ đơn vị» (Purchase requisition).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PR từ đơn vị»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PR từ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"Tạo PR từ cảnh báo tồn min"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từ cảnh báo tồn 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"Tạo PR từ cảnh báo tồn min" thuộc nhóm Yêu cầu mua hàng (PR) trong module PUR — Mua hàng (Procurement). Mô tả chi tiết: Auto PR from reorder point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PR từ cảnh báo tồn min»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PR từ cảnh báo tồn min»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PR từ cảnh báo tồn min»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Requester kích hoạt kiểm tra điều kiện «Tạo PR từ cảnh báo tồn min».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(Auto PR from reorder point).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PR từ cảnh báo tồn min»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"Gộp nhiều nhu cầu thành PR"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Gộp nhiều nhu cầu thành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"Gộp nhiều nhu cầu thành PR" thuộc nhóm Yêu cầu mua hàng (PR) trong module PUR — Mua hàng (Procurement). Mô tả chi tiết: PR consolidation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«Gộp nhiều nhu cầu thành PR»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«Gộp nhiều nhu cầu thành PR»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«Gộp nhiều nhu cầu thành PR»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«Gộp nhiều nhu cầu thành PR» trong nhóm Yêu cầu mua hàng (PR).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 consolidation).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«Gộp nhiều nhu cầu thành PR».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«Gộp nhiều nhu cầu thành PR»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"Luồng duyệt PR"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Luồng duyệt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"Luồng duyệt PR" thuộc nhóm Yêu cầu mua hàng (PR) trong module PUR — Mua hàng (Procurement). Mô tả chi tiết: PR approval workflow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«Luồng duyệt PR»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«Luồng duyệt PR»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«Luồng duyệt PR»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mở hộp chờ / chứng từ cần xử lý cho «Luồng duyệt PR».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«Luồng duyệt PR»,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«Luồng duyệt PR»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"Từ chối / trả lại PR"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/ trả lại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"Từ chối / trả lại PR" thuộc nhóm Yêu cầu mua hàng (PR) trong module PUR — Mua hàng (Procurement). Mô tả chi tiết: Reject/return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«Từ chối / trả lại PR»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«Từ chối / trả lại PR»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«Từ chối / trả lại PR»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mở chứng từ liên quan «Từ chối / trả lại PR».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 nội dung và chọn [Từ chối] / trả bổ sung.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lý do bắt buộc (không cho để trống).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cập nhật trạng thái Rejected/Returned, ghi Audit, thông báo người gửi.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Người gửi có thể chỉnh sửa và gửi lại theo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«Từ chối / trả lại PR»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"Theo dõi trạng thái PR"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trạng thái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"Theo dõi trạng thái PR" thuộc nhóm Yêu cầu mua hàng (PR) trong module PUR — Mua hàng (Procurement). Mô tả chi tiết: PR status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trạng thái PR»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trạng thái PR»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trạng thái PR»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«Theo dõi trạng thái PR» trong nhóm Yêu cầu mua hàng (PR).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 status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trạng thái PR».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trạng thái PR»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"Hủy PR"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"Hủy PR" thuộc nhóm Yêu cầu mua hàng (PR) trong module PUR — Mua hàng (Procurement). Mô tả chi tiết: Cancel PR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«Hủy PR»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«Hủy PR»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«Hủy PR»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«Hủy PR» trong nhóm Yêu cầu mua hàng (PR).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(Cancel PR).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«Hủy PR».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«Hủy PR» → từ chối (UI ẩn/disabled hoặc API 403) và ghi audit.</w:t>
            </w:r>
          </w:p>
        </w:tc>
      </w:tr>
    </w:tbl>
    <w:p/>
    <w:p>
      <w:pPr>
        <w:pStyle w:val="Heading2"/>
      </w:pPr>
      <w:r>
        <w:t>9.4. Báo giá &amp; chọn nhà cung cấp (RFQ) (`PUR-04`)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giá &amp; chọn nhà cung cấp (RFQ)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"Tạo RFQ gửi nhiều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RFQ gửi nhiều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"Tạo RFQ gửi nhiều nhà cung cấp" thuộc nhóm Báo giá &amp; chọn nhà cung cấp (RFQ) trong module PUR — Mua hàng (Procurement). Mô tả chi tiết: RFQ creation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RFQ gửi nhiều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RFQ gửi nhiều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RFQ gửi nhiều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chức năng «Tạo RFQ gửi nhiều nhà cung cấp» trong nhóm Báo giá &amp; chọn nhà cung cấp (RFQ).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RFQ gửi nhiều nhà cung cấp» (RFQ creation).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RFQ gửi nhiều nhà cung cấp»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RFQ gửi nhiều nhà cung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"Nhập báo giá từ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báo giá từ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"Nhập báo giá từ nhà cung cấp" thuộc nhóm Báo giá &amp; chọn nhà cung cấp (RFQ) trong module PUR — Mua hàng (Procurement). Mô tả chi tiết: Vendor quotations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báo giá từ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báo giá từ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báo giá từ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«Nhập báo giá từ nhà cung cấp» trong nhóm Báo giá &amp; chọn nhà cung cấp (RFQ).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quotations).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báo giá từ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báo giá từ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"So sánh giá / điều kiện"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giá / điều kiện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"So sánh giá / điều kiện" thuộc nhóm Báo giá &amp; chọn nhà cung cấp (RFQ) trong module PUR — Mua hàng (Procurement). Mô tả chi tiết: Quote comparison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giá / điều kiện»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giá / điều kiện»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giá / điều kiện»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«So sánh giá / điều kiện» trong nhóm Báo giá &amp; chọn nhà cung cấp (RFQ).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(Quote comparison).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«So sánh giá / điều kiện».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giá / điều kiện»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"Chọn nhà cung cấp thắng"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nhà cung cấp thắng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"Chọn nhà cung cấp thắng" thuộc nhóm Báo giá &amp; chọn nhà cung cấp (RFQ) trong module PUR — Mua hàng (Procurement). Mô tả chi tiết: Award vendor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«Chọn nhà cung cấp thắng»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«Chọn nhà cung cấp thắng»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«Chọn nhà cung cấp thắng»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«Chọn nhà cung cấp thắng» trong nhóm Báo giá &amp; chọn nhà cung cấp (RFQ).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(Award vendor).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«Chọn nhà cung cấp thắng».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«Chọn nhà cung cấp thắng»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"Chuyển RFQ thành PO"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RFQ thành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"Chuyển RFQ thành PO" thuộc nhóm Báo giá &amp; chọn nhà cung cấp (RFQ) trong module PUR — Mua hàng (Procurement). Mô tả chi tiết: RFQ to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RFQ thành PO»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RFQ thành PO»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RFQ thành PO»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«Chuyển RFQ thành PO» trong nhóm Báo giá &amp; chọn nhà cung cấp (RFQ).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(RFQ to 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RFQ thành PO».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RFQ thành PO» → từ chối (UI ẩn/disabled hoặc API 403) và ghi audit.</w:t>
            </w:r>
          </w:p>
        </w:tc>
      </w:tr>
    </w:tbl>
    <w:p/>
    <w:p>
      <w:pPr>
        <w:pStyle w:val="Heading2"/>
      </w:pPr>
      <w:r>
        <w:t>9.5. Đơn mua hàng (PO) (`PUR-05`)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Đơn mua hàng (PO)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"Tạo PO từ PR/RFQ"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PO từ PR/RFQ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"Tạo PO từ PR/RFQ" thuộc nhóm Đơn mua hàng (PO) trong module PUR — Mua hàng (Procurement). Mô tả chi tiết: Create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PO từ PR/RFQ»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PO từ PR/RFQ»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PO từ PR/RFQ»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chức năng «Tạo PO từ PR/RFQ» trong nhóm Đơn mua hàng (PO).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PO từ PR/RFQ» (Create 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PO từ PR/RFQ»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PO từ PR/RFQ»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"Duyệt PO theo hạn mức"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PO theo hạn mức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"Duyệt PO theo hạn mức" thuộc nhóm Đơn mua hàng (PO) trong module PUR — Mua hàng (Procurement). Mô tả chi tiết: PO approval workflow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PO theo hạn mức»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PO theo hạn mức»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PO theo hạn mức»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hộp chờ / chứng từ cần xử lý cho «Duyệt PO theo hạn mức».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PO theo hạn mức»,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PO theo hạn mức»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"Gửi PO cho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PO cho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"Gửi PO cho nhà cung cấp" thuộc nhóm Đơn mua hàng (PO) trong module PUR — Mua hàng (Procurement). Mô tả chi tiết: Send PO to vendor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«Gửi PO cho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«Gửi PO cho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«Gửi PO cho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hoàn thiện dữ liệu cho «Gửi PO cho nhà cung cấp» ở trạng thái nháp.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[Gửi duyệt / Xác nhận] (submit).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đủ điều kiện gửi; chuyển trạng thái Submitted/In Approval.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Tạo việc duyệt (WF hoặc duyệt nội module); gửi thông báo.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Khóa sửa một phần theo policy khi đang chờ duyệt.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«Gửi PO cho nhà cung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"Xác nhận PO từ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PO từ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"Xác nhận PO từ nhà cung cấp" thuộc nhóm Đơn mua hàng (PO) trong module PUR — Mua hàng (Procurement). Mô tả chi tiết: Vendor acknowledgment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PO từ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PO từ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PO từ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«Xác nhận PO từ nhà cung cấp» trong nhóm Đơn mua hàng (PO).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acknowledgment).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PO từ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PO từ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"Sửa PO phiên bản"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Sửa PO phiên bản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"Sửa PO phiên bản" thuộc nhóm Đơn mua hàng (PO) trong module PUR — Mua hàng (Procurement). Mô tả chi tiết: PO revision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«Sửa PO phiên bản»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«Sửa PO phiên bản»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«Sửa PO phiên bản»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«Sửa PO phiên bản» trong nhóm Đơn mua hàng (PO).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 revision).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«Sửa PO phiên bản».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«Sửa PO phiên bản»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"Theo dõi nhận hàng từng phần"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nhận hàng từng phần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"Theo dõi nhận hàng từng phần" thuộc nhóm Đơn mua hàng (PO) trong module PUR — Mua hàng (Procurement). Mô tả chi tiết: Partial receipt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nhận hàng từng phần»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chứng từ nguồn (PO/TO/SO…) ở trạng thái cho phép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BR-PUR-RCV-01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nhận hàng từng phần»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nhận hàng từng phần»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chứng từ nhận liên quan «Theo dõi nhận hàng từng phần».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Quét/chọn dòng hàng hoặc nhiệm vụ cần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số lượng/tình trạng thực nhận; hệ thống so với chứng từ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nhận; cập nhật tồn/tiến độ;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Xử lý lệch (thiếu/thừa/hỏng) theo rule; thông báo bên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nhận hàng từng phần»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nhận vượt dung sai cho phép so với chứng từ nguồn → yêu cầu duyệt lệch hoặc tách dòng xử lý.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"Đóng / hủy PO"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/ hủy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"Đóng / hủy PO" thuộc nhóm Đơn mua hàng (PO) trong module PUR — Mua hàng (Procurement). Mô tả chi tiết: Close/cancel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/ hủy PO»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/ hủy PO»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/ hủy PO»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khởi tạo thao tác «Đóng / hủy PO» trong nhóm Đơn mua hàng (PO).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(Close/cancel 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«Đóng / hủy PO».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/ hủy PO»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"In / xuất PO"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Buyer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Buyer thực hiện chức năng "In / xuất PO" thuộc nhóm Đơn mua hàng (PO) trong module PUR — Mua hàng (Procurement). Mô tả chi tiết: Print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[Buyer]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/ xuất PO»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/ xuất PO»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/ xuất PO»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Buyer mở «In / xuất PO»,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«In / xuất PO» (Print PO).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/ xuất PO» → từ chối (UI ẩn/disabled hoặc API 403) và ghi audit.</w:t>
            </w:r>
          </w:p>
        </w:tc>
      </w:tr>
    </w:tbl>
    <w:p/>
    <w:p>
      <w:pPr>
        <w:pStyle w:val="Heading2"/>
      </w:pPr>
      <w:r>
        <w:t>9.6. Nhận hàng &amp; trả nhà cung cấp (`PUR-06`)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Nhận hàng &amp; trả nhà cung cấp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"Tạo phiếu nhận hàng theo PO"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nhận hàng theo PO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Warehouse Receiver thực hiện chức năng "Tạo phiếu nhận hàng theo PO" thuộc nhóm Nhận hàng &amp; trả nhà cung cấp trong module PUR — Mua hàng (Procurement). Mô tả chi tiết: Goods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[Warehouse Receiver]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phiếu nhận hàng theo PO»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phiếu nhận hàng theo PO»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phiếu nhận hàng theo PO»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Warehouse Receiver mở chức năng «Tạo phiếu nhận hàng theo PO» trong nhóm Nhận hàng &amp; trả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phiếu nhận hàng theo PO» (Goods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phiếu nhận hàng theo PO»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phiếu nhận hàng theo PO»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"Nhận hàng lệch số lượng / chất lượng"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lệch số lượng / chất lượng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Warehouse Receiver thực hiện chức năng "Nhận hàng lệch số lượng / chất lượng" thuộc nhóm Nhận hàng &amp; trả nhà cung cấp trong module PUR — Mua hàng (Procurement). Mô tả chi tiết: Variance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[Warehouse Receiver]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«Nhận hàng lệch số lượng / chất lượng»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chứng từ nguồn (PO/TO/SO…) ở trạng thái cho phép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BR-PUR-RCV-01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«Nhận hàng lệch số lượng / chất lượng»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«Nhận hàng lệch số lượng / chất lượng»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Warehouse Receiver mở chứng từ nhận liên quan «Nhận hàng lệch số lượng / chất lượng».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Quét/chọn dòng hàng hoặc nhiệm vụ cần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số lượng/tình trạng thực nhận; hệ thống so với chứng từ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nhận; cập nhật tồn/tiến độ;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Xử lý lệch (thiếu/thừa/hỏng) theo rule; thông báo bên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«Nhận hàng lệch số lượng / chất lượng»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nhận vượt dung sai cho phép so với chứng từ nguồn → yêu cầu duyệt lệch hoặc tách dòng xử lý.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"Từ chối lô hàng không đạt"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lô hàng không đạt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Warehouse Receiver thực hiện chức năng "Từ chối lô hàng không đạt" thuộc nhóm Nhận hàng &amp; trả nhà cung cấp trong module PUR — Mua hàng (Procurement). Mô tả chi tiết: Reject lot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[Warehouse Receiver]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«Từ chối lô hàng không đạt»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«Từ chối lô hàng không đạt»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«Từ chối lô hàng không đạt»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Warehouse Receiver mở chứng từ liên quan «Từ chối lô hàng không đạt».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Xem nội dung và chọn [Từ chối] / trả bổ sung.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lý do bắt buộc (không cho để trống).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cập nhật trạng thái Rejected/Returned, ghi Audit, thông báo người gửi.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Người gửi có thể chỉnh sửa và gửi lại theo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«Từ chối lô hàng không đạt»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"Đẩy nhập kho sang INV"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nhập kho sang INV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Warehouse Receiver thực hiện chức năng "Đẩy nhập kho sang INV" thuộc nhóm Nhận hàng &amp; trả nhà cung cấp trong module PUR — Mua hàng (Procurement). Mô tả chi tiết: Post to inventory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[Warehouse Receiver]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«Đẩy nhập kho sang INV»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«Đẩy nhập kho sang INV»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«Đẩy nhập kho sang INV»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Warehouse Receiver khởi tạo thao tác «Đẩy nhập kho sang INV» trong nhóm Nhận hàng &amp; trả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(Post to inventory).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«Đẩy nhập kho sang INV».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«Đẩy nhập kho sang INV»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"Trả hàng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hàng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Warehouse Receiver thực hiện chức năng "Trả hàng nhà cung cấp" thuộc nhóm Nhận hàng &amp; trả nhà cung cấp trong module PUR — Mua hàng (Procurement). Mô tả chi tiết: Return to vendor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[Warehouse Receiver]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«Trả hàng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«Trả hàng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«Trả hàng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Warehouse Receiver khởi tạo thao tác «Trả hàng nhà cung cấp» trong nhóm Nhận hàng &amp; trả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 to vendor).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«Trả hàng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«Trả hàng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"Biên bản giao nhận"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giao nhận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Receiver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Warehouse Receiver thực hiện chức năng "Biên bản giao nhận" thuộc nhóm Nhận hàng &amp; trả nhà cung cấp trong module PUR — Mua hàng (Procurement). Mô tả chi tiết: Receiving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[Warehouse Receiver]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«Biên bản giao nhận»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«Biên bản giao nhận»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«Biên bản giao nhận»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Warehouse Receiver khởi tạo thao tác «Biên bản giao nhận» trong nhóm Nhận hàng &amp; trả nhà cung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(Receiving report).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«Biên bản giao nhận».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«Biên bản giao nhận» → từ chối (UI ẩn/disabled hoặc API 403) và ghi audit.</w:t>
            </w:r>
          </w:p>
        </w:tc>
      </w:tr>
    </w:tbl>
    <w:p/>
    <w:p>
      <w:pPr>
        <w:pStyle w:val="Heading2"/>
      </w:pPr>
      <w:r>
        <w:t>9.7. Hóa đơn mua &amp; đối soát (`PUR-07`)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Hóa đơn mua &amp; đối soát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"Nhập hóa đơn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hóa đơn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Clerk thực hiện chức năng "Nhập hóa đơn nhà cung cấp" thuộc nhóm Hóa đơn mua &amp; đối soát trong module PUR — Mua hàng (Procurement). Mô tả chi tiết: Vendor invoice entry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Clerk]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hóa đơn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hóa đơn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hóa đơn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Clerk khởi tạo thao tác «Nhập hóa đơn nhà cung cấp» trong nhóm Hóa đơn mua &amp; đối soát.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invoice entry).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hóa đơn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hóa đơn nhà cung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"Đối soát 3 chiều PO–GRN–Invoice"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3 chiều PO–GRN–Invoice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Clerk thực hiện chức năng "Đối soát 3 chiều PO–GRN–Invoice" thuộc nhóm Hóa đơn mua &amp; đối soát trong module PUR — Mua hàng (Procurement). Mô tả chi tiết: 3-way matching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Clerk]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3 chiều PO–GRN–Invoice»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3 chiều PO–GRN–Invoice»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3 chiều PO–GRN–Invoice»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Clerk khởi tạo thao tác «Đối soát 3 chiều PO–GRN–Invoice» trong nhóm Hóa đơn mua &amp; đối soát.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(3-way matching).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3 chiều PO–GRN–Invoice».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3 chiều PO–GRN–Invoice»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"Xử lý chênh lệch"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chênh lệch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Clerk thực hiện chức năng "Xử lý chênh lệch" thuộc nhóm Hóa đơn mua &amp; đối soát trong module PUR — Mua hàng (Procurement). Mô tả chi tiết: Match exception handling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Clerk]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«Xử lý chênh lệch»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«Xử lý chênh lệch»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«Xử lý chênh lệch»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Clerk khởi tạo thao tác «Xử lý chênh lệch» trong nhóm Hóa đơn mua &amp; đối soát.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(Match exception handling).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«Xử lý chênh lệch».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«Xử lý chênh lệch»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"Đẩy công nợ sang FIN AP"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công nợ sang FIN AP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Clerk thực hiện chức năng "Đẩy công nợ sang FIN AP" thuộc nhóm Hóa đơn mua &amp; đối soát trong module PUR — Mua hàng (Procurement). Mô tả chi tiết: Post to AP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Clerk]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«Đẩy công nợ sang FIN AP»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«Đẩy công nợ sang FIN AP»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«Đẩy công nợ sang FIN AP»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Clerk khởi tạo thao tác «Đẩy công nợ sang FIN AP» trong nhóm Hóa đơn mua &amp; đối soát.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(Post to 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«Đẩy công nợ sang FIN AP».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«Đẩy công nợ sang FIN AP»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"Tạm ứng nhà cung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ứng nhà cung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 Clerk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 Clerk thực hiện chức năng "Tạm ứng nhà cung cấp" thuộc nhóm Hóa đơn mua &amp; đối soát trong module PUR — Mua hàng (Procurement). Mô tả chi tiết: Vendor prepayment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 Clerk]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«Tạm ứng nhà cung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«Tạm ứng nhà cung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«Tạm ứng nhà cung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 Clerk khởi tạo thao tác «Tạm ứng nhà cung cấp» trong nhóm Hóa đơn mua &amp; đối soát.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(Vendor prepayment).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«Tạm ứng nhà cung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«Tạm ứng nhà cung cấp» → từ chối (UI ẩn/disabled hoặc API 403) và ghi audit.</w:t>
            </w:r>
          </w:p>
        </w:tc>
      </w:tr>
    </w:tbl>
    <w:p/>
    <w:p>
      <w:pPr>
        <w:pStyle w:val="Heading2"/>
      </w:pPr>
      <w:r>
        <w:t>9.8. Hợp đồng mua &amp; khung giá (`PUR-08`)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Hợp đồng mua &amp; khung giá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"Hợp đồng mua khung"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mua khung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"Hợp đồng mua khung" thuộc nhóm Hợp đồng mua &amp; khung giá trong module PUR — Mua hàng (Procurement). Mô tả chi tiết: Blanket purchase agreement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«Hợp đồng mua khung»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«Hợp đồng mua khung»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«Hợp đồng mua khung»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khởi tạo thao tác «Hợp đồng mua khung» trong nhóm Hợp đồng mua &amp; khung giá.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(Blanket purchase agreement).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«Hợp đồng mua khung».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«Hợp đồng mua khung»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"Theo dõi sản lượng / giá trị còn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sản lượng / giá trị còn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"Theo dõi sản lượng / giá trị còn lại" thuộc nhóm Hợp đồng mua &amp; khung giá trong module PUR — Mua hàng (Procurement). Mô tả chi tiết: Call-off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sản lượng / giá trị còn lại»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sản lượng / giá trị còn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sản lượng / giá trị còn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khởi tạo thao tác «Theo dõi sản lượng / giá trị còn lại» trong nhóm Hợp đồng mua &amp; khung giá.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(Call-off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sản lượng / giá trị còn lại».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sản lượng / giá trị còn lại»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"Cảnh báo hết hạn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"Cảnh báo hết hạn hợp đồng" thuộc nhóm Hợp đồng mua &amp; khung giá trong module PUR — Mua hàng (Procurement). Mô tả chi tiết: Contract expiry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hết hạn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hết hạn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hết hạn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Purchasing Manager kích hoạt kiểm tra điều kiện «Cảnh báo hết hạn hợp đồng».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(Contract expiry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hết hạn hợp đồng» → từ chối (UI ẩn/disabled hoặc API 403) và ghi audit.</w:t>
            </w:r>
          </w:p>
        </w:tc>
      </w:tr>
    </w:tbl>
    <w:p/>
    <w:p>
      <w:pPr>
        <w:pStyle w:val="Heading2"/>
      </w:pPr>
      <w:r>
        <w:t>9.9. Báo cáo mua hàng (`PUR-09`)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mua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"Báo cáo mua theo nhà cung cấp / SP"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mua theo nhà cung cấp / SP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"Báo cáo mua theo nhà cung cấp / SP" thuộc nhóm Báo cáo mua hàng trong module PUR — Mua hàng (Procurement). Mô tả chi tiết: Spend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mua theo nhà cung cấp / SP»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mua theo nhà cung cấp / SP»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mua theo nhà cung cấp / SP»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mở «Báo cáo mua theo nhà cung cấp / SP»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(Spend analysis);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mua theo nhà cung cấp / SP»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"Báo cáo đúng hạn giao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đúng hạn giao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"Báo cáo đúng hạn giao hàng" thuộc nhóm Báo cáo mua hàng trong module PUR — Mua hàng (Procurement). Mô tả chi tiết: OTIF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đúng hạn giao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đúng hạn giao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đúng hạn giao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mở «Báo cáo đúng hạn giao hàng»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(OTIF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đúng hạn giao hàng»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"Báo cáo tiết kiệm từ RFQ"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tiết kiệm từ RFQ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"Báo cáo tiết kiệm từ RFQ" thuộc nhóm Báo cáo mua hàng trong module PUR — Mua hàng (Procurement). Mô tả chi tiết: Savings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tiết kiệm từ RFQ»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tiết kiệm từ RFQ»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tiết kiệm từ RFQ»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mở «Báo cáo tiết kiệm từ RFQ»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(Savings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tiết kiệm từ RFQ»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51. Đặc tả Use Case "Open PR / Open PO aging"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 PR / Open PO aging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"Open PR / Open PO aging" thuộc nhóm Báo cáo mua hàng trong module PUR — Mua hàng (Procurement). Mô tả chi tiết: Procurement backlog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«Open PR / Open PO aging»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«Open PR / Open PO aging»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«Open PR / Open PO aging»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khởi tạo thao tác «Open PR / Open PO aging» trong nhóm Báo cáo mua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(Procurement backlog).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«Open PR / Open PO aging».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«Open PR / Open PO aging»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52. Đặc tả Use Case "Xuất báo cáo mua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UC_PUR_052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mua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Purchasing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Purchasing Manager thực hiện chức năng "Xuất báo cáo mua hàng" thuộc nhóm Báo cáo mua hàng trong module PUR — Mua hàng (Procurement). Mô tả chi tiết: Export purchase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[Purchasing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mua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BR-PUR-AUD-01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mua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mua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Purchasing Manager mở «Xuất báo cáo mua hàng»,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mua hàng» (Export purchase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mua hàng»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WF-PUR-01 — Mua hàng chuẩn PR→PO→GRN→Invoice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Mua đúng nhu cầu, đúng giá, đủ chứng từ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PR và duyệt theo hạn mức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RFQ hoặc chọn NCC/bảng giá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và duyệt PO; gửi NCC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(GRN) đẩy nhập INV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hóa đơn; 3-way match; đẩy AP sang FIN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VendorItemPrice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mua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PurchaseRequisition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RFQ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báo giá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PurchaseOrder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GoodsReceipt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VendorInvoice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mua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BR-PUR-01: PO vượt hạn mức phải qua workflow.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BR-PUR-02: Nhận vượt PO chỉ cho phép trong dung sai cấu hình.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BR-PUR-03: Không đóng PO khi còn số lượng mở vượt ngưỡng policy.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BR-PUR-04: Hóa đơn lệch match phải xử lý exception trước khi post AP.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BR-PUR-GEN-03: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PO truy vết được PR/RFQ/người duyệt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open PO phân trang nhanh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pur.vendor.manage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pur.pr.manage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pur.po.manage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pur.po.approve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pur.grn.manage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pur.invoice.match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Spend theo NCC/SP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OTIF NCC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 PR/PO aging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Savings từ RFQ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Đơn vị tính và SKU dùng chung master với INV.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hỗ trợ hợp đồng khung call-off ngay phase 1?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SRS_PUR_v1.1.md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UC_PUR_001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SRS-PUR-v1.1.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SRS-PUR-v1.1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SRS-PUR-v1.1  |  Mua hàng (Procurement)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