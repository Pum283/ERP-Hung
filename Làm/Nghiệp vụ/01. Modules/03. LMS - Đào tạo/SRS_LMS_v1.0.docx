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b/>
          <w:i w:val="0"/>
          <w:color w:val="1F4E79"/>
          <w:sz w:val="32"/>
        </w:rPr>
        <w:t>SRS-LMS-v1.0 — Đào tạo (Learning Management System)</w:t>
      </w:r>
    </w:p>
    <w:p>
      <w:pPr>
        <w:ind w:left="288"/>
      </w:pPr>
      <w:r>
        <w:rPr>
          <w:rFonts w:ascii="Times New Roman" w:hAnsi="Times New Roman" w:eastAsia="Times New Roman"/>
          <w:b w:val="0"/>
          <w:i/>
          <w:color w:val="555555"/>
          <w:sz w:val="22"/>
        </w:rPr>
        <w:t>Tài liệu đặc tả yêu cầu phần mềm (Software Requirements Specification) cho module ERP bán độc lập.</w:t>
      </w:r>
    </w:p>
    <w:p>
      <w:pPr>
        <w:ind w:left="288"/>
      </w:pPr>
      <w:r>
        <w:rPr>
          <w:rFonts w:ascii="Times New Roman" w:hAnsi="Times New Roman" w:eastAsia="Times New Roman"/>
          <w:b w:val="0"/>
          <w:i/>
          <w:color w:val="555555"/>
          <w:sz w:val="22"/>
        </w:rPr>
        <w:t xml:space="preserve">Trạng thái: </w:t>
      </w:r>
      <w:r>
        <w:rPr>
          <w:rFonts w:ascii="Times New Roman" w:hAnsi="Times New Roman" w:eastAsia="Times New Roman"/>
          <w:b/>
          <w:i/>
          <w:color w:val="555555"/>
          <w:sz w:val="22"/>
        </w:rPr>
        <w:t>Đề xuất / chờ duyệt nghiệp vụ</w:t>
      </w:r>
      <w:r>
        <w:rPr>
          <w:rFonts w:ascii="Times New Roman" w:hAnsi="Times New Roman" w:eastAsia="Times New Roman"/>
          <w:b w:val="0"/>
          <w:i/>
          <w:color w:val="555555"/>
          <w:sz w:val="22"/>
        </w:rPr>
        <w:t>. Không gắn khách hàng hay ngành cụ thể.</w:t>
      </w:r>
    </w:p>
    <w:p>
      <w:pPr>
        <w:pStyle w:val="Heading1"/>
      </w:pPr>
      <w:r>
        <w:rPr>
          <w:rFonts w:ascii="Times New Roman" w:hAnsi="Times New Roman" w:eastAsia="Times New Roman"/>
          <w:b/>
          <w:i w:val="0"/>
          <w:color w:val="1F4E79"/>
          <w:sz w:val="28"/>
        </w:rPr>
        <w:t>0. Thông tin tài liệu &amp; lịch sử thay đổi</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Thuộc tính</w:t>
            </w:r>
          </w:p>
        </w:tc>
        <w:tc>
          <w:tcPr>
            <w:tcW w:type="dxa" w:w="4824"/>
            <w:shd w:fill="1F4E79" w:val="clear"/>
          </w:tcPr>
          <w:p>
            <w:r/>
            <w:r>
              <w:rPr>
                <w:rFonts w:ascii="Times New Roman" w:hAnsi="Times New Roman" w:eastAsia="Times New Roman"/>
                <w:b/>
                <w:i w:val="0"/>
                <w:color w:val="FFFFFF"/>
                <w:sz w:val="20"/>
              </w:rPr>
              <w:t>Giá trị</w:t>
            </w:r>
          </w:p>
        </w:tc>
      </w:tr>
      <w:tr>
        <w:tc>
          <w:tcPr>
            <w:tcW w:type="dxa" w:w="4824"/>
          </w:tcPr>
          <w:p>
            <w:r/>
            <w:r>
              <w:rPr>
                <w:rFonts w:ascii="Times New Roman" w:hAnsi="Times New Roman" w:eastAsia="Times New Roman"/>
                <w:b w:val="0"/>
                <w:i w:val="0"/>
                <w:sz w:val="20"/>
              </w:rPr>
              <w:t>Mã tài liệu</w:t>
            </w:r>
          </w:p>
        </w:tc>
        <w:tc>
          <w:tcPr>
            <w:tcW w:type="dxa" w:w="4824"/>
          </w:tcPr>
          <w:p>
            <w:r/>
            <w:r>
              <w:rPr>
                <w:rFonts w:ascii="Consolas" w:hAnsi="Consolas" w:eastAsia="Consolas"/>
                <w:b w:val="0"/>
                <w:i w:val="0"/>
                <w:color w:val="1F4E79"/>
                <w:sz w:val="18"/>
              </w:rPr>
              <w:t>SRS-LMS-v1.0</w:t>
            </w:r>
          </w:p>
        </w:tc>
      </w:tr>
      <w:tr>
        <w:tc>
          <w:tcPr>
            <w:tcW w:type="dxa" w:w="4824"/>
          </w:tcPr>
          <w:p>
            <w:r/>
            <w:r>
              <w:rPr>
                <w:rFonts w:ascii="Times New Roman" w:hAnsi="Times New Roman" w:eastAsia="Times New Roman"/>
                <w:b w:val="0"/>
                <w:i w:val="0"/>
                <w:sz w:val="20"/>
              </w:rPr>
              <w:t>Module</w:t>
            </w:r>
          </w:p>
        </w:tc>
        <w:tc>
          <w:tcPr>
            <w:tcW w:type="dxa" w:w="4824"/>
          </w:tcPr>
          <w:p>
            <w:r/>
            <w:r>
              <w:rPr>
                <w:rFonts w:ascii="Consolas" w:hAnsi="Consolas" w:eastAsia="Consolas"/>
                <w:b w:val="0"/>
                <w:i w:val="0"/>
                <w:color w:val="1F4E79"/>
                <w:sz w:val="18"/>
              </w:rPr>
              <w:t>LMS</w:t>
            </w:r>
            <w:r>
              <w:rPr>
                <w:rFonts w:ascii="Times New Roman" w:hAnsi="Times New Roman" w:eastAsia="Times New Roman"/>
                <w:b w:val="0"/>
                <w:i w:val="0"/>
                <w:sz w:val="20"/>
              </w:rPr>
              <w:t xml:space="preserve"> — Đào tạo (Learning Management System)</w:t>
            </w:r>
          </w:p>
        </w:tc>
      </w:tr>
      <w:tr>
        <w:tc>
          <w:tcPr>
            <w:tcW w:type="dxa" w:w="4824"/>
          </w:tcPr>
          <w:p>
            <w:r/>
            <w:r>
              <w:rPr>
                <w:rFonts w:ascii="Times New Roman" w:hAnsi="Times New Roman" w:eastAsia="Times New Roman"/>
                <w:b w:val="0"/>
                <w:i w:val="0"/>
                <w:sz w:val="20"/>
              </w:rPr>
              <w:t>Phiên bản</w:t>
            </w:r>
          </w:p>
        </w:tc>
        <w:tc>
          <w:tcPr>
            <w:tcW w:type="dxa" w:w="4824"/>
          </w:tcPr>
          <w:p>
            <w:r/>
            <w:r>
              <w:rPr>
                <w:rFonts w:ascii="Times New Roman" w:hAnsi="Times New Roman" w:eastAsia="Times New Roman"/>
                <w:b w:val="0"/>
                <w:i w:val="0"/>
                <w:sz w:val="20"/>
              </w:rPr>
              <w:t>1.0</w:t>
            </w:r>
          </w:p>
        </w:tc>
      </w:tr>
      <w:tr>
        <w:tc>
          <w:tcPr>
            <w:tcW w:type="dxa" w:w="4824"/>
          </w:tcPr>
          <w:p>
            <w:r/>
            <w:r>
              <w:rPr>
                <w:rFonts w:ascii="Times New Roman" w:hAnsi="Times New Roman" w:eastAsia="Times New Roman"/>
                <w:b w:val="0"/>
                <w:i w:val="0"/>
                <w:sz w:val="20"/>
              </w:rPr>
              <w:t>Ngày lập</w:t>
            </w:r>
          </w:p>
        </w:tc>
        <w:tc>
          <w:tcPr>
            <w:tcW w:type="dxa" w:w="4824"/>
          </w:tcPr>
          <w:p>
            <w:r/>
            <w:r>
              <w:rPr>
                <w:rFonts w:ascii="Times New Roman" w:hAnsi="Times New Roman" w:eastAsia="Times New Roman"/>
                <w:b w:val="0"/>
                <w:i w:val="0"/>
                <w:sz w:val="20"/>
              </w:rPr>
              <w:t>03/08/2026</w:t>
            </w:r>
          </w:p>
        </w:tc>
      </w:tr>
      <w:tr>
        <w:tc>
          <w:tcPr>
            <w:tcW w:type="dxa" w:w="4824"/>
          </w:tcPr>
          <w:p>
            <w:r/>
            <w:r>
              <w:rPr>
                <w:rFonts w:ascii="Times New Roman" w:hAnsi="Times New Roman" w:eastAsia="Times New Roman"/>
                <w:b w:val="0"/>
                <w:i w:val="0"/>
                <w:sz w:val="20"/>
              </w:rPr>
              <w:t>Ngôn ngữ</w:t>
            </w:r>
          </w:p>
        </w:tc>
        <w:tc>
          <w:tcPr>
            <w:tcW w:type="dxa" w:w="4824"/>
          </w:tcPr>
          <w:p>
            <w:r/>
            <w:r>
              <w:rPr>
                <w:rFonts w:ascii="Times New Roman" w:hAnsi="Times New Roman" w:eastAsia="Times New Roman"/>
                <w:b w:val="0"/>
                <w:i w:val="0"/>
                <w:sz w:val="20"/>
              </w:rPr>
              <w:t>Tiếng Việt</w:t>
            </w:r>
          </w:p>
        </w:tc>
      </w:tr>
      <w:tr>
        <w:tc>
          <w:tcPr>
            <w:tcW w:type="dxa" w:w="4824"/>
          </w:tcPr>
          <w:p>
            <w:r/>
            <w:r>
              <w:rPr>
                <w:rFonts w:ascii="Times New Roman" w:hAnsi="Times New Roman" w:eastAsia="Times New Roman"/>
                <w:b w:val="0"/>
                <w:i w:val="0"/>
                <w:sz w:val="20"/>
              </w:rPr>
              <w:t>Phân loại</w:t>
            </w:r>
          </w:p>
        </w:tc>
        <w:tc>
          <w:tcPr>
            <w:tcW w:type="dxa" w:w="4824"/>
          </w:tcPr>
          <w:p>
            <w:r/>
            <w:r>
              <w:rPr>
                <w:rFonts w:ascii="Times New Roman" w:hAnsi="Times New Roman" w:eastAsia="Times New Roman"/>
                <w:b w:val="0"/>
                <w:i w:val="0"/>
                <w:sz w:val="20"/>
              </w:rPr>
              <w:t>Nghiệp vụ / BA</w:t>
            </w:r>
          </w:p>
        </w:tc>
      </w:tr>
      <w:tr>
        <w:tc>
          <w:tcPr>
            <w:tcW w:type="dxa" w:w="4824"/>
          </w:tcPr>
          <w:p>
            <w:r/>
            <w:r>
              <w:rPr>
                <w:rFonts w:ascii="Times New Roman" w:hAnsi="Times New Roman" w:eastAsia="Times New Roman"/>
                <w:b w:val="0"/>
                <w:i w:val="0"/>
                <w:sz w:val="20"/>
              </w:rPr>
              <w:t>Lớp sản phẩm</w:t>
            </w:r>
          </w:p>
        </w:tc>
        <w:tc>
          <w:tcPr>
            <w:tcW w:type="dxa" w:w="4824"/>
          </w:tcPr>
          <w:p>
            <w:r/>
            <w:r>
              <w:rPr>
                <w:rFonts w:ascii="Times New Roman" w:hAnsi="Times New Roman" w:eastAsia="Times New Roman"/>
                <w:b w:val="0"/>
                <w:i w:val="0"/>
                <w:sz w:val="20"/>
              </w:rPr>
              <w:t>Nhân sự &amp; Đào tạo</w:t>
            </w:r>
          </w:p>
        </w:tc>
      </w:tr>
      <w:tr>
        <w:tc>
          <w:tcPr>
            <w:tcW w:type="dxa" w:w="4824"/>
          </w:tcPr>
          <w:p>
            <w:r/>
            <w:r>
              <w:rPr>
                <w:rFonts w:ascii="Times New Roman" w:hAnsi="Times New Roman" w:eastAsia="Times New Roman"/>
                <w:b w:val="0"/>
                <w:i w:val="0"/>
                <w:sz w:val="20"/>
              </w:rPr>
              <w:t>Bán riêng</w:t>
            </w:r>
          </w:p>
        </w:tc>
        <w:tc>
          <w:tcPr>
            <w:tcW w:type="dxa" w:w="4824"/>
          </w:tcPr>
          <w:p>
            <w:r/>
            <w:r>
              <w:rPr>
                <w:rFonts w:ascii="Times New Roman" w:hAnsi="Times New Roman" w:eastAsia="Times New Roman"/>
                <w:b w:val="0"/>
                <w:i w:val="0"/>
                <w:sz w:val="20"/>
              </w:rPr>
              <w:t>Có</w:t>
            </w:r>
          </w:p>
        </w:tc>
      </w:tr>
      <w:tr>
        <w:tc>
          <w:tcPr>
            <w:tcW w:type="dxa" w:w="4824"/>
          </w:tcPr>
          <w:p>
            <w:r/>
            <w:r>
              <w:rPr>
                <w:rFonts w:ascii="Times New Roman" w:hAnsi="Times New Roman" w:eastAsia="Times New Roman"/>
                <w:b w:val="0"/>
                <w:i w:val="0"/>
                <w:sz w:val="20"/>
              </w:rPr>
              <w:t>Phụ thuộc bắt buộc</w:t>
            </w:r>
          </w:p>
        </w:tc>
        <w:tc>
          <w:tcPr>
            <w:tcW w:type="dxa" w:w="4824"/>
          </w:tcPr>
          <w:p>
            <w:r/>
            <w:r>
              <w:rPr>
                <w:rFonts w:ascii="Times New Roman" w:hAnsi="Times New Roman" w:eastAsia="Times New Roman"/>
                <w:b w:val="0"/>
                <w:i w:val="0"/>
                <w:sz w:val="20"/>
              </w:rPr>
              <w:t>SYS</w:t>
            </w:r>
          </w:p>
        </w:tc>
      </w:tr>
      <w:tr>
        <w:tc>
          <w:tcPr>
            <w:tcW w:type="dxa" w:w="4824"/>
          </w:tcPr>
          <w:p>
            <w:r/>
            <w:r>
              <w:rPr>
                <w:rFonts w:ascii="Times New Roman" w:hAnsi="Times New Roman" w:eastAsia="Times New Roman"/>
                <w:b w:val="0"/>
                <w:i w:val="0"/>
                <w:sz w:val="20"/>
              </w:rPr>
              <w:t>Khuyến nghị kèm</w:t>
            </w:r>
          </w:p>
        </w:tc>
        <w:tc>
          <w:tcPr>
            <w:tcW w:type="dxa" w:w="4824"/>
          </w:tcPr>
          <w:p>
            <w:r/>
            <w:r>
              <w:rPr>
                <w:rFonts w:ascii="Times New Roman" w:hAnsi="Times New Roman" w:eastAsia="Times New Roman"/>
                <w:b w:val="0"/>
                <w:i w:val="0"/>
                <w:sz w:val="20"/>
              </w:rPr>
              <w:t>HRM, CRM, FIN</w:t>
            </w:r>
          </w:p>
        </w:tc>
      </w:tr>
      <w:tr>
        <w:tc>
          <w:tcPr>
            <w:tcW w:type="dxa" w:w="4824"/>
          </w:tcPr>
          <w:p>
            <w:r/>
            <w:r>
              <w:rPr>
                <w:rFonts w:ascii="Times New Roman" w:hAnsi="Times New Roman" w:eastAsia="Times New Roman"/>
                <w:b w:val="0"/>
                <w:i w:val="0"/>
                <w:sz w:val="20"/>
              </w:rPr>
              <w:t>Số nhóm chức năng</w:t>
            </w:r>
          </w:p>
        </w:tc>
        <w:tc>
          <w:tcPr>
            <w:tcW w:type="dxa" w:w="4824"/>
          </w:tcPr>
          <w:p>
            <w:r/>
            <w:r>
              <w:rPr>
                <w:rFonts w:ascii="Times New Roman" w:hAnsi="Times New Roman" w:eastAsia="Times New Roman"/>
                <w:b w:val="0"/>
                <w:i w:val="0"/>
                <w:sz w:val="20"/>
              </w:rPr>
              <w:t>11</w:t>
            </w:r>
          </w:p>
        </w:tc>
      </w:tr>
      <w:tr>
        <w:tc>
          <w:tcPr>
            <w:tcW w:type="dxa" w:w="4824"/>
          </w:tcPr>
          <w:p>
            <w:r/>
            <w:r>
              <w:rPr>
                <w:rFonts w:ascii="Times New Roman" w:hAnsi="Times New Roman" w:eastAsia="Times New Roman"/>
                <w:b w:val="0"/>
                <w:i w:val="0"/>
                <w:sz w:val="20"/>
              </w:rPr>
              <w:t>Số use case / chức năng</w:t>
            </w:r>
          </w:p>
        </w:tc>
        <w:tc>
          <w:tcPr>
            <w:tcW w:type="dxa" w:w="4824"/>
          </w:tcPr>
          <w:p>
            <w:r/>
            <w:r>
              <w:rPr>
                <w:rFonts w:ascii="Times New Roman" w:hAnsi="Times New Roman" w:eastAsia="Times New Roman"/>
                <w:b w:val="0"/>
                <w:i w:val="0"/>
                <w:sz w:val="20"/>
              </w:rPr>
              <w:t>74</w:t>
            </w:r>
          </w:p>
        </w:tc>
      </w:tr>
    </w:tbl>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fill="1F4E79" w:val="clear"/>
          </w:tcPr>
          <w:p>
            <w:r/>
            <w:r>
              <w:rPr>
                <w:rFonts w:ascii="Times New Roman" w:hAnsi="Times New Roman" w:eastAsia="Times New Roman"/>
                <w:b/>
                <w:i w:val="0"/>
                <w:color w:val="FFFFFF"/>
                <w:sz w:val="20"/>
              </w:rPr>
              <w:t>Phiên bản</w:t>
            </w:r>
          </w:p>
        </w:tc>
        <w:tc>
          <w:tcPr>
            <w:tcW w:type="dxa" w:w="1930"/>
            <w:shd w:fill="1F4E79" w:val="clear"/>
          </w:tcPr>
          <w:p>
            <w:r/>
            <w:r>
              <w:rPr>
                <w:rFonts w:ascii="Times New Roman" w:hAnsi="Times New Roman" w:eastAsia="Times New Roman"/>
                <w:b/>
                <w:i w:val="0"/>
                <w:color w:val="FFFFFF"/>
                <w:sz w:val="20"/>
              </w:rPr>
              <w:t>Ngày</w:t>
            </w:r>
          </w:p>
        </w:tc>
        <w:tc>
          <w:tcPr>
            <w:tcW w:type="dxa" w:w="1930"/>
            <w:shd w:fill="1F4E79" w:val="clear"/>
          </w:tcPr>
          <w:p>
            <w:r/>
            <w:r>
              <w:rPr>
                <w:rFonts w:ascii="Times New Roman" w:hAnsi="Times New Roman" w:eastAsia="Times New Roman"/>
                <w:b/>
                <w:i w:val="0"/>
                <w:color w:val="FFFFFF"/>
                <w:sz w:val="20"/>
              </w:rPr>
              <w:t>Người thực hiện</w:t>
            </w:r>
          </w:p>
        </w:tc>
        <w:tc>
          <w:tcPr>
            <w:tcW w:type="dxa" w:w="1930"/>
            <w:shd w:fill="1F4E79" w:val="clear"/>
          </w:tcPr>
          <w:p>
            <w:r/>
            <w:r>
              <w:rPr>
                <w:rFonts w:ascii="Times New Roman" w:hAnsi="Times New Roman" w:eastAsia="Times New Roman"/>
                <w:b/>
                <w:i w:val="0"/>
                <w:color w:val="FFFFFF"/>
                <w:sz w:val="20"/>
              </w:rPr>
              <w:t>Mô tả</w:t>
            </w:r>
          </w:p>
        </w:tc>
        <w:tc>
          <w:tcPr>
            <w:tcW w:type="dxa" w:w="1930"/>
            <w:shd w:fill="1F4E79" w:val="clear"/>
          </w:tcPr>
          <w:p>
            <w:r/>
            <w:r>
              <w:rPr>
                <w:rFonts w:ascii="Times New Roman" w:hAnsi="Times New Roman" w:eastAsia="Times New Roman"/>
                <w:b/>
                <w:i w:val="0"/>
                <w:color w:val="FFFFFF"/>
                <w:sz w:val="20"/>
              </w:rPr>
              <w:t>Trạng thái</w:t>
            </w:r>
          </w:p>
        </w:tc>
      </w:tr>
      <w:tr>
        <w:tc>
          <w:tcPr>
            <w:tcW w:type="dxa" w:w="1930"/>
          </w:tcPr>
          <w:p>
            <w:r/>
            <w:r>
              <w:rPr>
                <w:rFonts w:ascii="Times New Roman" w:hAnsi="Times New Roman" w:eastAsia="Times New Roman"/>
                <w:b w:val="0"/>
                <w:i w:val="0"/>
                <w:sz w:val="20"/>
              </w:rPr>
              <w:t>1.0</w:t>
            </w:r>
          </w:p>
        </w:tc>
        <w:tc>
          <w:tcPr>
            <w:tcW w:type="dxa" w:w="1930"/>
          </w:tcPr>
          <w:p>
            <w:r/>
            <w:r>
              <w:rPr>
                <w:rFonts w:ascii="Times New Roman" w:hAnsi="Times New Roman" w:eastAsia="Times New Roman"/>
                <w:b w:val="0"/>
                <w:i w:val="0"/>
                <w:sz w:val="20"/>
              </w:rPr>
              <w:t>03/08/2026</w:t>
            </w:r>
          </w:p>
        </w:tc>
        <w:tc>
          <w:tcPr>
            <w:tcW w:type="dxa" w:w="1930"/>
          </w:tcPr>
          <w:p>
            <w:r/>
            <w:r>
              <w:rPr>
                <w:rFonts w:ascii="Times New Roman" w:hAnsi="Times New Roman" w:eastAsia="Times New Roman"/>
                <w:b w:val="0"/>
                <w:i w:val="0"/>
                <w:sz w:val="20"/>
              </w:rPr>
              <w:t>BA / Solution</w:t>
            </w:r>
          </w:p>
        </w:tc>
        <w:tc>
          <w:tcPr>
            <w:tcW w:type="dxa" w:w="1930"/>
          </w:tcPr>
          <w:p>
            <w:r/>
            <w:r>
              <w:rPr>
                <w:rFonts w:ascii="Times New Roman" w:hAnsi="Times New Roman" w:eastAsia="Times New Roman"/>
                <w:b w:val="0"/>
                <w:i w:val="0"/>
                <w:sz w:val="20"/>
              </w:rPr>
              <w:t>Sinh SRS từ danh mục chức năng generic v3 + meta nghiệp vụ</w:t>
            </w:r>
          </w:p>
        </w:tc>
        <w:tc>
          <w:tcPr>
            <w:tcW w:type="dxa" w:w="1930"/>
          </w:tcPr>
          <w:p>
            <w:r/>
            <w:r>
              <w:rPr>
                <w:rFonts w:ascii="Times New Roman" w:hAnsi="Times New Roman" w:eastAsia="Times New Roman"/>
                <w:b w:val="0"/>
                <w:i w:val="0"/>
                <w:sz w:val="20"/>
              </w:rPr>
              <w:t>Chờ duyệt</w:t>
            </w:r>
          </w:p>
        </w:tc>
      </w:tr>
    </w:tbl>
    <w:p/>
    <w:p>
      <w:pPr>
        <w:pStyle w:val="Heading1"/>
      </w:pPr>
      <w:r>
        <w:rPr>
          <w:rFonts w:ascii="Times New Roman" w:hAnsi="Times New Roman" w:eastAsia="Times New Roman"/>
          <w:b/>
          <w:i w:val="0"/>
          <w:color w:val="1F4E79"/>
          <w:sz w:val="28"/>
        </w:rPr>
        <w:t>1. Giới thiệu</w:t>
      </w:r>
    </w:p>
    <w:p>
      <w:pPr>
        <w:pStyle w:val="Heading2"/>
      </w:pPr>
      <w:r>
        <w:rPr>
          <w:rFonts w:ascii="Times New Roman" w:hAnsi="Times New Roman" w:eastAsia="Times New Roman"/>
          <w:b/>
          <w:i w:val="0"/>
          <w:color w:val="1F4E79"/>
          <w:sz w:val="24"/>
        </w:rPr>
        <w:t>1.1. Mục đích tài liệu</w:t>
      </w:r>
    </w:p>
    <w:p>
      <w:r>
        <w:rPr>
          <w:rFonts w:ascii="Times New Roman" w:hAnsi="Times New Roman" w:eastAsia="Times New Roman"/>
          <w:b w:val="0"/>
          <w:i w:val="0"/>
          <w:sz w:val="22"/>
        </w:rPr>
        <w:t xml:space="preserve">Tài liệu này mô tả đầy đủ yêu cầu nghiệp vụ và yêu cầu hệ thống của module </w:t>
      </w:r>
      <w:r>
        <w:rPr>
          <w:rFonts w:ascii="Times New Roman" w:hAnsi="Times New Roman" w:eastAsia="Times New Roman"/>
          <w:b/>
          <w:i w:val="0"/>
          <w:sz w:val="22"/>
        </w:rPr>
        <w:t>Đào tạo (Learning Management System)</w:t>
      </w:r>
      <w:r>
        <w:rPr>
          <w:rFonts w:ascii="Times New Roman" w:hAnsi="Times New Roman" w:eastAsia="Times New Roman"/>
          <w:b w:val="0"/>
          <w:i w:val="0"/>
          <w:sz w:val="22"/>
        </w:rPr>
        <w:t>, làm cơ sở để thống nhất phạm vi, ước lượng, thiết kế và nghiệm thu trước khi triển khai cấu trúc source code.</w:t>
      </w:r>
    </w:p>
    <w:p>
      <w:pPr>
        <w:pStyle w:val="Heading2"/>
      </w:pPr>
      <w:r>
        <w:rPr>
          <w:rFonts w:ascii="Times New Roman" w:hAnsi="Times New Roman" w:eastAsia="Times New Roman"/>
          <w:b/>
          <w:i w:val="0"/>
          <w:color w:val="1F4E79"/>
          <w:sz w:val="24"/>
        </w:rPr>
        <w:t>1.2. Tóm tắt module</w:t>
      </w:r>
    </w:p>
    <w:p>
      <w:r>
        <w:rPr>
          <w:rFonts w:ascii="Times New Roman" w:hAnsi="Times New Roman" w:eastAsia="Times New Roman"/>
          <w:b w:val="0"/>
          <w:i w:val="0"/>
          <w:sz w:val="22"/>
        </w:rPr>
        <w:t>Module LMS quản lý chương trình/khóa học, lớp offline, học online, ngân hàng câu hỏi, thi–chứng chỉ, lộ trình theo vị trí, khảo sát tuân thủ và báo cáo đào tạo. Phục vụ đào tạo nội bộ và/hoặc đào tạo có thu phí.</w:t>
      </w:r>
    </w:p>
    <w:p>
      <w:pPr>
        <w:pStyle w:val="Heading2"/>
      </w:pPr>
      <w:r>
        <w:rPr>
          <w:rFonts w:ascii="Times New Roman" w:hAnsi="Times New Roman" w:eastAsia="Times New Roman"/>
          <w:b/>
          <w:i w:val="0"/>
          <w:color w:val="1F4E79"/>
          <w:sz w:val="24"/>
        </w:rPr>
        <w:t>1.3. Mục tiêu nghiệp vụ</w:t>
      </w:r>
    </w:p>
    <w:p>
      <w:pPr>
        <w:pStyle w:val="ListNumber"/>
      </w:pPr>
      <w:r>
        <w:rPr>
          <w:rFonts w:ascii="Times New Roman" w:hAnsi="Times New Roman" w:eastAsia="Times New Roman"/>
          <w:b w:val="0"/>
          <w:i w:val="0"/>
          <w:sz w:val="22"/>
        </w:rPr>
        <w:t>Chuẩn hóa nội dung và tiến độ đào tạo theo vị trí.</w:t>
      </w:r>
    </w:p>
    <w:p>
      <w:pPr>
        <w:pStyle w:val="ListNumber"/>
      </w:pPr>
      <w:r>
        <w:rPr>
          <w:rFonts w:ascii="Times New Roman" w:hAnsi="Times New Roman" w:eastAsia="Times New Roman"/>
          <w:b w:val="0"/>
          <w:i w:val="0"/>
          <w:sz w:val="22"/>
        </w:rPr>
        <w:t>Hỗ trợ học offline + online trên cùng nền tảng.</w:t>
      </w:r>
    </w:p>
    <w:p>
      <w:pPr>
        <w:pStyle w:val="ListNumber"/>
      </w:pPr>
      <w:r>
        <w:rPr>
          <w:rFonts w:ascii="Times New Roman" w:hAnsi="Times New Roman" w:eastAsia="Times New Roman"/>
          <w:b w:val="0"/>
          <w:i w:val="0"/>
          <w:sz w:val="22"/>
        </w:rPr>
        <w:t>Đo lường hoàn thành, điểm thi, chứng chỉ.</w:t>
      </w:r>
    </w:p>
    <w:p>
      <w:pPr>
        <w:pStyle w:val="ListNumber"/>
      </w:pPr>
      <w:r>
        <w:rPr>
          <w:rFonts w:ascii="Times New Roman" w:hAnsi="Times New Roman" w:eastAsia="Times New Roman"/>
          <w:b w:val="0"/>
          <w:i w:val="0"/>
          <w:sz w:val="22"/>
        </w:rPr>
        <w:t>Đồng bộ chứng chỉ bắt buộc sang hồ sơ nhân sự (khi có HRM).</w:t>
      </w:r>
    </w:p>
    <w:p>
      <w:pPr>
        <w:pStyle w:val="Heading2"/>
      </w:pPr>
      <w:r>
        <w:rPr>
          <w:rFonts w:ascii="Times New Roman" w:hAnsi="Times New Roman" w:eastAsia="Times New Roman"/>
          <w:b/>
          <w:i w:val="0"/>
          <w:color w:val="1F4E79"/>
          <w:sz w:val="24"/>
        </w:rPr>
        <w:t>1.4. Đối tượng đọc</w:t>
      </w:r>
    </w:p>
    <w:p>
      <w:pPr>
        <w:pStyle w:val="ListBullet"/>
      </w:pPr>
      <w:r>
        <w:rPr>
          <w:rFonts w:ascii="Times New Roman" w:hAnsi="Times New Roman" w:eastAsia="Times New Roman"/>
          <w:b w:val="0"/>
          <w:i w:val="0"/>
          <w:sz w:val="22"/>
        </w:rPr>
        <w:t>Chủ sản phẩm / Ban giám đốc dự án</w:t>
      </w:r>
    </w:p>
    <w:p>
      <w:pPr>
        <w:pStyle w:val="ListBullet"/>
      </w:pPr>
      <w:r>
        <w:rPr>
          <w:rFonts w:ascii="Times New Roman" w:hAnsi="Times New Roman" w:eastAsia="Times New Roman"/>
          <w:b w:val="0"/>
          <w:i w:val="0"/>
          <w:sz w:val="22"/>
        </w:rPr>
        <w:t>Business Analyst, Solution Architect</w:t>
      </w:r>
    </w:p>
    <w:p>
      <w:pPr>
        <w:pStyle w:val="ListBullet"/>
      </w:pPr>
      <w:r>
        <w:rPr>
          <w:rFonts w:ascii="Times New Roman" w:hAnsi="Times New Roman" w:eastAsia="Times New Roman"/>
          <w:b w:val="0"/>
          <w:i w:val="0"/>
          <w:sz w:val="22"/>
        </w:rPr>
        <w:t>Trưởng nhóm Dev/QA</w:t>
      </w:r>
    </w:p>
    <w:p>
      <w:pPr>
        <w:pStyle w:val="ListBullet"/>
      </w:pPr>
      <w:r>
        <w:rPr>
          <w:rFonts w:ascii="Times New Roman" w:hAnsi="Times New Roman" w:eastAsia="Times New Roman"/>
          <w:b w:val="0"/>
          <w:i w:val="0"/>
          <w:sz w:val="22"/>
        </w:rPr>
        <w:t>Đội triển khai &amp; Presales (đóng gói bán module)</w:t>
      </w:r>
    </w:p>
    <w:p>
      <w:pPr>
        <w:pStyle w:val="Heading1"/>
      </w:pPr>
      <w:r>
        <w:rPr>
          <w:rFonts w:ascii="Times New Roman" w:hAnsi="Times New Roman" w:eastAsia="Times New Roman"/>
          <w:b/>
          <w:i w:val="0"/>
          <w:color w:val="1F4E79"/>
          <w:sz w:val="28"/>
        </w:rPr>
        <w:t>2. Phạm vi</w:t>
      </w:r>
    </w:p>
    <w:p>
      <w:pPr>
        <w:pStyle w:val="Heading2"/>
      </w:pPr>
      <w:r>
        <w:rPr>
          <w:rFonts w:ascii="Times New Roman" w:hAnsi="Times New Roman" w:eastAsia="Times New Roman"/>
          <w:b/>
          <w:i w:val="0"/>
          <w:color w:val="1F4E79"/>
          <w:sz w:val="24"/>
        </w:rPr>
        <w:t>2.1. In Scope</w:t>
      </w:r>
    </w:p>
    <w:p>
      <w:pPr>
        <w:pStyle w:val="ListBullet"/>
      </w:pPr>
      <w:r>
        <w:rPr>
          <w:rFonts w:ascii="Times New Roman" w:hAnsi="Times New Roman" w:eastAsia="Times New Roman"/>
          <w:b w:val="0"/>
          <w:i w:val="0"/>
          <w:sz w:val="22"/>
        </w:rPr>
        <w:t>Catalog khóa học, nội dung, lớp, enrollment, online learning, exam, certificate, learning path, survey/acknowledge, LMS reports.</w:t>
      </w:r>
    </w:p>
    <w:p>
      <w:pPr>
        <w:pStyle w:val="Heading2"/>
      </w:pPr>
      <w:r>
        <w:rPr>
          <w:rFonts w:ascii="Times New Roman" w:hAnsi="Times New Roman" w:eastAsia="Times New Roman"/>
          <w:b/>
          <w:i w:val="0"/>
          <w:color w:val="1F4E79"/>
          <w:sz w:val="24"/>
        </w:rPr>
        <w:t>2.2. Out of Scope</w:t>
      </w:r>
    </w:p>
    <w:p>
      <w:pPr>
        <w:pStyle w:val="ListBullet"/>
      </w:pPr>
      <w:r>
        <w:rPr>
          <w:rFonts w:ascii="Times New Roman" w:hAnsi="Times New Roman" w:eastAsia="Times New Roman"/>
          <w:b w:val="0"/>
          <w:i w:val="0"/>
          <w:sz w:val="22"/>
        </w:rPr>
        <w:t>Tuyển dụng và tính lương (HRM).</w:t>
      </w:r>
    </w:p>
    <w:p>
      <w:pPr>
        <w:pStyle w:val="ListBullet"/>
      </w:pPr>
      <w:r>
        <w:rPr>
          <w:rFonts w:ascii="Times New Roman" w:hAnsi="Times New Roman" w:eastAsia="Times New Roman"/>
          <w:b w:val="0"/>
          <w:i w:val="0"/>
          <w:sz w:val="22"/>
        </w:rPr>
        <w:t>POS bán hàng vật lý tại quầy (POS).</w:t>
      </w:r>
    </w:p>
    <w:p>
      <w:pPr>
        <w:pStyle w:val="ListBullet"/>
      </w:pPr>
      <w:r>
        <w:rPr>
          <w:rFonts w:ascii="Times New Roman" w:hAnsi="Times New Roman" w:eastAsia="Times New Roman"/>
          <w:b w:val="0"/>
          <w:i w:val="0"/>
          <w:sz w:val="22"/>
        </w:rPr>
        <w:t>AI tutor nâng cao (phase sau).</w:t>
      </w:r>
    </w:p>
    <w:p>
      <w:pPr>
        <w:pStyle w:val="Heading2"/>
      </w:pPr>
      <w:r>
        <w:rPr>
          <w:rFonts w:ascii="Times New Roman" w:hAnsi="Times New Roman" w:eastAsia="Times New Roman"/>
          <w:b/>
          <w:i w:val="0"/>
          <w:color w:val="1F4E79"/>
          <w:sz w:val="24"/>
        </w:rPr>
        <w:t>2.3. Nguyên tắc đóng gói bán</w:t>
      </w:r>
    </w:p>
    <w:p>
      <w:pPr>
        <w:pStyle w:val="ListBullet"/>
      </w:pPr>
      <w:r>
        <w:rPr>
          <w:rFonts w:ascii="Times New Roman" w:hAnsi="Times New Roman" w:eastAsia="Times New Roman"/>
          <w:b/>
          <w:i w:val="0"/>
          <w:sz w:val="22"/>
        </w:rPr>
        <w:t>Bán riêng:</w:t>
      </w:r>
      <w:r>
        <w:rPr>
          <w:rFonts w:ascii="Times New Roman" w:hAnsi="Times New Roman" w:eastAsia="Times New Roman"/>
          <w:b w:val="0"/>
          <w:i w:val="0"/>
          <w:sz w:val="22"/>
        </w:rPr>
        <w:t xml:space="preserve"> Có</w:t>
      </w:r>
    </w:p>
    <w:p>
      <w:pPr>
        <w:pStyle w:val="ListBullet"/>
      </w:pPr>
      <w:r>
        <w:rPr>
          <w:rFonts w:ascii="Times New Roman" w:hAnsi="Times New Roman" w:eastAsia="Times New Roman"/>
          <w:b/>
          <w:i w:val="0"/>
          <w:sz w:val="22"/>
        </w:rPr>
        <w:t>Phụ thuộc bắt buộc:</w:t>
      </w:r>
      <w:r>
        <w:rPr>
          <w:rFonts w:ascii="Times New Roman" w:hAnsi="Times New Roman" w:eastAsia="Times New Roman"/>
          <w:b w:val="0"/>
          <w:i w:val="0"/>
          <w:sz w:val="22"/>
        </w:rPr>
        <w:t xml:space="preserve"> </w:t>
      </w:r>
      <w:r>
        <w:rPr>
          <w:rFonts w:ascii="Consolas" w:hAnsi="Consolas" w:eastAsia="Consolas"/>
          <w:b w:val="0"/>
          <w:i w:val="0"/>
          <w:color w:val="1F4E79"/>
          <w:sz w:val="20"/>
        </w:rPr>
        <w:t>SYS</w:t>
      </w:r>
      <w:r>
        <w:rPr>
          <w:rFonts w:ascii="Times New Roman" w:hAnsi="Times New Roman" w:eastAsia="Times New Roman"/>
          <w:b w:val="0"/>
          <w:i w:val="0"/>
          <w:sz w:val="22"/>
        </w:rPr>
        <w:t>.</w:t>
      </w:r>
    </w:p>
    <w:p>
      <w:pPr>
        <w:pStyle w:val="ListBullet"/>
      </w:pPr>
      <w:r>
        <w:rPr>
          <w:rFonts w:ascii="Times New Roman" w:hAnsi="Times New Roman" w:eastAsia="Times New Roman"/>
          <w:b/>
          <w:i w:val="0"/>
          <w:sz w:val="22"/>
        </w:rPr>
        <w:t>Khuyến nghị kèm</w:t>
      </w:r>
      <w:r>
        <w:rPr>
          <w:rFonts w:ascii="Times New Roman" w:hAnsi="Times New Roman" w:eastAsia="Times New Roman"/>
          <w:b w:val="0"/>
          <w:i w:val="0"/>
          <w:sz w:val="22"/>
        </w:rPr>
        <w:t xml:space="preserve"> để có giá trị E2E: HRM, CRM, FIN.</w:t>
      </w:r>
    </w:p>
    <w:p>
      <w:pPr>
        <w:pStyle w:val="ListBullet"/>
      </w:pPr>
      <w:r>
        <w:rPr>
          <w:rFonts w:ascii="Times New Roman" w:hAnsi="Times New Roman" w:eastAsia="Times New Roman"/>
          <w:b w:val="0"/>
          <w:i w:val="0"/>
          <w:sz w:val="22"/>
        </w:rPr>
        <w:t>Tính năng ngành (F&amp;B, sản xuất rời rạc, phân phối…) cấu hình bằng template khi triển khai, không hard-code vào SRS gốc.</w:t>
      </w:r>
    </w:p>
    <w:p>
      <w:pPr>
        <w:pStyle w:val="Heading1"/>
      </w:pPr>
      <w:r>
        <w:rPr>
          <w:rFonts w:ascii="Times New Roman" w:hAnsi="Times New Roman" w:eastAsia="Times New Roman"/>
          <w:b/>
          <w:i w:val="0"/>
          <w:color w:val="1F4E79"/>
          <w:sz w:val="28"/>
        </w:rPr>
        <w:t>3. Tác nhân &amp; stakeholder</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Tác nhân</w:t>
            </w:r>
          </w:p>
        </w:tc>
        <w:tc>
          <w:tcPr>
            <w:tcW w:type="dxa" w:w="4824"/>
            <w:shd w:fill="1F4E79" w:val="clear"/>
          </w:tcPr>
          <w:p>
            <w:r/>
            <w:r>
              <w:rPr>
                <w:rFonts w:ascii="Times New Roman" w:hAnsi="Times New Roman" w:eastAsia="Times New Roman"/>
                <w:b/>
                <w:i w:val="0"/>
                <w:color w:val="FFFFFF"/>
                <w:sz w:val="20"/>
              </w:rPr>
              <w:t>Trách nhiệm chính</w:t>
            </w:r>
          </w:p>
        </w:tc>
      </w:tr>
      <w:tr>
        <w:tc>
          <w:tcPr>
            <w:tcW w:type="dxa" w:w="4824"/>
          </w:tcPr>
          <w:p>
            <w:r/>
            <w:r>
              <w:rPr>
                <w:rFonts w:ascii="Times New Roman" w:hAnsi="Times New Roman" w:eastAsia="Times New Roman"/>
                <w:b w:val="0"/>
                <w:i w:val="0"/>
                <w:sz w:val="20"/>
              </w:rPr>
              <w:t>LMS Admin</w:t>
            </w:r>
          </w:p>
        </w:tc>
        <w:tc>
          <w:tcPr>
            <w:tcW w:type="dxa" w:w="4824"/>
          </w:tcPr>
          <w:p>
            <w:r/>
            <w:r>
              <w:rPr>
                <w:rFonts w:ascii="Times New Roman" w:hAnsi="Times New Roman" w:eastAsia="Times New Roman"/>
                <w:b w:val="0"/>
                <w:i w:val="0"/>
                <w:sz w:val="20"/>
              </w:rPr>
              <w:t>Cấu hình catalog, quyền giảng viên, publish khóa</w:t>
            </w:r>
          </w:p>
        </w:tc>
      </w:tr>
      <w:tr>
        <w:tc>
          <w:tcPr>
            <w:tcW w:type="dxa" w:w="4824"/>
          </w:tcPr>
          <w:p>
            <w:r/>
            <w:r>
              <w:rPr>
                <w:rFonts w:ascii="Times New Roman" w:hAnsi="Times New Roman" w:eastAsia="Times New Roman"/>
                <w:b w:val="0"/>
                <w:i w:val="0"/>
                <w:sz w:val="20"/>
              </w:rPr>
              <w:t>Instructor</w:t>
            </w:r>
          </w:p>
        </w:tc>
        <w:tc>
          <w:tcPr>
            <w:tcW w:type="dxa" w:w="4824"/>
          </w:tcPr>
          <w:p>
            <w:r/>
            <w:r>
              <w:rPr>
                <w:rFonts w:ascii="Times New Roman" w:hAnsi="Times New Roman" w:eastAsia="Times New Roman"/>
                <w:b w:val="0"/>
                <w:i w:val="0"/>
                <w:sz w:val="20"/>
              </w:rPr>
              <w:t>Giảng dạy, điểm danh, phản hồi bài</w:t>
            </w:r>
          </w:p>
        </w:tc>
      </w:tr>
      <w:tr>
        <w:tc>
          <w:tcPr>
            <w:tcW w:type="dxa" w:w="4824"/>
          </w:tcPr>
          <w:p>
            <w:r/>
            <w:r>
              <w:rPr>
                <w:rFonts w:ascii="Times New Roman" w:hAnsi="Times New Roman" w:eastAsia="Times New Roman"/>
                <w:b w:val="0"/>
                <w:i w:val="0"/>
                <w:sz w:val="20"/>
              </w:rPr>
              <w:t>Learner (NV nội bộ)</w:t>
            </w:r>
          </w:p>
        </w:tc>
        <w:tc>
          <w:tcPr>
            <w:tcW w:type="dxa" w:w="4824"/>
          </w:tcPr>
          <w:p>
            <w:r/>
            <w:r>
              <w:rPr>
                <w:rFonts w:ascii="Times New Roman" w:hAnsi="Times New Roman" w:eastAsia="Times New Roman"/>
                <w:b w:val="0"/>
                <w:i w:val="0"/>
                <w:sz w:val="20"/>
              </w:rPr>
              <w:t>Học bắt buộc / đăng ký nội bộ</w:t>
            </w:r>
          </w:p>
        </w:tc>
      </w:tr>
      <w:tr>
        <w:tc>
          <w:tcPr>
            <w:tcW w:type="dxa" w:w="4824"/>
          </w:tcPr>
          <w:p>
            <w:r/>
            <w:r>
              <w:rPr>
                <w:rFonts w:ascii="Times New Roman" w:hAnsi="Times New Roman" w:eastAsia="Times New Roman"/>
                <w:b w:val="0"/>
                <w:i w:val="0"/>
                <w:sz w:val="20"/>
              </w:rPr>
              <w:t>Learner (Khách)</w:t>
            </w:r>
          </w:p>
        </w:tc>
        <w:tc>
          <w:tcPr>
            <w:tcW w:type="dxa" w:w="4824"/>
          </w:tcPr>
          <w:p>
            <w:r/>
            <w:r>
              <w:rPr>
                <w:rFonts w:ascii="Times New Roman" w:hAnsi="Times New Roman" w:eastAsia="Times New Roman"/>
                <w:b w:val="0"/>
                <w:i w:val="0"/>
                <w:sz w:val="20"/>
              </w:rPr>
              <w:t>Học viên bên ngoài mua khóa</w:t>
            </w:r>
          </w:p>
        </w:tc>
      </w:tr>
      <w:tr>
        <w:tc>
          <w:tcPr>
            <w:tcW w:type="dxa" w:w="4824"/>
          </w:tcPr>
          <w:p>
            <w:r/>
            <w:r>
              <w:rPr>
                <w:rFonts w:ascii="Times New Roman" w:hAnsi="Times New Roman" w:eastAsia="Times New Roman"/>
                <w:b w:val="0"/>
                <w:i w:val="0"/>
                <w:sz w:val="20"/>
              </w:rPr>
              <w:t>HR Training</w:t>
            </w:r>
          </w:p>
        </w:tc>
        <w:tc>
          <w:tcPr>
            <w:tcW w:type="dxa" w:w="4824"/>
          </w:tcPr>
          <w:p>
            <w:r/>
            <w:r>
              <w:rPr>
                <w:rFonts w:ascii="Times New Roman" w:hAnsi="Times New Roman" w:eastAsia="Times New Roman"/>
                <w:b w:val="0"/>
                <w:i w:val="0"/>
                <w:sz w:val="20"/>
              </w:rPr>
              <w:t>Gán lộ trình, theo dõi tuân thủ</w:t>
            </w:r>
          </w:p>
        </w:tc>
      </w:tr>
      <w:tr>
        <w:tc>
          <w:tcPr>
            <w:tcW w:type="dxa" w:w="4824"/>
          </w:tcPr>
          <w:p>
            <w:r/>
            <w:r>
              <w:rPr>
                <w:rFonts w:ascii="Times New Roman" w:hAnsi="Times New Roman" w:eastAsia="Times New Roman"/>
                <w:b w:val="0"/>
                <w:i w:val="0"/>
                <w:sz w:val="20"/>
              </w:rPr>
              <w:t>Hệ thống</w:t>
            </w:r>
          </w:p>
        </w:tc>
        <w:tc>
          <w:tcPr>
            <w:tcW w:type="dxa" w:w="4824"/>
          </w:tcPr>
          <w:p>
            <w:r/>
            <w:r>
              <w:rPr>
                <w:rFonts w:ascii="Times New Roman" w:hAnsi="Times New Roman" w:eastAsia="Times New Roman"/>
                <w:b w:val="0"/>
                <w:i w:val="0"/>
                <w:sz w:val="20"/>
              </w:rPr>
              <w:t>Mở khóa bài, chấm quiz, nhắc học, cấp chứng chỉ</w:t>
            </w:r>
          </w:p>
        </w:tc>
      </w:tr>
    </w:tbl>
    <w:p/>
    <w:p>
      <w:pPr>
        <w:pStyle w:val="Heading1"/>
      </w:pPr>
      <w:r>
        <w:rPr>
          <w:rFonts w:ascii="Times New Roman" w:hAnsi="Times New Roman" w:eastAsia="Times New Roman"/>
          <w:b/>
          <w:i w:val="0"/>
          <w:color w:val="1F4E79"/>
          <w:sz w:val="28"/>
        </w:rPr>
        <w:t>4. Thuật ngữ &amp; viết tắt</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Thuật ngữ</w:t>
            </w:r>
          </w:p>
        </w:tc>
        <w:tc>
          <w:tcPr>
            <w:tcW w:type="dxa" w:w="4824"/>
            <w:shd w:fill="1F4E79" w:val="clear"/>
          </w:tcPr>
          <w:p>
            <w:r/>
            <w:r>
              <w:rPr>
                <w:rFonts w:ascii="Times New Roman" w:hAnsi="Times New Roman" w:eastAsia="Times New Roman"/>
                <w:b/>
                <w:i w:val="0"/>
                <w:color w:val="FFFFFF"/>
                <w:sz w:val="20"/>
              </w:rPr>
              <w:t>Định nghĩa</w:t>
            </w:r>
          </w:p>
        </w:tc>
      </w:tr>
      <w:tr>
        <w:tc>
          <w:tcPr>
            <w:tcW w:type="dxa" w:w="4824"/>
          </w:tcPr>
          <w:p>
            <w:r/>
            <w:r>
              <w:rPr>
                <w:rFonts w:ascii="Times New Roman" w:hAnsi="Times New Roman" w:eastAsia="Times New Roman"/>
                <w:b w:val="0"/>
                <w:i w:val="0"/>
                <w:sz w:val="20"/>
              </w:rPr>
              <w:t>Enrollment</w:t>
            </w:r>
          </w:p>
        </w:tc>
        <w:tc>
          <w:tcPr>
            <w:tcW w:type="dxa" w:w="4824"/>
          </w:tcPr>
          <w:p>
            <w:r/>
            <w:r>
              <w:rPr>
                <w:rFonts w:ascii="Times New Roman" w:hAnsi="Times New Roman" w:eastAsia="Times New Roman"/>
                <w:b w:val="0"/>
                <w:i w:val="0"/>
                <w:sz w:val="20"/>
              </w:rPr>
              <w:t>Ghi danh học viên vào khóa/lớp</w:t>
            </w:r>
          </w:p>
        </w:tc>
      </w:tr>
      <w:tr>
        <w:tc>
          <w:tcPr>
            <w:tcW w:type="dxa" w:w="4824"/>
          </w:tcPr>
          <w:p>
            <w:r/>
            <w:r>
              <w:rPr>
                <w:rFonts w:ascii="Times New Roman" w:hAnsi="Times New Roman" w:eastAsia="Times New Roman"/>
                <w:b w:val="0"/>
                <w:i w:val="0"/>
                <w:sz w:val="20"/>
              </w:rPr>
              <w:t>Learning path</w:t>
            </w:r>
          </w:p>
        </w:tc>
        <w:tc>
          <w:tcPr>
            <w:tcW w:type="dxa" w:w="4824"/>
          </w:tcPr>
          <w:p>
            <w:r/>
            <w:r>
              <w:rPr>
                <w:rFonts w:ascii="Times New Roman" w:hAnsi="Times New Roman" w:eastAsia="Times New Roman"/>
                <w:b w:val="0"/>
                <w:i w:val="0"/>
                <w:sz w:val="20"/>
              </w:rPr>
              <w:t>Lộ trình khóa bắt buộc/tùy chọn theo vị trí</w:t>
            </w:r>
          </w:p>
        </w:tc>
      </w:tr>
      <w:tr>
        <w:tc>
          <w:tcPr>
            <w:tcW w:type="dxa" w:w="4824"/>
          </w:tcPr>
          <w:p>
            <w:r/>
            <w:r>
              <w:rPr>
                <w:rFonts w:ascii="Times New Roman" w:hAnsi="Times New Roman" w:eastAsia="Times New Roman"/>
                <w:b w:val="0"/>
                <w:i w:val="0"/>
                <w:sz w:val="20"/>
              </w:rPr>
              <w:t>Certificate</w:t>
            </w:r>
          </w:p>
        </w:tc>
        <w:tc>
          <w:tcPr>
            <w:tcW w:type="dxa" w:w="4824"/>
          </w:tcPr>
          <w:p>
            <w:r/>
            <w:r>
              <w:rPr>
                <w:rFonts w:ascii="Times New Roman" w:hAnsi="Times New Roman" w:eastAsia="Times New Roman"/>
                <w:b w:val="0"/>
                <w:i w:val="0"/>
                <w:sz w:val="20"/>
              </w:rPr>
              <w:t>Chứng chỉ hoàn thành điện tử</w:t>
            </w:r>
          </w:p>
        </w:tc>
      </w:tr>
      <w:tr>
        <w:tc>
          <w:tcPr>
            <w:tcW w:type="dxa" w:w="4824"/>
          </w:tcPr>
          <w:p>
            <w:r/>
            <w:r>
              <w:rPr>
                <w:rFonts w:ascii="Times New Roman" w:hAnsi="Times New Roman" w:eastAsia="Times New Roman"/>
                <w:b w:val="0"/>
                <w:i w:val="0"/>
                <w:sz w:val="20"/>
              </w:rPr>
              <w:t>Acknowledge</w:t>
            </w:r>
          </w:p>
        </w:tc>
        <w:tc>
          <w:tcPr>
            <w:tcW w:type="dxa" w:w="4824"/>
          </w:tcPr>
          <w:p>
            <w:r/>
            <w:r>
              <w:rPr>
                <w:rFonts w:ascii="Times New Roman" w:hAnsi="Times New Roman" w:eastAsia="Times New Roman"/>
                <w:b w:val="0"/>
                <w:i w:val="0"/>
                <w:sz w:val="20"/>
              </w:rPr>
              <w:t>Xác nhận đã đọc quy định/SOP</w:t>
            </w:r>
          </w:p>
        </w:tc>
      </w:tr>
      <w:tr>
        <w:tc>
          <w:tcPr>
            <w:tcW w:type="dxa" w:w="4824"/>
          </w:tcPr>
          <w:p>
            <w:r/>
            <w:r>
              <w:rPr>
                <w:rFonts w:ascii="Times New Roman" w:hAnsi="Times New Roman" w:eastAsia="Times New Roman"/>
                <w:b w:val="0"/>
                <w:i w:val="0"/>
                <w:sz w:val="20"/>
              </w:rPr>
              <w:t>UC</w:t>
            </w:r>
          </w:p>
        </w:tc>
        <w:tc>
          <w:tcPr>
            <w:tcW w:type="dxa" w:w="4824"/>
          </w:tcPr>
          <w:p>
            <w:r/>
            <w:r>
              <w:rPr>
                <w:rFonts w:ascii="Times New Roman" w:hAnsi="Times New Roman" w:eastAsia="Times New Roman"/>
                <w:b w:val="0"/>
                <w:i w:val="0"/>
                <w:sz w:val="20"/>
              </w:rPr>
              <w:t>Use Case / chức năng nguyên tử trong catalog</w:t>
            </w:r>
          </w:p>
        </w:tc>
      </w:tr>
      <w:tr>
        <w:tc>
          <w:tcPr>
            <w:tcW w:type="dxa" w:w="4824"/>
          </w:tcPr>
          <w:p>
            <w:r/>
            <w:r>
              <w:rPr>
                <w:rFonts w:ascii="Times New Roman" w:hAnsi="Times New Roman" w:eastAsia="Times New Roman"/>
                <w:b w:val="0"/>
                <w:i w:val="0"/>
                <w:sz w:val="20"/>
              </w:rPr>
              <w:t>MoSCoW</w:t>
            </w:r>
          </w:p>
        </w:tc>
        <w:tc>
          <w:tcPr>
            <w:tcW w:type="dxa" w:w="4824"/>
          </w:tcPr>
          <w:p>
            <w:r/>
            <w:r>
              <w:rPr>
                <w:rFonts w:ascii="Times New Roman" w:hAnsi="Times New Roman" w:eastAsia="Times New Roman"/>
                <w:b w:val="0"/>
                <w:i w:val="0"/>
                <w:sz w:val="20"/>
              </w:rPr>
              <w:t>Must / Should / Could / Won't (ưu tiên)</w:t>
            </w:r>
          </w:p>
        </w:tc>
      </w:tr>
      <w:tr>
        <w:tc>
          <w:tcPr>
            <w:tcW w:type="dxa" w:w="4824"/>
          </w:tcPr>
          <w:p>
            <w:r/>
            <w:r>
              <w:rPr>
                <w:rFonts w:ascii="Times New Roman" w:hAnsi="Times New Roman" w:eastAsia="Times New Roman"/>
                <w:b w:val="0"/>
                <w:i w:val="0"/>
                <w:sz w:val="20"/>
              </w:rPr>
              <w:t>Data scope</w:t>
            </w:r>
          </w:p>
        </w:tc>
        <w:tc>
          <w:tcPr>
            <w:tcW w:type="dxa" w:w="4824"/>
          </w:tcPr>
          <w:p>
            <w:r/>
            <w:r>
              <w:rPr>
                <w:rFonts w:ascii="Times New Roman" w:hAnsi="Times New Roman" w:eastAsia="Times New Roman"/>
                <w:b w:val="0"/>
                <w:i w:val="0"/>
                <w:sz w:val="20"/>
              </w:rPr>
              <w:t>Phạm vi dữ liệu theo tổ chức/kho/… do SYS kiểm soát</w:t>
            </w:r>
          </w:p>
        </w:tc>
      </w:tr>
    </w:tbl>
    <w:p/>
    <w:p>
      <w:pPr>
        <w:pStyle w:val="Heading1"/>
      </w:pPr>
      <w:r>
        <w:rPr>
          <w:rFonts w:ascii="Times New Roman" w:hAnsi="Times New Roman" w:eastAsia="Times New Roman"/>
          <w:b/>
          <w:i w:val="0"/>
          <w:color w:val="1F4E79"/>
          <w:sz w:val="28"/>
        </w:rPr>
        <w:t>5. Ngữ cảnh module &amp; phụ thuộc</w:t>
      </w:r>
    </w:p>
    <w:p>
      <w:pPr>
        <w:pStyle w:val="Heading2"/>
      </w:pPr>
      <w:r>
        <w:rPr>
          <w:rFonts w:ascii="Times New Roman" w:hAnsi="Times New Roman" w:eastAsia="Times New Roman"/>
          <w:b/>
          <w:i w:val="0"/>
          <w:color w:val="1F4E79"/>
          <w:sz w:val="24"/>
        </w:rPr>
        <w:t>5.1. Vị trí trong kiến trúc sản phẩm</w:t>
      </w:r>
    </w:p>
    <w:p>
      <w:r>
        <w:rPr>
          <w:rFonts w:ascii="Times New Roman" w:hAnsi="Times New Roman" w:eastAsia="Times New Roman"/>
          <w:b w:val="0"/>
          <w:i w:val="0"/>
          <w:sz w:val="22"/>
        </w:rPr>
        <w:t xml:space="preserve">Module </w:t>
      </w:r>
      <w:r>
        <w:rPr>
          <w:rFonts w:ascii="Consolas" w:hAnsi="Consolas" w:eastAsia="Consolas"/>
          <w:b w:val="0"/>
          <w:i w:val="0"/>
          <w:color w:val="1F4E79"/>
          <w:sz w:val="20"/>
        </w:rPr>
        <w:t>LMS</w:t>
      </w:r>
      <w:r>
        <w:rPr>
          <w:rFonts w:ascii="Times New Roman" w:hAnsi="Times New Roman" w:eastAsia="Times New Roman"/>
          <w:b w:val="0"/>
          <w:i w:val="0"/>
          <w:sz w:val="22"/>
        </w:rPr>
        <w:t xml:space="preserve"> thuộc lớp </w:t>
      </w:r>
      <w:r>
        <w:rPr>
          <w:rFonts w:ascii="Times New Roman" w:hAnsi="Times New Roman" w:eastAsia="Times New Roman"/>
          <w:b/>
          <w:i w:val="0"/>
          <w:sz w:val="22"/>
        </w:rPr>
        <w:t>Nhân sự &amp; Đào tạo</w:t>
      </w:r>
      <w:r>
        <w:rPr>
          <w:rFonts w:ascii="Times New Roman" w:hAnsi="Times New Roman" w:eastAsia="Times New Roman"/>
          <w:b w:val="0"/>
          <w:i w:val="0"/>
          <w:sz w:val="22"/>
        </w:rPr>
        <w:t xml:space="preserve">. Mọi truy cập đi qua lớp nền </w:t>
      </w:r>
      <w:r>
        <w:rPr>
          <w:rFonts w:ascii="Consolas" w:hAnsi="Consolas" w:eastAsia="Consolas"/>
          <w:b w:val="0"/>
          <w:i w:val="0"/>
          <w:color w:val="1F4E79"/>
          <w:sz w:val="20"/>
        </w:rPr>
        <w:t>SYS</w:t>
      </w:r>
      <w:r>
        <w:rPr>
          <w:rFonts w:ascii="Times New Roman" w:hAnsi="Times New Roman" w:eastAsia="Times New Roman"/>
          <w:b w:val="0"/>
          <w:i w:val="0"/>
          <w:sz w:val="22"/>
        </w:rPr>
        <w:t xml:space="preserve"> (xác thực, RBAC, license, audit, file, thông báo).</w:t>
      </w:r>
    </w:p>
    <w:p>
      <w:pPr>
        <w:pStyle w:val="Heading2"/>
      </w:pPr>
      <w:r>
        <w:rPr>
          <w:rFonts w:ascii="Times New Roman" w:hAnsi="Times New Roman" w:eastAsia="Times New Roman"/>
          <w:b/>
          <w:i w:val="0"/>
          <w:color w:val="1F4E79"/>
          <w:sz w:val="24"/>
        </w:rPr>
        <w:t>5.2. Phụ thuộc &amp; tích hợp</w:t>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r/>
            <w:r>
              <w:rPr>
                <w:rFonts w:ascii="Times New Roman" w:hAnsi="Times New Roman" w:eastAsia="Times New Roman"/>
                <w:b/>
                <w:i w:val="0"/>
                <w:color w:val="FFFFFF"/>
                <w:sz w:val="20"/>
              </w:rPr>
              <w:t>Hướng</w:t>
            </w:r>
          </w:p>
        </w:tc>
        <w:tc>
          <w:tcPr>
            <w:tcW w:type="dxa" w:w="3216"/>
            <w:shd w:fill="1F4E79" w:val="clear"/>
          </w:tcPr>
          <w:p>
            <w:r/>
            <w:r>
              <w:rPr>
                <w:rFonts w:ascii="Times New Roman" w:hAnsi="Times New Roman" w:eastAsia="Times New Roman"/>
                <w:b/>
                <w:i w:val="0"/>
                <w:color w:val="FFFFFF"/>
                <w:sz w:val="20"/>
              </w:rPr>
              <w:t>Hệ thống / Module</w:t>
            </w:r>
          </w:p>
        </w:tc>
        <w:tc>
          <w:tcPr>
            <w:tcW w:type="dxa" w:w="3216"/>
            <w:shd w:fill="1F4E79" w:val="clear"/>
          </w:tcPr>
          <w:p>
            <w:r/>
            <w:r>
              <w:rPr>
                <w:rFonts w:ascii="Times New Roman" w:hAnsi="Times New Roman" w:eastAsia="Times New Roman"/>
                <w:b/>
                <w:i w:val="0"/>
                <w:color w:val="FFFFFF"/>
                <w:sz w:val="20"/>
              </w:rPr>
              <w:t>Nội dung</w:t>
            </w:r>
          </w:p>
        </w:tc>
      </w:tr>
      <w:tr>
        <w:tc>
          <w:tcPr>
            <w:tcW w:type="dxa" w:w="3216"/>
          </w:tcPr>
          <w:p>
            <w:r/>
            <w:r>
              <w:rPr>
                <w:rFonts w:ascii="Times New Roman" w:hAnsi="Times New Roman" w:eastAsia="Times New Roman"/>
                <w:b w:val="0"/>
                <w:i w:val="0"/>
                <w:sz w:val="20"/>
              </w:rPr>
              <w:t>Tích hợp</w:t>
            </w:r>
          </w:p>
        </w:tc>
        <w:tc>
          <w:tcPr>
            <w:tcW w:type="dxa" w:w="3216"/>
          </w:tcPr>
          <w:p>
            <w:r/>
            <w:r>
              <w:rPr>
                <w:rFonts w:ascii="Times New Roman" w:hAnsi="Times New Roman" w:eastAsia="Times New Roman"/>
                <w:b w:val="0"/>
                <w:i w:val="0"/>
                <w:sz w:val="20"/>
              </w:rPr>
              <w:t>SYS</w:t>
            </w:r>
          </w:p>
        </w:tc>
        <w:tc>
          <w:tcPr>
            <w:tcW w:type="dxa" w:w="3216"/>
          </w:tcPr>
          <w:p>
            <w:r/>
            <w:r>
              <w:rPr>
                <w:rFonts w:ascii="Times New Roman" w:hAnsi="Times New Roman" w:eastAsia="Times New Roman"/>
                <w:b w:val="0"/>
                <w:i w:val="0"/>
                <w:sz w:val="20"/>
              </w:rPr>
              <w:t>User, thông báo, file, license</w:t>
            </w:r>
          </w:p>
        </w:tc>
      </w:tr>
      <w:tr>
        <w:tc>
          <w:tcPr>
            <w:tcW w:type="dxa" w:w="3216"/>
          </w:tcPr>
          <w:p>
            <w:r/>
            <w:r>
              <w:rPr>
                <w:rFonts w:ascii="Times New Roman" w:hAnsi="Times New Roman" w:eastAsia="Times New Roman"/>
                <w:b w:val="0"/>
                <w:i w:val="0"/>
                <w:sz w:val="20"/>
              </w:rPr>
              <w:t>Tích hợp</w:t>
            </w:r>
          </w:p>
        </w:tc>
        <w:tc>
          <w:tcPr>
            <w:tcW w:type="dxa" w:w="3216"/>
          </w:tcPr>
          <w:p>
            <w:r/>
            <w:r>
              <w:rPr>
                <w:rFonts w:ascii="Times New Roman" w:hAnsi="Times New Roman" w:eastAsia="Times New Roman"/>
                <w:b w:val="0"/>
                <w:i w:val="0"/>
                <w:sz w:val="20"/>
              </w:rPr>
              <w:t>HRM</w:t>
            </w:r>
          </w:p>
        </w:tc>
        <w:tc>
          <w:tcPr>
            <w:tcW w:type="dxa" w:w="3216"/>
          </w:tcPr>
          <w:p>
            <w:r/>
            <w:r>
              <w:rPr>
                <w:rFonts w:ascii="Times New Roman" w:hAnsi="Times New Roman" w:eastAsia="Times New Roman"/>
                <w:b w:val="0"/>
                <w:i w:val="0"/>
                <w:sz w:val="20"/>
              </w:rPr>
              <w:t>Gán lộ trình theo vị trí; đồng bộ chứng chỉ</w:t>
            </w:r>
          </w:p>
        </w:tc>
      </w:tr>
      <w:tr>
        <w:tc>
          <w:tcPr>
            <w:tcW w:type="dxa" w:w="3216"/>
          </w:tcPr>
          <w:p>
            <w:r/>
            <w:r>
              <w:rPr>
                <w:rFonts w:ascii="Times New Roman" w:hAnsi="Times New Roman" w:eastAsia="Times New Roman"/>
                <w:b w:val="0"/>
                <w:i w:val="0"/>
                <w:sz w:val="20"/>
              </w:rPr>
              <w:t>Tích hợp</w:t>
            </w:r>
          </w:p>
        </w:tc>
        <w:tc>
          <w:tcPr>
            <w:tcW w:type="dxa" w:w="3216"/>
          </w:tcPr>
          <w:p>
            <w:r/>
            <w:r>
              <w:rPr>
                <w:rFonts w:ascii="Times New Roman" w:hAnsi="Times New Roman" w:eastAsia="Times New Roman"/>
                <w:b w:val="0"/>
                <w:i w:val="0"/>
                <w:sz w:val="20"/>
              </w:rPr>
              <w:t>CRM/FIN</w:t>
            </w:r>
          </w:p>
        </w:tc>
        <w:tc>
          <w:tcPr>
            <w:tcW w:type="dxa" w:w="3216"/>
          </w:tcPr>
          <w:p>
            <w:r/>
            <w:r>
              <w:rPr>
                <w:rFonts w:ascii="Times New Roman" w:hAnsi="Times New Roman" w:eastAsia="Times New Roman"/>
                <w:b w:val="0"/>
                <w:i w:val="0"/>
                <w:sz w:val="20"/>
              </w:rPr>
              <w:t>Doanh thu khóa học / upsell sau đào tạo</w:t>
            </w:r>
          </w:p>
        </w:tc>
      </w:tr>
      <w:tr>
        <w:tc>
          <w:tcPr>
            <w:tcW w:type="dxa" w:w="3216"/>
          </w:tcPr>
          <w:p>
            <w:r/>
            <w:r>
              <w:rPr>
                <w:rFonts w:ascii="Times New Roman" w:hAnsi="Times New Roman" w:eastAsia="Times New Roman"/>
                <w:b w:val="0"/>
                <w:i w:val="0"/>
                <w:sz w:val="20"/>
              </w:rPr>
              <w:t>Tích hợp</w:t>
            </w:r>
          </w:p>
        </w:tc>
        <w:tc>
          <w:tcPr>
            <w:tcW w:type="dxa" w:w="3216"/>
          </w:tcPr>
          <w:p>
            <w:r/>
            <w:r>
              <w:rPr>
                <w:rFonts w:ascii="Times New Roman" w:hAnsi="Times New Roman" w:eastAsia="Times New Roman"/>
                <w:b w:val="0"/>
                <w:i w:val="0"/>
                <w:sz w:val="20"/>
              </w:rPr>
              <w:t>Payment</w:t>
            </w:r>
          </w:p>
        </w:tc>
        <w:tc>
          <w:tcPr>
            <w:tcW w:type="dxa" w:w="3216"/>
          </w:tcPr>
          <w:p>
            <w:r/>
            <w:r>
              <w:rPr>
                <w:rFonts w:ascii="Times New Roman" w:hAnsi="Times New Roman" w:eastAsia="Times New Roman"/>
                <w:b w:val="0"/>
                <w:i w:val="0"/>
                <w:sz w:val="20"/>
              </w:rPr>
              <w:t>Cổng thanh toán mua khóa online</w:t>
            </w:r>
          </w:p>
        </w:tc>
      </w:tr>
    </w:tbl>
    <w:p/>
    <w:p>
      <w:pPr>
        <w:pStyle w:val="Heading2"/>
      </w:pPr>
      <w:r>
        <w:rPr>
          <w:rFonts w:ascii="Times New Roman" w:hAnsi="Times New Roman" w:eastAsia="Times New Roman"/>
          <w:b/>
          <w:i w:val="0"/>
          <w:color w:val="1F4E79"/>
          <w:sz w:val="24"/>
        </w:rPr>
        <w:t>5.3. Ràng buộc license</w:t>
      </w:r>
    </w:p>
    <w:p>
      <w:pPr>
        <w:pStyle w:val="ListBullet"/>
      </w:pPr>
      <w:r>
        <w:rPr>
          <w:rFonts w:ascii="Times New Roman" w:hAnsi="Times New Roman" w:eastAsia="Times New Roman"/>
          <w:b w:val="0"/>
          <w:i w:val="0"/>
          <w:sz w:val="22"/>
        </w:rPr>
        <w:t xml:space="preserve">API/UI của </w:t>
      </w:r>
      <w:r>
        <w:rPr>
          <w:rFonts w:ascii="Consolas" w:hAnsi="Consolas" w:eastAsia="Consolas"/>
          <w:b w:val="0"/>
          <w:i w:val="0"/>
          <w:color w:val="1F4E79"/>
          <w:sz w:val="20"/>
        </w:rPr>
        <w:t>LMS</w:t>
      </w:r>
      <w:r>
        <w:rPr>
          <w:rFonts w:ascii="Times New Roman" w:hAnsi="Times New Roman" w:eastAsia="Times New Roman"/>
          <w:b w:val="0"/>
          <w:i w:val="0"/>
          <w:sz w:val="22"/>
        </w:rPr>
        <w:t xml:space="preserve"> chỉ mở khi license module active.</w:t>
      </w:r>
    </w:p>
    <w:p>
      <w:pPr>
        <w:pStyle w:val="ListBullet"/>
      </w:pPr>
      <w:r>
        <w:rPr>
          <w:rFonts w:ascii="Times New Roman" w:hAnsi="Times New Roman" w:eastAsia="Times New Roman"/>
          <w:b w:val="0"/>
          <w:i w:val="0"/>
          <w:sz w:val="22"/>
        </w:rPr>
        <w:t xml:space="preserve">Dataset BI liên quan module chỉ mở khi vừa có license </w:t>
      </w:r>
      <w:r>
        <w:rPr>
          <w:rFonts w:ascii="Consolas" w:hAnsi="Consolas" w:eastAsia="Consolas"/>
          <w:b w:val="0"/>
          <w:i w:val="0"/>
          <w:color w:val="1F4E79"/>
          <w:sz w:val="20"/>
        </w:rPr>
        <w:t>BI</w:t>
      </w:r>
      <w:r>
        <w:rPr>
          <w:rFonts w:ascii="Times New Roman" w:hAnsi="Times New Roman" w:eastAsia="Times New Roman"/>
          <w:b w:val="0"/>
          <w:i w:val="0"/>
          <w:sz w:val="22"/>
        </w:rPr>
        <w:t xml:space="preserve"> vừa có license module nguồn.</w:t>
      </w:r>
    </w:p>
    <w:p>
      <w:pPr>
        <w:pStyle w:val="Heading1"/>
      </w:pPr>
      <w:r>
        <w:rPr>
          <w:rFonts w:ascii="Times New Roman" w:hAnsi="Times New Roman" w:eastAsia="Times New Roman"/>
          <w:b/>
          <w:i w:val="0"/>
          <w:color w:val="1F4E79"/>
          <w:sz w:val="28"/>
        </w:rPr>
        <w:t>6. Catalog chức năng (Module → Nhóm → UC)</w:t>
      </w:r>
    </w:p>
    <w:p>
      <w:r>
        <w:rPr>
          <w:rFonts w:ascii="Times New Roman" w:hAnsi="Times New Roman" w:eastAsia="Times New Roman"/>
          <w:b/>
          <w:i w:val="0"/>
          <w:sz w:val="22"/>
        </w:rPr>
        <w:t>Tổng hợp:</w:t>
      </w:r>
      <w:r>
        <w:rPr>
          <w:rFonts w:ascii="Times New Roman" w:hAnsi="Times New Roman" w:eastAsia="Times New Roman"/>
          <w:b w:val="0"/>
          <w:i w:val="0"/>
          <w:sz w:val="22"/>
        </w:rPr>
        <w:t xml:space="preserve"> 11 nhóm | 74 chức năng/use case.</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F4E79" w:val="clear"/>
          </w:tcPr>
          <w:p>
            <w:r/>
            <w:r>
              <w:rPr>
                <w:rFonts w:ascii="Times New Roman" w:hAnsi="Times New Roman" w:eastAsia="Times New Roman"/>
                <w:b/>
                <w:i w:val="0"/>
                <w:color w:val="FFFFFF"/>
                <w:sz w:val="20"/>
              </w:rPr>
              <w:t>STT</w:t>
            </w:r>
          </w:p>
        </w:tc>
        <w:tc>
          <w:tcPr>
            <w:tcW w:type="dxa" w:w="2412"/>
            <w:shd w:fill="1F4E79" w:val="clear"/>
          </w:tcPr>
          <w:p>
            <w:r/>
            <w:r>
              <w:rPr>
                <w:rFonts w:ascii="Times New Roman" w:hAnsi="Times New Roman" w:eastAsia="Times New Roman"/>
                <w:b/>
                <w:i w:val="0"/>
                <w:color w:val="FFFFFF"/>
                <w:sz w:val="20"/>
              </w:rPr>
              <w:t>Mã nhóm</w:t>
            </w:r>
          </w:p>
        </w:tc>
        <w:tc>
          <w:tcPr>
            <w:tcW w:type="dxa" w:w="2412"/>
            <w:shd w:fill="1F4E79" w:val="clear"/>
          </w:tcPr>
          <w:p>
            <w:r/>
            <w:r>
              <w:rPr>
                <w:rFonts w:ascii="Times New Roman" w:hAnsi="Times New Roman" w:eastAsia="Times New Roman"/>
                <w:b/>
                <w:i w:val="0"/>
                <w:color w:val="FFFFFF"/>
                <w:sz w:val="20"/>
              </w:rPr>
              <w:t>Nhóm chức năng</w:t>
            </w:r>
          </w:p>
        </w:tc>
        <w:tc>
          <w:tcPr>
            <w:tcW w:type="dxa" w:w="2412"/>
            <w:shd w:fill="1F4E79" w:val="clear"/>
          </w:tcPr>
          <w:p>
            <w:r/>
            <w:r>
              <w:rPr>
                <w:rFonts w:ascii="Times New Roman" w:hAnsi="Times New Roman" w:eastAsia="Times New Roman"/>
                <w:b/>
                <w:i w:val="0"/>
                <w:color w:val="FFFFFF"/>
                <w:sz w:val="20"/>
              </w:rPr>
              <w:t>Số UC</w:t>
            </w:r>
          </w:p>
        </w:tc>
      </w:tr>
      <w:tr>
        <w:tc>
          <w:tcPr>
            <w:tcW w:type="dxa" w:w="2412"/>
          </w:tcPr>
          <w:p>
            <w:r/>
            <w:r>
              <w:rPr>
                <w:rFonts w:ascii="Times New Roman" w:hAnsi="Times New Roman" w:eastAsia="Times New Roman"/>
                <w:b w:val="0"/>
                <w:i w:val="0"/>
                <w:sz w:val="20"/>
              </w:rPr>
              <w:t>1</w:t>
            </w:r>
          </w:p>
        </w:tc>
        <w:tc>
          <w:tcPr>
            <w:tcW w:type="dxa" w:w="2412"/>
          </w:tcPr>
          <w:p>
            <w:r/>
            <w:r>
              <w:rPr>
                <w:rFonts w:ascii="Consolas" w:hAnsi="Consolas" w:eastAsia="Consolas"/>
                <w:b w:val="0"/>
                <w:i w:val="0"/>
                <w:color w:val="1F4E79"/>
                <w:sz w:val="18"/>
              </w:rPr>
              <w:t>LMS-01</w:t>
            </w:r>
          </w:p>
        </w:tc>
        <w:tc>
          <w:tcPr>
            <w:tcW w:type="dxa" w:w="2412"/>
          </w:tcPr>
          <w:p>
            <w:r/>
            <w:r>
              <w:rPr>
                <w:rFonts w:ascii="Times New Roman" w:hAnsi="Times New Roman" w:eastAsia="Times New Roman"/>
                <w:b w:val="0"/>
                <w:i w:val="0"/>
                <w:sz w:val="20"/>
              </w:rPr>
              <w:t>Danh mục nội dung đào tạo</w:t>
            </w:r>
          </w:p>
        </w:tc>
        <w:tc>
          <w:tcPr>
            <w:tcW w:type="dxa" w:w="2412"/>
          </w:tcPr>
          <w:p>
            <w:r/>
            <w:r>
              <w:rPr>
                <w:rFonts w:ascii="Times New Roman" w:hAnsi="Times New Roman" w:eastAsia="Times New Roman"/>
                <w:b w:val="0"/>
                <w:i w:val="0"/>
                <w:sz w:val="20"/>
              </w:rPr>
              <w:t>9</w:t>
            </w:r>
          </w:p>
        </w:tc>
      </w:tr>
      <w:tr>
        <w:tc>
          <w:tcPr>
            <w:tcW w:type="dxa" w:w="2412"/>
          </w:tcPr>
          <w:p>
            <w:r/>
            <w:r>
              <w:rPr>
                <w:rFonts w:ascii="Times New Roman" w:hAnsi="Times New Roman" w:eastAsia="Times New Roman"/>
                <w:b w:val="0"/>
                <w:i w:val="0"/>
                <w:sz w:val="20"/>
              </w:rPr>
              <w:t>2</w:t>
            </w:r>
          </w:p>
        </w:tc>
        <w:tc>
          <w:tcPr>
            <w:tcW w:type="dxa" w:w="2412"/>
          </w:tcPr>
          <w:p>
            <w:r/>
            <w:r>
              <w:rPr>
                <w:rFonts w:ascii="Consolas" w:hAnsi="Consolas" w:eastAsia="Consolas"/>
                <w:b w:val="0"/>
                <w:i w:val="0"/>
                <w:color w:val="1F4E79"/>
                <w:sz w:val="18"/>
              </w:rPr>
              <w:t>LMS-02</w:t>
            </w:r>
          </w:p>
        </w:tc>
        <w:tc>
          <w:tcPr>
            <w:tcW w:type="dxa" w:w="2412"/>
          </w:tcPr>
          <w:p>
            <w:r/>
            <w:r>
              <w:rPr>
                <w:rFonts w:ascii="Times New Roman" w:hAnsi="Times New Roman" w:eastAsia="Times New Roman"/>
                <w:b w:val="0"/>
                <w:i w:val="0"/>
                <w:sz w:val="20"/>
              </w:rPr>
              <w:t>Ngân hàng câu hỏi &amp; đề thi</w:t>
            </w:r>
          </w:p>
        </w:tc>
        <w:tc>
          <w:tcPr>
            <w:tcW w:type="dxa" w:w="2412"/>
          </w:tcPr>
          <w:p>
            <w:r/>
            <w:r>
              <w:rPr>
                <w:rFonts w:ascii="Times New Roman" w:hAnsi="Times New Roman" w:eastAsia="Times New Roman"/>
                <w:b w:val="0"/>
                <w:i w:val="0"/>
                <w:sz w:val="20"/>
              </w:rPr>
              <w:t>6</w:t>
            </w:r>
          </w:p>
        </w:tc>
      </w:tr>
      <w:tr>
        <w:tc>
          <w:tcPr>
            <w:tcW w:type="dxa" w:w="2412"/>
          </w:tcPr>
          <w:p>
            <w:r/>
            <w:r>
              <w:rPr>
                <w:rFonts w:ascii="Times New Roman" w:hAnsi="Times New Roman" w:eastAsia="Times New Roman"/>
                <w:b w:val="0"/>
                <w:i w:val="0"/>
                <w:sz w:val="20"/>
              </w:rPr>
              <w:t>3</w:t>
            </w:r>
          </w:p>
        </w:tc>
        <w:tc>
          <w:tcPr>
            <w:tcW w:type="dxa" w:w="2412"/>
          </w:tcPr>
          <w:p>
            <w:r/>
            <w:r>
              <w:rPr>
                <w:rFonts w:ascii="Consolas" w:hAnsi="Consolas" w:eastAsia="Consolas"/>
                <w:b w:val="0"/>
                <w:i w:val="0"/>
                <w:color w:val="1F4E79"/>
                <w:sz w:val="18"/>
              </w:rPr>
              <w:t>LMS-03</w:t>
            </w:r>
          </w:p>
        </w:tc>
        <w:tc>
          <w:tcPr>
            <w:tcW w:type="dxa" w:w="2412"/>
          </w:tcPr>
          <w:p>
            <w:r/>
            <w:r>
              <w:rPr>
                <w:rFonts w:ascii="Times New Roman" w:hAnsi="Times New Roman" w:eastAsia="Times New Roman"/>
                <w:b w:val="0"/>
                <w:i w:val="0"/>
                <w:sz w:val="20"/>
              </w:rPr>
              <w:t>Lớp Offline</w:t>
            </w:r>
          </w:p>
        </w:tc>
        <w:tc>
          <w:tcPr>
            <w:tcW w:type="dxa" w:w="2412"/>
          </w:tcPr>
          <w:p>
            <w:r/>
            <w:r>
              <w:rPr>
                <w:rFonts w:ascii="Times New Roman" w:hAnsi="Times New Roman" w:eastAsia="Times New Roman"/>
                <w:b w:val="0"/>
                <w:i w:val="0"/>
                <w:sz w:val="20"/>
              </w:rPr>
              <w:t>7</w:t>
            </w:r>
          </w:p>
        </w:tc>
      </w:tr>
      <w:tr>
        <w:tc>
          <w:tcPr>
            <w:tcW w:type="dxa" w:w="2412"/>
          </w:tcPr>
          <w:p>
            <w:r/>
            <w:r>
              <w:rPr>
                <w:rFonts w:ascii="Times New Roman" w:hAnsi="Times New Roman" w:eastAsia="Times New Roman"/>
                <w:b w:val="0"/>
                <w:i w:val="0"/>
                <w:sz w:val="20"/>
              </w:rPr>
              <w:t>4</w:t>
            </w:r>
          </w:p>
        </w:tc>
        <w:tc>
          <w:tcPr>
            <w:tcW w:type="dxa" w:w="2412"/>
          </w:tcPr>
          <w:p>
            <w:r/>
            <w:r>
              <w:rPr>
                <w:rFonts w:ascii="Consolas" w:hAnsi="Consolas" w:eastAsia="Consolas"/>
                <w:b w:val="0"/>
                <w:i w:val="0"/>
                <w:color w:val="1F4E79"/>
                <w:sz w:val="18"/>
              </w:rPr>
              <w:t>LMS-04</w:t>
            </w:r>
          </w:p>
        </w:tc>
        <w:tc>
          <w:tcPr>
            <w:tcW w:type="dxa" w:w="2412"/>
          </w:tcPr>
          <w:p>
            <w:r/>
            <w:r>
              <w:rPr>
                <w:rFonts w:ascii="Times New Roman" w:hAnsi="Times New Roman" w:eastAsia="Times New Roman"/>
                <w:b w:val="0"/>
                <w:i w:val="0"/>
                <w:sz w:val="20"/>
              </w:rPr>
              <w:t>Mentoring</w:t>
            </w:r>
          </w:p>
        </w:tc>
        <w:tc>
          <w:tcPr>
            <w:tcW w:type="dxa" w:w="2412"/>
          </w:tcPr>
          <w:p>
            <w:r/>
            <w:r>
              <w:rPr>
                <w:rFonts w:ascii="Times New Roman" w:hAnsi="Times New Roman" w:eastAsia="Times New Roman"/>
                <w:b w:val="0"/>
                <w:i w:val="0"/>
                <w:sz w:val="20"/>
              </w:rPr>
              <w:t>5</w:t>
            </w:r>
          </w:p>
        </w:tc>
      </w:tr>
      <w:tr>
        <w:tc>
          <w:tcPr>
            <w:tcW w:type="dxa" w:w="2412"/>
          </w:tcPr>
          <w:p>
            <w:r/>
            <w:r>
              <w:rPr>
                <w:rFonts w:ascii="Times New Roman" w:hAnsi="Times New Roman" w:eastAsia="Times New Roman"/>
                <w:b w:val="0"/>
                <w:i w:val="0"/>
                <w:sz w:val="20"/>
              </w:rPr>
              <w:t>5</w:t>
            </w:r>
          </w:p>
        </w:tc>
        <w:tc>
          <w:tcPr>
            <w:tcW w:type="dxa" w:w="2412"/>
          </w:tcPr>
          <w:p>
            <w:r/>
            <w:r>
              <w:rPr>
                <w:rFonts w:ascii="Consolas" w:hAnsi="Consolas" w:eastAsia="Consolas"/>
                <w:b w:val="0"/>
                <w:i w:val="0"/>
                <w:color w:val="1F4E79"/>
                <w:sz w:val="18"/>
              </w:rPr>
              <w:t>LMS-05</w:t>
            </w:r>
          </w:p>
        </w:tc>
        <w:tc>
          <w:tcPr>
            <w:tcW w:type="dxa" w:w="2412"/>
          </w:tcPr>
          <w:p>
            <w:r/>
            <w:r>
              <w:rPr>
                <w:rFonts w:ascii="Times New Roman" w:hAnsi="Times New Roman" w:eastAsia="Times New Roman"/>
                <w:b w:val="0"/>
                <w:i w:val="0"/>
                <w:sz w:val="20"/>
              </w:rPr>
              <w:t>Học Online – học viên</w:t>
            </w:r>
          </w:p>
        </w:tc>
        <w:tc>
          <w:tcPr>
            <w:tcW w:type="dxa" w:w="2412"/>
          </w:tcPr>
          <w:p>
            <w:r/>
            <w:r>
              <w:rPr>
                <w:rFonts w:ascii="Times New Roman" w:hAnsi="Times New Roman" w:eastAsia="Times New Roman"/>
                <w:b w:val="0"/>
                <w:i w:val="0"/>
                <w:sz w:val="20"/>
              </w:rPr>
              <w:t>12</w:t>
            </w:r>
          </w:p>
        </w:tc>
      </w:tr>
      <w:tr>
        <w:tc>
          <w:tcPr>
            <w:tcW w:type="dxa" w:w="2412"/>
          </w:tcPr>
          <w:p>
            <w:r/>
            <w:r>
              <w:rPr>
                <w:rFonts w:ascii="Times New Roman" w:hAnsi="Times New Roman" w:eastAsia="Times New Roman"/>
                <w:b w:val="0"/>
                <w:i w:val="0"/>
                <w:sz w:val="20"/>
              </w:rPr>
              <w:t>6</w:t>
            </w:r>
          </w:p>
        </w:tc>
        <w:tc>
          <w:tcPr>
            <w:tcW w:type="dxa" w:w="2412"/>
          </w:tcPr>
          <w:p>
            <w:r/>
            <w:r>
              <w:rPr>
                <w:rFonts w:ascii="Consolas" w:hAnsi="Consolas" w:eastAsia="Consolas"/>
                <w:b w:val="0"/>
                <w:i w:val="0"/>
                <w:color w:val="1F4E79"/>
                <w:sz w:val="18"/>
              </w:rPr>
              <w:t>LMS-06</w:t>
            </w:r>
          </w:p>
        </w:tc>
        <w:tc>
          <w:tcPr>
            <w:tcW w:type="dxa" w:w="2412"/>
          </w:tcPr>
          <w:p>
            <w:r/>
            <w:r>
              <w:rPr>
                <w:rFonts w:ascii="Times New Roman" w:hAnsi="Times New Roman" w:eastAsia="Times New Roman"/>
                <w:b w:val="0"/>
                <w:i w:val="0"/>
                <w:sz w:val="20"/>
              </w:rPr>
              <w:t>Thi &amp; chứng chỉ</w:t>
            </w:r>
          </w:p>
        </w:tc>
        <w:tc>
          <w:tcPr>
            <w:tcW w:type="dxa" w:w="2412"/>
          </w:tcPr>
          <w:p>
            <w:r/>
            <w:r>
              <w:rPr>
                <w:rFonts w:ascii="Times New Roman" w:hAnsi="Times New Roman" w:eastAsia="Times New Roman"/>
                <w:b w:val="0"/>
                <w:i w:val="0"/>
                <w:sz w:val="20"/>
              </w:rPr>
              <w:t>9</w:t>
            </w:r>
          </w:p>
        </w:tc>
      </w:tr>
      <w:tr>
        <w:tc>
          <w:tcPr>
            <w:tcW w:type="dxa" w:w="2412"/>
          </w:tcPr>
          <w:p>
            <w:r/>
            <w:r>
              <w:rPr>
                <w:rFonts w:ascii="Times New Roman" w:hAnsi="Times New Roman" w:eastAsia="Times New Roman"/>
                <w:b w:val="0"/>
                <w:i w:val="0"/>
                <w:sz w:val="20"/>
              </w:rPr>
              <w:t>7</w:t>
            </w:r>
          </w:p>
        </w:tc>
        <w:tc>
          <w:tcPr>
            <w:tcW w:type="dxa" w:w="2412"/>
          </w:tcPr>
          <w:p>
            <w:r/>
            <w:r>
              <w:rPr>
                <w:rFonts w:ascii="Consolas" w:hAnsi="Consolas" w:eastAsia="Consolas"/>
                <w:b w:val="0"/>
                <w:i w:val="0"/>
                <w:color w:val="1F4E79"/>
                <w:sz w:val="18"/>
              </w:rPr>
              <w:t>LMS-07</w:t>
            </w:r>
          </w:p>
        </w:tc>
        <w:tc>
          <w:tcPr>
            <w:tcW w:type="dxa" w:w="2412"/>
          </w:tcPr>
          <w:p>
            <w:r/>
            <w:r>
              <w:rPr>
                <w:rFonts w:ascii="Times New Roman" w:hAnsi="Times New Roman" w:eastAsia="Times New Roman"/>
                <w:b w:val="0"/>
                <w:i w:val="0"/>
                <w:sz w:val="20"/>
              </w:rPr>
              <w:t>Giảng viên &amp; quản trị LMS</w:t>
            </w:r>
          </w:p>
        </w:tc>
        <w:tc>
          <w:tcPr>
            <w:tcW w:type="dxa" w:w="2412"/>
          </w:tcPr>
          <w:p>
            <w:r/>
            <w:r>
              <w:rPr>
                <w:rFonts w:ascii="Times New Roman" w:hAnsi="Times New Roman" w:eastAsia="Times New Roman"/>
                <w:b w:val="0"/>
                <w:i w:val="0"/>
                <w:sz w:val="20"/>
              </w:rPr>
              <w:t>7</w:t>
            </w:r>
          </w:p>
        </w:tc>
      </w:tr>
      <w:tr>
        <w:tc>
          <w:tcPr>
            <w:tcW w:type="dxa" w:w="2412"/>
          </w:tcPr>
          <w:p>
            <w:r/>
            <w:r>
              <w:rPr>
                <w:rFonts w:ascii="Times New Roman" w:hAnsi="Times New Roman" w:eastAsia="Times New Roman"/>
                <w:b w:val="0"/>
                <w:i w:val="0"/>
                <w:sz w:val="20"/>
              </w:rPr>
              <w:t>8</w:t>
            </w:r>
          </w:p>
        </w:tc>
        <w:tc>
          <w:tcPr>
            <w:tcW w:type="dxa" w:w="2412"/>
          </w:tcPr>
          <w:p>
            <w:r/>
            <w:r>
              <w:rPr>
                <w:rFonts w:ascii="Consolas" w:hAnsi="Consolas" w:eastAsia="Consolas"/>
                <w:b w:val="0"/>
                <w:i w:val="0"/>
                <w:color w:val="1F4E79"/>
                <w:sz w:val="18"/>
              </w:rPr>
              <w:t>LMS-08</w:t>
            </w:r>
          </w:p>
        </w:tc>
        <w:tc>
          <w:tcPr>
            <w:tcW w:type="dxa" w:w="2412"/>
          </w:tcPr>
          <w:p>
            <w:r/>
            <w:r>
              <w:rPr>
                <w:rFonts w:ascii="Times New Roman" w:hAnsi="Times New Roman" w:eastAsia="Times New Roman"/>
                <w:b w:val="0"/>
                <w:i w:val="0"/>
                <w:sz w:val="20"/>
              </w:rPr>
              <w:t>Khảo sát &amp; xác nhận</w:t>
            </w:r>
          </w:p>
        </w:tc>
        <w:tc>
          <w:tcPr>
            <w:tcW w:type="dxa" w:w="2412"/>
          </w:tcPr>
          <w:p>
            <w:r/>
            <w:r>
              <w:rPr>
                <w:rFonts w:ascii="Times New Roman" w:hAnsi="Times New Roman" w:eastAsia="Times New Roman"/>
                <w:b w:val="0"/>
                <w:i w:val="0"/>
                <w:sz w:val="20"/>
              </w:rPr>
              <w:t>5</w:t>
            </w:r>
          </w:p>
        </w:tc>
      </w:tr>
      <w:tr>
        <w:tc>
          <w:tcPr>
            <w:tcW w:type="dxa" w:w="2412"/>
          </w:tcPr>
          <w:p>
            <w:r/>
            <w:r>
              <w:rPr>
                <w:rFonts w:ascii="Times New Roman" w:hAnsi="Times New Roman" w:eastAsia="Times New Roman"/>
                <w:b w:val="0"/>
                <w:i w:val="0"/>
                <w:sz w:val="20"/>
              </w:rPr>
              <w:t>9</w:t>
            </w:r>
          </w:p>
        </w:tc>
        <w:tc>
          <w:tcPr>
            <w:tcW w:type="dxa" w:w="2412"/>
          </w:tcPr>
          <w:p>
            <w:r/>
            <w:r>
              <w:rPr>
                <w:rFonts w:ascii="Consolas" w:hAnsi="Consolas" w:eastAsia="Consolas"/>
                <w:b w:val="0"/>
                <w:i w:val="0"/>
                <w:color w:val="1F4E79"/>
                <w:sz w:val="18"/>
              </w:rPr>
              <w:t>LMS-09</w:t>
            </w:r>
          </w:p>
        </w:tc>
        <w:tc>
          <w:tcPr>
            <w:tcW w:type="dxa" w:w="2412"/>
          </w:tcPr>
          <w:p>
            <w:r/>
            <w:r>
              <w:rPr>
                <w:rFonts w:ascii="Times New Roman" w:hAnsi="Times New Roman" w:eastAsia="Times New Roman"/>
                <w:b w:val="0"/>
                <w:i w:val="0"/>
                <w:sz w:val="20"/>
              </w:rPr>
              <w:t>Lộ trình đào tạo</w:t>
            </w:r>
          </w:p>
        </w:tc>
        <w:tc>
          <w:tcPr>
            <w:tcW w:type="dxa" w:w="2412"/>
          </w:tcPr>
          <w:p>
            <w:r/>
            <w:r>
              <w:rPr>
                <w:rFonts w:ascii="Times New Roman" w:hAnsi="Times New Roman" w:eastAsia="Times New Roman"/>
                <w:b w:val="0"/>
                <w:i w:val="0"/>
                <w:sz w:val="20"/>
              </w:rPr>
              <w:t>4</w:t>
            </w:r>
          </w:p>
        </w:tc>
      </w:tr>
      <w:tr>
        <w:tc>
          <w:tcPr>
            <w:tcW w:type="dxa" w:w="2412"/>
          </w:tcPr>
          <w:p>
            <w:r/>
            <w:r>
              <w:rPr>
                <w:rFonts w:ascii="Times New Roman" w:hAnsi="Times New Roman" w:eastAsia="Times New Roman"/>
                <w:b w:val="0"/>
                <w:i w:val="0"/>
                <w:sz w:val="20"/>
              </w:rPr>
              <w:t>10</w:t>
            </w:r>
          </w:p>
        </w:tc>
        <w:tc>
          <w:tcPr>
            <w:tcW w:type="dxa" w:w="2412"/>
          </w:tcPr>
          <w:p>
            <w:r/>
            <w:r>
              <w:rPr>
                <w:rFonts w:ascii="Consolas" w:hAnsi="Consolas" w:eastAsia="Consolas"/>
                <w:b w:val="0"/>
                <w:i w:val="0"/>
                <w:color w:val="1F4E79"/>
                <w:sz w:val="18"/>
              </w:rPr>
              <w:t>LMS-10</w:t>
            </w:r>
          </w:p>
        </w:tc>
        <w:tc>
          <w:tcPr>
            <w:tcW w:type="dxa" w:w="2412"/>
          </w:tcPr>
          <w:p>
            <w:r/>
            <w:r>
              <w:rPr>
                <w:rFonts w:ascii="Times New Roman" w:hAnsi="Times New Roman" w:eastAsia="Times New Roman"/>
                <w:b w:val="0"/>
                <w:i w:val="0"/>
                <w:sz w:val="20"/>
              </w:rPr>
              <w:t>Báo cáo LMS</w:t>
            </w:r>
          </w:p>
        </w:tc>
        <w:tc>
          <w:tcPr>
            <w:tcW w:type="dxa" w:w="2412"/>
          </w:tcPr>
          <w:p>
            <w:r/>
            <w:r>
              <w:rPr>
                <w:rFonts w:ascii="Times New Roman" w:hAnsi="Times New Roman" w:eastAsia="Times New Roman"/>
                <w:b w:val="0"/>
                <w:i w:val="0"/>
                <w:sz w:val="20"/>
              </w:rPr>
              <w:t>6</w:t>
            </w:r>
          </w:p>
        </w:tc>
      </w:tr>
      <w:tr>
        <w:tc>
          <w:tcPr>
            <w:tcW w:type="dxa" w:w="2412"/>
          </w:tcPr>
          <w:p>
            <w:r/>
            <w:r>
              <w:rPr>
                <w:rFonts w:ascii="Times New Roman" w:hAnsi="Times New Roman" w:eastAsia="Times New Roman"/>
                <w:b w:val="0"/>
                <w:i w:val="0"/>
                <w:sz w:val="20"/>
              </w:rPr>
              <w:t>11</w:t>
            </w:r>
          </w:p>
        </w:tc>
        <w:tc>
          <w:tcPr>
            <w:tcW w:type="dxa" w:w="2412"/>
          </w:tcPr>
          <w:p>
            <w:r/>
            <w:r>
              <w:rPr>
                <w:rFonts w:ascii="Consolas" w:hAnsi="Consolas" w:eastAsia="Consolas"/>
                <w:b w:val="0"/>
                <w:i w:val="0"/>
                <w:color w:val="1F4E79"/>
                <w:sz w:val="18"/>
              </w:rPr>
              <w:t>LMS-11</w:t>
            </w:r>
          </w:p>
        </w:tc>
        <w:tc>
          <w:tcPr>
            <w:tcW w:type="dxa" w:w="2412"/>
          </w:tcPr>
          <w:p>
            <w:r/>
            <w:r>
              <w:rPr>
                <w:rFonts w:ascii="Times New Roman" w:hAnsi="Times New Roman" w:eastAsia="Times New Roman"/>
                <w:b w:val="0"/>
                <w:i w:val="0"/>
                <w:sz w:val="20"/>
              </w:rPr>
              <w:t>AI hỗ trợ học tập</w:t>
            </w:r>
          </w:p>
        </w:tc>
        <w:tc>
          <w:tcPr>
            <w:tcW w:type="dxa" w:w="2412"/>
          </w:tcPr>
          <w:p>
            <w:r/>
            <w:r>
              <w:rPr>
                <w:rFonts w:ascii="Times New Roman" w:hAnsi="Times New Roman" w:eastAsia="Times New Roman"/>
                <w:b w:val="0"/>
                <w:i w:val="0"/>
                <w:sz w:val="20"/>
              </w:rPr>
              <w:t>4</w:t>
            </w:r>
          </w:p>
        </w:tc>
      </w:tr>
    </w:tbl>
    <w:p/>
    <w:p>
      <w:r>
        <w:rPr>
          <w:rFonts w:ascii="Times New Roman" w:hAnsi="Times New Roman" w:eastAsia="Times New Roman"/>
          <w:b/>
          <w:i w:val="0"/>
          <w:sz w:val="22"/>
        </w:rPr>
        <w:t>Bảng đầy đủ mã UC (bấm để mở)</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fill="1F4E79" w:val="clear"/>
          </w:tcPr>
          <w:p>
            <w:r/>
            <w:r>
              <w:rPr>
                <w:rFonts w:ascii="Times New Roman" w:hAnsi="Times New Roman" w:eastAsia="Times New Roman"/>
                <w:b/>
                <w:i w:val="0"/>
                <w:color w:val="FFFFFF"/>
                <w:sz w:val="20"/>
              </w:rPr>
              <w:t>Mã UC</w:t>
            </w:r>
          </w:p>
        </w:tc>
        <w:tc>
          <w:tcPr>
            <w:tcW w:type="dxa" w:w="1930"/>
            <w:shd w:fill="1F4E79" w:val="clear"/>
          </w:tcPr>
          <w:p>
            <w:r/>
            <w:r>
              <w:rPr>
                <w:rFonts w:ascii="Times New Roman" w:hAnsi="Times New Roman" w:eastAsia="Times New Roman"/>
                <w:b/>
                <w:i w:val="0"/>
                <w:color w:val="FFFFFF"/>
                <w:sz w:val="20"/>
              </w:rPr>
              <w:t>Nhóm</w:t>
            </w:r>
          </w:p>
        </w:tc>
        <w:tc>
          <w:tcPr>
            <w:tcW w:type="dxa" w:w="1930"/>
            <w:shd w:fill="1F4E79" w:val="clear"/>
          </w:tcPr>
          <w:p>
            <w:r/>
            <w:r>
              <w:rPr>
                <w:rFonts w:ascii="Times New Roman" w:hAnsi="Times New Roman" w:eastAsia="Times New Roman"/>
                <w:b/>
                <w:i w:val="0"/>
                <w:color w:val="FFFFFF"/>
                <w:sz w:val="20"/>
              </w:rPr>
              <w:t>Tên chức năng</w:t>
            </w:r>
          </w:p>
        </w:tc>
        <w:tc>
          <w:tcPr>
            <w:tcW w:type="dxa" w:w="1930"/>
            <w:shd w:fill="1F4E79" w:val="clear"/>
          </w:tcPr>
          <w:p>
            <w:r/>
            <w:r>
              <w:rPr>
                <w:rFonts w:ascii="Times New Roman" w:hAnsi="Times New Roman" w:eastAsia="Times New Roman"/>
                <w:b/>
                <w:i w:val="0"/>
                <w:color w:val="FFFFFF"/>
                <w:sz w:val="20"/>
              </w:rPr>
              <w:t>Ưu tiên</w:t>
            </w:r>
          </w:p>
        </w:tc>
        <w:tc>
          <w:tcPr>
            <w:tcW w:type="dxa" w:w="1930"/>
            <w:shd w:fill="1F4E79" w:val="clear"/>
          </w:tcPr>
          <w:p>
            <w:r/>
            <w:r>
              <w:rPr>
                <w:rFonts w:ascii="Times New Roman" w:hAnsi="Times New Roman" w:eastAsia="Times New Roman"/>
                <w:b/>
                <w:i w:val="0"/>
                <w:color w:val="FFFFFF"/>
                <w:sz w:val="20"/>
              </w:rPr>
              <w:t>MoSCoW</w:t>
            </w:r>
          </w:p>
        </w:tc>
      </w:tr>
      <w:tr>
        <w:tc>
          <w:tcPr>
            <w:tcW w:type="dxa" w:w="1930"/>
          </w:tcPr>
          <w:p>
            <w:r/>
            <w:r>
              <w:rPr>
                <w:rFonts w:ascii="Consolas" w:hAnsi="Consolas" w:eastAsia="Consolas"/>
                <w:b w:val="0"/>
                <w:i w:val="0"/>
                <w:color w:val="1F4E79"/>
                <w:sz w:val="18"/>
              </w:rPr>
              <w:t>UC_LMS_001</w:t>
            </w:r>
          </w:p>
        </w:tc>
        <w:tc>
          <w:tcPr>
            <w:tcW w:type="dxa" w:w="1930"/>
          </w:tcPr>
          <w:p>
            <w:r/>
            <w:r>
              <w:rPr>
                <w:rFonts w:ascii="Times New Roman" w:hAnsi="Times New Roman" w:eastAsia="Times New Roman"/>
                <w:b w:val="0"/>
                <w:i w:val="0"/>
                <w:sz w:val="20"/>
              </w:rPr>
              <w:t>Danh mục nội dung đào tạo</w:t>
            </w:r>
          </w:p>
        </w:tc>
        <w:tc>
          <w:tcPr>
            <w:tcW w:type="dxa" w:w="1930"/>
          </w:tcPr>
          <w:p>
            <w:r/>
            <w:r>
              <w:rPr>
                <w:rFonts w:ascii="Times New Roman" w:hAnsi="Times New Roman" w:eastAsia="Times New Roman"/>
                <w:b w:val="0"/>
                <w:i w:val="0"/>
                <w:sz w:val="20"/>
              </w:rPr>
              <w:t>Danh mục chương trình đào tạo</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UC_LMS_002</w:t>
            </w:r>
          </w:p>
        </w:tc>
        <w:tc>
          <w:tcPr>
            <w:tcW w:type="dxa" w:w="1930"/>
          </w:tcPr>
          <w:p>
            <w:r/>
            <w:r>
              <w:rPr>
                <w:rFonts w:ascii="Times New Roman" w:hAnsi="Times New Roman" w:eastAsia="Times New Roman"/>
                <w:b w:val="0"/>
                <w:i w:val="0"/>
                <w:sz w:val="20"/>
              </w:rPr>
              <w:t>Danh mục nội dung đào tạo</w:t>
            </w:r>
          </w:p>
        </w:tc>
        <w:tc>
          <w:tcPr>
            <w:tcW w:type="dxa" w:w="1930"/>
          </w:tcPr>
          <w:p>
            <w:r/>
            <w:r>
              <w:rPr>
                <w:rFonts w:ascii="Times New Roman" w:hAnsi="Times New Roman" w:eastAsia="Times New Roman"/>
                <w:b w:val="0"/>
                <w:i w:val="0"/>
                <w:sz w:val="20"/>
              </w:rPr>
              <w:t>Danh mục khóa học</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UC_LMS_003</w:t>
            </w:r>
          </w:p>
        </w:tc>
        <w:tc>
          <w:tcPr>
            <w:tcW w:type="dxa" w:w="1930"/>
          </w:tcPr>
          <w:p>
            <w:r/>
            <w:r>
              <w:rPr>
                <w:rFonts w:ascii="Times New Roman" w:hAnsi="Times New Roman" w:eastAsia="Times New Roman"/>
                <w:b w:val="0"/>
                <w:i w:val="0"/>
                <w:sz w:val="20"/>
              </w:rPr>
              <w:t>Danh mục nội dung đào tạo</w:t>
            </w:r>
          </w:p>
        </w:tc>
        <w:tc>
          <w:tcPr>
            <w:tcW w:type="dxa" w:w="1930"/>
          </w:tcPr>
          <w:p>
            <w:r/>
            <w:r>
              <w:rPr>
                <w:rFonts w:ascii="Times New Roman" w:hAnsi="Times New Roman" w:eastAsia="Times New Roman"/>
                <w:b w:val="0"/>
                <w:i w:val="0"/>
                <w:sz w:val="20"/>
              </w:rPr>
              <w:t>Phân loại khóa (online/offline/blended)</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UC_LMS_004</w:t>
            </w:r>
          </w:p>
        </w:tc>
        <w:tc>
          <w:tcPr>
            <w:tcW w:type="dxa" w:w="1930"/>
          </w:tcPr>
          <w:p>
            <w:r/>
            <w:r>
              <w:rPr>
                <w:rFonts w:ascii="Times New Roman" w:hAnsi="Times New Roman" w:eastAsia="Times New Roman"/>
                <w:b w:val="0"/>
                <w:i w:val="0"/>
                <w:sz w:val="20"/>
              </w:rPr>
              <w:t>Danh mục nội dung đào tạo</w:t>
            </w:r>
          </w:p>
        </w:tc>
        <w:tc>
          <w:tcPr>
            <w:tcW w:type="dxa" w:w="1930"/>
          </w:tcPr>
          <w:p>
            <w:r/>
            <w:r>
              <w:rPr>
                <w:rFonts w:ascii="Times New Roman" w:hAnsi="Times New Roman" w:eastAsia="Times New Roman"/>
                <w:b w:val="0"/>
                <w:i w:val="0"/>
                <w:sz w:val="20"/>
              </w:rPr>
              <w:t>Quản lý chương / bài học</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UC_LMS_005</w:t>
            </w:r>
          </w:p>
        </w:tc>
        <w:tc>
          <w:tcPr>
            <w:tcW w:type="dxa" w:w="1930"/>
          </w:tcPr>
          <w:p>
            <w:r/>
            <w:r>
              <w:rPr>
                <w:rFonts w:ascii="Times New Roman" w:hAnsi="Times New Roman" w:eastAsia="Times New Roman"/>
                <w:b w:val="0"/>
                <w:i w:val="0"/>
                <w:sz w:val="20"/>
              </w:rPr>
              <w:t>Danh mục nội dung đào tạo</w:t>
            </w:r>
          </w:p>
        </w:tc>
        <w:tc>
          <w:tcPr>
            <w:tcW w:type="dxa" w:w="1930"/>
          </w:tcPr>
          <w:p>
            <w:r/>
            <w:r>
              <w:rPr>
                <w:rFonts w:ascii="Times New Roman" w:hAnsi="Times New Roman" w:eastAsia="Times New Roman"/>
                <w:b w:val="0"/>
                <w:i w:val="0"/>
                <w:sz w:val="20"/>
              </w:rPr>
              <w:t>Upload video bài giảng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UC_LMS_006</w:t>
            </w:r>
          </w:p>
        </w:tc>
        <w:tc>
          <w:tcPr>
            <w:tcW w:type="dxa" w:w="1930"/>
          </w:tcPr>
          <w:p>
            <w:r/>
            <w:r>
              <w:rPr>
                <w:rFonts w:ascii="Times New Roman" w:hAnsi="Times New Roman" w:eastAsia="Times New Roman"/>
                <w:b w:val="0"/>
                <w:i w:val="0"/>
                <w:sz w:val="20"/>
              </w:rPr>
              <w:t>Danh mục nội dung đào tạo</w:t>
            </w:r>
          </w:p>
        </w:tc>
        <w:tc>
          <w:tcPr>
            <w:tcW w:type="dxa" w:w="1930"/>
          </w:tcPr>
          <w:p>
            <w:r/>
            <w:r>
              <w:rPr>
                <w:rFonts w:ascii="Times New Roman" w:hAnsi="Times New Roman" w:eastAsia="Times New Roman"/>
                <w:b w:val="0"/>
                <w:i w:val="0"/>
                <w:sz w:val="20"/>
              </w:rPr>
              <w:t>Upload tài liệu PDF / slide</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UC_LMS_007</w:t>
            </w:r>
          </w:p>
        </w:tc>
        <w:tc>
          <w:tcPr>
            <w:tcW w:type="dxa" w:w="1930"/>
          </w:tcPr>
          <w:p>
            <w:r/>
            <w:r>
              <w:rPr>
                <w:rFonts w:ascii="Times New Roman" w:hAnsi="Times New Roman" w:eastAsia="Times New Roman"/>
                <w:b w:val="0"/>
                <w:i w:val="0"/>
                <w:sz w:val="20"/>
              </w:rPr>
              <w:t>Danh mục nội dung đào tạo</w:t>
            </w:r>
          </w:p>
        </w:tc>
        <w:tc>
          <w:tcPr>
            <w:tcW w:type="dxa" w:w="1930"/>
          </w:tcPr>
          <w:p>
            <w:r/>
            <w:r>
              <w:rPr>
                <w:rFonts w:ascii="Times New Roman" w:hAnsi="Times New Roman" w:eastAsia="Times New Roman"/>
                <w:b w:val="0"/>
                <w:i w:val="0"/>
                <w:sz w:val="20"/>
              </w:rPr>
              <w:t>Gắn tag kỹ năng / vị trí</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UC_LMS_008</w:t>
            </w:r>
          </w:p>
        </w:tc>
        <w:tc>
          <w:tcPr>
            <w:tcW w:type="dxa" w:w="1930"/>
          </w:tcPr>
          <w:p>
            <w:r/>
            <w:r>
              <w:rPr>
                <w:rFonts w:ascii="Times New Roman" w:hAnsi="Times New Roman" w:eastAsia="Times New Roman"/>
                <w:b w:val="0"/>
                <w:i w:val="0"/>
                <w:sz w:val="20"/>
              </w:rPr>
              <w:t>Danh mục nội dung đào tạo</w:t>
            </w:r>
          </w:p>
        </w:tc>
        <w:tc>
          <w:tcPr>
            <w:tcW w:type="dxa" w:w="1930"/>
          </w:tcPr>
          <w:p>
            <w:r/>
            <w:r>
              <w:rPr>
                <w:rFonts w:ascii="Times New Roman" w:hAnsi="Times New Roman" w:eastAsia="Times New Roman"/>
                <w:b w:val="0"/>
                <w:i w:val="0"/>
                <w:sz w:val="20"/>
              </w:rPr>
              <w:t>Phiên bản nội dung khóa học</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UC_LMS_009</w:t>
            </w:r>
          </w:p>
        </w:tc>
        <w:tc>
          <w:tcPr>
            <w:tcW w:type="dxa" w:w="1930"/>
          </w:tcPr>
          <w:p>
            <w:r/>
            <w:r>
              <w:rPr>
                <w:rFonts w:ascii="Times New Roman" w:hAnsi="Times New Roman" w:eastAsia="Times New Roman"/>
                <w:b w:val="0"/>
                <w:i w:val="0"/>
                <w:sz w:val="20"/>
              </w:rPr>
              <w:t>Danh mục nội dung đào tạo</w:t>
            </w:r>
          </w:p>
        </w:tc>
        <w:tc>
          <w:tcPr>
            <w:tcW w:type="dxa" w:w="1930"/>
          </w:tcPr>
          <w:p>
            <w:r/>
            <w:r>
              <w:rPr>
                <w:rFonts w:ascii="Times New Roman" w:hAnsi="Times New Roman" w:eastAsia="Times New Roman"/>
                <w:b w:val="0"/>
                <w:i w:val="0"/>
                <w:sz w:val="20"/>
              </w:rPr>
              <w:t>Ẩn / xuất bản khóa học</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UC_LMS_010</w:t>
            </w:r>
          </w:p>
        </w:tc>
        <w:tc>
          <w:tcPr>
            <w:tcW w:type="dxa" w:w="1930"/>
          </w:tcPr>
          <w:p>
            <w:r/>
            <w:r>
              <w:rPr>
                <w:rFonts w:ascii="Times New Roman" w:hAnsi="Times New Roman" w:eastAsia="Times New Roman"/>
                <w:b w:val="0"/>
                <w:i w:val="0"/>
                <w:sz w:val="20"/>
              </w:rPr>
              <w:t>Ngân hàng câu hỏi &amp; đề thi</w:t>
            </w:r>
          </w:p>
        </w:tc>
        <w:tc>
          <w:tcPr>
            <w:tcW w:type="dxa" w:w="1930"/>
          </w:tcPr>
          <w:p>
            <w:r/>
            <w:r>
              <w:rPr>
                <w:rFonts w:ascii="Times New Roman" w:hAnsi="Times New Roman" w:eastAsia="Times New Roman"/>
                <w:b w:val="0"/>
                <w:i w:val="0"/>
                <w:sz w:val="20"/>
              </w:rPr>
              <w:t>Tạo ngân hàng câu hỏi</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UC_LMS_011</w:t>
            </w:r>
          </w:p>
        </w:tc>
        <w:tc>
          <w:tcPr>
            <w:tcW w:type="dxa" w:w="1930"/>
          </w:tcPr>
          <w:p>
            <w:r/>
            <w:r>
              <w:rPr>
                <w:rFonts w:ascii="Times New Roman" w:hAnsi="Times New Roman" w:eastAsia="Times New Roman"/>
                <w:b w:val="0"/>
                <w:i w:val="0"/>
                <w:sz w:val="20"/>
              </w:rPr>
              <w:t>Ngân hàng câu hỏi &amp; đề thi</w:t>
            </w:r>
          </w:p>
        </w:tc>
        <w:tc>
          <w:tcPr>
            <w:tcW w:type="dxa" w:w="1930"/>
          </w:tcPr>
          <w:p>
            <w:r/>
            <w:r>
              <w:rPr>
                <w:rFonts w:ascii="Times New Roman" w:hAnsi="Times New Roman" w:eastAsia="Times New Roman"/>
                <w:b w:val="0"/>
                <w:i w:val="0"/>
                <w:sz w:val="20"/>
              </w:rPr>
              <w:t>Phân loại câu hỏi theo độ khó</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UC_LMS_012</w:t>
            </w:r>
          </w:p>
        </w:tc>
        <w:tc>
          <w:tcPr>
            <w:tcW w:type="dxa" w:w="1930"/>
          </w:tcPr>
          <w:p>
            <w:r/>
            <w:r>
              <w:rPr>
                <w:rFonts w:ascii="Times New Roman" w:hAnsi="Times New Roman" w:eastAsia="Times New Roman"/>
                <w:b w:val="0"/>
                <w:i w:val="0"/>
                <w:sz w:val="20"/>
              </w:rPr>
              <w:t>Ngân hàng câu hỏi &amp; đề thi</w:t>
            </w:r>
          </w:p>
        </w:tc>
        <w:tc>
          <w:tcPr>
            <w:tcW w:type="dxa" w:w="1930"/>
          </w:tcPr>
          <w:p>
            <w:r/>
            <w:r>
              <w:rPr>
                <w:rFonts w:ascii="Times New Roman" w:hAnsi="Times New Roman" w:eastAsia="Times New Roman"/>
                <w:b w:val="0"/>
                <w:i w:val="0"/>
                <w:sz w:val="20"/>
              </w:rPr>
              <w:t>Tạo đề thi cố định</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UC_LMS_013</w:t>
            </w:r>
          </w:p>
        </w:tc>
        <w:tc>
          <w:tcPr>
            <w:tcW w:type="dxa" w:w="1930"/>
          </w:tcPr>
          <w:p>
            <w:r/>
            <w:r>
              <w:rPr>
                <w:rFonts w:ascii="Times New Roman" w:hAnsi="Times New Roman" w:eastAsia="Times New Roman"/>
                <w:b w:val="0"/>
                <w:i w:val="0"/>
                <w:sz w:val="20"/>
              </w:rPr>
              <w:t>Ngân hàng câu hỏi &amp; đề thi</w:t>
            </w:r>
          </w:p>
        </w:tc>
        <w:tc>
          <w:tcPr>
            <w:tcW w:type="dxa" w:w="1930"/>
          </w:tcPr>
          <w:p>
            <w:r/>
            <w:r>
              <w:rPr>
                <w:rFonts w:ascii="Times New Roman" w:hAnsi="Times New Roman" w:eastAsia="Times New Roman"/>
                <w:b w:val="0"/>
                <w:i w:val="0"/>
                <w:sz w:val="20"/>
              </w:rPr>
              <w:t>Tạo đề thi random</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UC_LMS_014</w:t>
            </w:r>
          </w:p>
        </w:tc>
        <w:tc>
          <w:tcPr>
            <w:tcW w:type="dxa" w:w="1930"/>
          </w:tcPr>
          <w:p>
            <w:r/>
            <w:r>
              <w:rPr>
                <w:rFonts w:ascii="Times New Roman" w:hAnsi="Times New Roman" w:eastAsia="Times New Roman"/>
                <w:b w:val="0"/>
                <w:i w:val="0"/>
                <w:sz w:val="20"/>
              </w:rPr>
              <w:t>Ngân hàng câu hỏi &amp; đề thi</w:t>
            </w:r>
          </w:p>
        </w:tc>
        <w:tc>
          <w:tcPr>
            <w:tcW w:type="dxa" w:w="1930"/>
          </w:tcPr>
          <w:p>
            <w:r/>
            <w:r>
              <w:rPr>
                <w:rFonts w:ascii="Times New Roman" w:hAnsi="Times New Roman" w:eastAsia="Times New Roman"/>
                <w:b w:val="0"/>
                <w:i w:val="0"/>
                <w:sz w:val="20"/>
              </w:rPr>
              <w:t>Cấu hình điểm đạt / số lần thi</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UC_LMS_015</w:t>
            </w:r>
          </w:p>
        </w:tc>
        <w:tc>
          <w:tcPr>
            <w:tcW w:type="dxa" w:w="1930"/>
          </w:tcPr>
          <w:p>
            <w:r/>
            <w:r>
              <w:rPr>
                <w:rFonts w:ascii="Times New Roman" w:hAnsi="Times New Roman" w:eastAsia="Times New Roman"/>
                <w:b w:val="0"/>
                <w:i w:val="0"/>
                <w:sz w:val="20"/>
              </w:rPr>
              <w:t>Ngân hàng câu hỏi &amp; đề thi</w:t>
            </w:r>
          </w:p>
        </w:tc>
        <w:tc>
          <w:tcPr>
            <w:tcW w:type="dxa" w:w="1930"/>
          </w:tcPr>
          <w:p>
            <w:r/>
            <w:r>
              <w:rPr>
                <w:rFonts w:ascii="Times New Roman" w:hAnsi="Times New Roman" w:eastAsia="Times New Roman"/>
                <w:b w:val="0"/>
                <w:i w:val="0"/>
                <w:sz w:val="20"/>
              </w:rPr>
              <w:t>Thời gian làm bài &amp; chống gian lận</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UC_LMS_016</w:t>
            </w:r>
          </w:p>
        </w:tc>
        <w:tc>
          <w:tcPr>
            <w:tcW w:type="dxa" w:w="1930"/>
          </w:tcPr>
          <w:p>
            <w:r/>
            <w:r>
              <w:rPr>
                <w:rFonts w:ascii="Times New Roman" w:hAnsi="Times New Roman" w:eastAsia="Times New Roman"/>
                <w:b w:val="0"/>
                <w:i w:val="0"/>
                <w:sz w:val="20"/>
              </w:rPr>
              <w:t>Lớp Offline</w:t>
            </w:r>
          </w:p>
        </w:tc>
        <w:tc>
          <w:tcPr>
            <w:tcW w:type="dxa" w:w="1930"/>
          </w:tcPr>
          <w:p>
            <w:r/>
            <w:r>
              <w:rPr>
                <w:rFonts w:ascii="Times New Roman" w:hAnsi="Times New Roman" w:eastAsia="Times New Roman"/>
                <w:b w:val="0"/>
                <w:i w:val="0"/>
                <w:sz w:val="20"/>
              </w:rPr>
              <w:t>Mở lớp đào tạo offline</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UC_LMS_017</w:t>
            </w:r>
          </w:p>
        </w:tc>
        <w:tc>
          <w:tcPr>
            <w:tcW w:type="dxa" w:w="1930"/>
          </w:tcPr>
          <w:p>
            <w:r/>
            <w:r>
              <w:rPr>
                <w:rFonts w:ascii="Times New Roman" w:hAnsi="Times New Roman" w:eastAsia="Times New Roman"/>
                <w:b w:val="0"/>
                <w:i w:val="0"/>
                <w:sz w:val="20"/>
              </w:rPr>
              <w:t>Lớp Offline</w:t>
            </w:r>
          </w:p>
        </w:tc>
        <w:tc>
          <w:tcPr>
            <w:tcW w:type="dxa" w:w="1930"/>
          </w:tcPr>
          <w:p>
            <w:r/>
            <w:r>
              <w:rPr>
                <w:rFonts w:ascii="Times New Roman" w:hAnsi="Times New Roman" w:eastAsia="Times New Roman"/>
                <w:b w:val="0"/>
                <w:i w:val="0"/>
                <w:sz w:val="20"/>
              </w:rPr>
              <w:t>Gán giảng viên / địa điểm / lịch</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UC_LMS_018</w:t>
            </w:r>
          </w:p>
        </w:tc>
        <w:tc>
          <w:tcPr>
            <w:tcW w:type="dxa" w:w="1930"/>
          </w:tcPr>
          <w:p>
            <w:r/>
            <w:r>
              <w:rPr>
                <w:rFonts w:ascii="Times New Roman" w:hAnsi="Times New Roman" w:eastAsia="Times New Roman"/>
                <w:b w:val="0"/>
                <w:i w:val="0"/>
                <w:sz w:val="20"/>
              </w:rPr>
              <w:t>Lớp Offline</w:t>
            </w:r>
          </w:p>
        </w:tc>
        <w:tc>
          <w:tcPr>
            <w:tcW w:type="dxa" w:w="1930"/>
          </w:tcPr>
          <w:p>
            <w:r/>
            <w:r>
              <w:rPr>
                <w:rFonts w:ascii="Times New Roman" w:hAnsi="Times New Roman" w:eastAsia="Times New Roman"/>
                <w:b w:val="0"/>
                <w:i w:val="0"/>
                <w:sz w:val="20"/>
              </w:rPr>
              <w:t>Tuyển sinh / ghi danh học viên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UC_LMS_019</w:t>
            </w:r>
          </w:p>
        </w:tc>
        <w:tc>
          <w:tcPr>
            <w:tcW w:type="dxa" w:w="1930"/>
          </w:tcPr>
          <w:p>
            <w:r/>
            <w:r>
              <w:rPr>
                <w:rFonts w:ascii="Times New Roman" w:hAnsi="Times New Roman" w:eastAsia="Times New Roman"/>
                <w:b w:val="0"/>
                <w:i w:val="0"/>
                <w:sz w:val="20"/>
              </w:rPr>
              <w:t>Lớp Offline</w:t>
            </w:r>
          </w:p>
        </w:tc>
        <w:tc>
          <w:tcPr>
            <w:tcW w:type="dxa" w:w="1930"/>
          </w:tcPr>
          <w:p>
            <w:r/>
            <w:r>
              <w:rPr>
                <w:rFonts w:ascii="Times New Roman" w:hAnsi="Times New Roman" w:eastAsia="Times New Roman"/>
                <w:b w:val="0"/>
                <w:i w:val="0"/>
                <w:sz w:val="20"/>
              </w:rPr>
              <w:t>Điểm danh buổi học</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UC_LMS_020</w:t>
            </w:r>
          </w:p>
        </w:tc>
        <w:tc>
          <w:tcPr>
            <w:tcW w:type="dxa" w:w="1930"/>
          </w:tcPr>
          <w:p>
            <w:r/>
            <w:r>
              <w:rPr>
                <w:rFonts w:ascii="Times New Roman" w:hAnsi="Times New Roman" w:eastAsia="Times New Roman"/>
                <w:b w:val="0"/>
                <w:i w:val="0"/>
                <w:sz w:val="20"/>
              </w:rPr>
              <w:t>Lớp Offline</w:t>
            </w:r>
          </w:p>
        </w:tc>
        <w:tc>
          <w:tcPr>
            <w:tcW w:type="dxa" w:w="1930"/>
          </w:tcPr>
          <w:p>
            <w:r/>
            <w:r>
              <w:rPr>
                <w:rFonts w:ascii="Times New Roman" w:hAnsi="Times New Roman" w:eastAsia="Times New Roman"/>
                <w:b w:val="0"/>
                <w:i w:val="0"/>
                <w:sz w:val="20"/>
              </w:rPr>
              <w:t>Ghi nhận học phí</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UC_LMS_021</w:t>
            </w:r>
          </w:p>
        </w:tc>
        <w:tc>
          <w:tcPr>
            <w:tcW w:type="dxa" w:w="1930"/>
          </w:tcPr>
          <w:p>
            <w:r/>
            <w:r>
              <w:rPr>
                <w:rFonts w:ascii="Times New Roman" w:hAnsi="Times New Roman" w:eastAsia="Times New Roman"/>
                <w:b w:val="0"/>
                <w:i w:val="0"/>
                <w:sz w:val="20"/>
              </w:rPr>
              <w:t>Lớp Offline</w:t>
            </w:r>
          </w:p>
        </w:tc>
        <w:tc>
          <w:tcPr>
            <w:tcW w:type="dxa" w:w="1930"/>
          </w:tcPr>
          <w:p>
            <w:r/>
            <w:r>
              <w:rPr>
                <w:rFonts w:ascii="Times New Roman" w:hAnsi="Times New Roman" w:eastAsia="Times New Roman"/>
                <w:b w:val="0"/>
                <w:i w:val="0"/>
                <w:sz w:val="20"/>
              </w:rPr>
              <w:t>Đánh giá thực hành tại lớp</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UC_LMS_022</w:t>
            </w:r>
          </w:p>
        </w:tc>
        <w:tc>
          <w:tcPr>
            <w:tcW w:type="dxa" w:w="1930"/>
          </w:tcPr>
          <w:p>
            <w:r/>
            <w:r>
              <w:rPr>
                <w:rFonts w:ascii="Times New Roman" w:hAnsi="Times New Roman" w:eastAsia="Times New Roman"/>
                <w:b w:val="0"/>
                <w:i w:val="0"/>
                <w:sz w:val="20"/>
              </w:rPr>
              <w:t>Lớp Offline</w:t>
            </w:r>
          </w:p>
        </w:tc>
        <w:tc>
          <w:tcPr>
            <w:tcW w:type="dxa" w:w="1930"/>
          </w:tcPr>
          <w:p>
            <w:r/>
            <w:r>
              <w:rPr>
                <w:rFonts w:ascii="Times New Roman" w:hAnsi="Times New Roman" w:eastAsia="Times New Roman"/>
                <w:b w:val="0"/>
                <w:i w:val="0"/>
                <w:sz w:val="20"/>
              </w:rPr>
              <w:t>Đóng lớp &amp; tổng kết</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UC_LMS_023</w:t>
            </w:r>
          </w:p>
        </w:tc>
        <w:tc>
          <w:tcPr>
            <w:tcW w:type="dxa" w:w="1930"/>
          </w:tcPr>
          <w:p>
            <w:r/>
            <w:r>
              <w:rPr>
                <w:rFonts w:ascii="Times New Roman" w:hAnsi="Times New Roman" w:eastAsia="Times New Roman"/>
                <w:b w:val="0"/>
                <w:i w:val="0"/>
                <w:sz w:val="20"/>
              </w:rPr>
              <w:t>Mentoring</w:t>
            </w:r>
          </w:p>
        </w:tc>
        <w:tc>
          <w:tcPr>
            <w:tcW w:type="dxa" w:w="1930"/>
          </w:tcPr>
          <w:p>
            <w:r/>
            <w:r>
              <w:rPr>
                <w:rFonts w:ascii="Times New Roman" w:hAnsi="Times New Roman" w:eastAsia="Times New Roman"/>
                <w:b w:val="0"/>
                <w:i w:val="0"/>
                <w:sz w:val="20"/>
              </w:rPr>
              <w:t>Gán mentor cho học viên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UC_LMS_024</w:t>
            </w:r>
          </w:p>
        </w:tc>
        <w:tc>
          <w:tcPr>
            <w:tcW w:type="dxa" w:w="1930"/>
          </w:tcPr>
          <w:p>
            <w:r/>
            <w:r>
              <w:rPr>
                <w:rFonts w:ascii="Times New Roman" w:hAnsi="Times New Roman" w:eastAsia="Times New Roman"/>
                <w:b w:val="0"/>
                <w:i w:val="0"/>
                <w:sz w:val="20"/>
              </w:rPr>
              <w:t>Mentoring</w:t>
            </w:r>
          </w:p>
        </w:tc>
        <w:tc>
          <w:tcPr>
            <w:tcW w:type="dxa" w:w="1930"/>
          </w:tcPr>
          <w:p>
            <w:r/>
            <w:r>
              <w:rPr>
                <w:rFonts w:ascii="Times New Roman" w:hAnsi="Times New Roman" w:eastAsia="Times New Roman"/>
                <w:b w:val="0"/>
                <w:i w:val="0"/>
                <w:sz w:val="20"/>
              </w:rPr>
              <w:t>Checklist kèm cặp</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UC_LMS_025</w:t>
            </w:r>
          </w:p>
        </w:tc>
        <w:tc>
          <w:tcPr>
            <w:tcW w:type="dxa" w:w="1930"/>
          </w:tcPr>
          <w:p>
            <w:r/>
            <w:r>
              <w:rPr>
                <w:rFonts w:ascii="Times New Roman" w:hAnsi="Times New Roman" w:eastAsia="Times New Roman"/>
                <w:b w:val="0"/>
                <w:i w:val="0"/>
                <w:sz w:val="20"/>
              </w:rPr>
              <w:t>Mentoring</w:t>
            </w:r>
          </w:p>
        </w:tc>
        <w:tc>
          <w:tcPr>
            <w:tcW w:type="dxa" w:w="1930"/>
          </w:tcPr>
          <w:p>
            <w:r/>
            <w:r>
              <w:rPr>
                <w:rFonts w:ascii="Times New Roman" w:hAnsi="Times New Roman" w:eastAsia="Times New Roman"/>
                <w:b w:val="0"/>
                <w:i w:val="0"/>
                <w:sz w:val="20"/>
              </w:rPr>
              <w:t>Mentor ghi nhận tiến độ</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UC_LMS_026</w:t>
            </w:r>
          </w:p>
        </w:tc>
        <w:tc>
          <w:tcPr>
            <w:tcW w:type="dxa" w:w="1930"/>
          </w:tcPr>
          <w:p>
            <w:r/>
            <w:r>
              <w:rPr>
                <w:rFonts w:ascii="Times New Roman" w:hAnsi="Times New Roman" w:eastAsia="Times New Roman"/>
                <w:b w:val="0"/>
                <w:i w:val="0"/>
                <w:sz w:val="20"/>
              </w:rPr>
              <w:t>Mentoring</w:t>
            </w:r>
          </w:p>
        </w:tc>
        <w:tc>
          <w:tcPr>
            <w:tcW w:type="dxa" w:w="1930"/>
          </w:tcPr>
          <w:p>
            <w:r/>
            <w:r>
              <w:rPr>
                <w:rFonts w:ascii="Times New Roman" w:hAnsi="Times New Roman" w:eastAsia="Times New Roman"/>
                <w:b w:val="0"/>
                <w:i w:val="0"/>
                <w:sz w:val="20"/>
              </w:rPr>
              <w:t>Đánh giá mentor / học viên</w:t>
            </w:r>
          </w:p>
        </w:tc>
        <w:tc>
          <w:tcPr>
            <w:tcW w:type="dxa" w:w="1930"/>
          </w:tcPr>
          <w:p>
            <w:r/>
            <w:r>
              <w:rPr>
                <w:rFonts w:ascii="Times New Roman" w:hAnsi="Times New Roman" w:eastAsia="Times New Roman"/>
                <w:b w:val="0"/>
                <w:i w:val="0"/>
                <w:sz w:val="20"/>
              </w:rPr>
              <w:t>Trung bình</w:t>
            </w:r>
          </w:p>
        </w:tc>
        <w:tc>
          <w:tcPr>
            <w:tcW w:type="dxa" w:w="1930"/>
          </w:tcPr>
          <w:p>
            <w:r/>
            <w:r>
              <w:rPr>
                <w:rFonts w:ascii="Times New Roman" w:hAnsi="Times New Roman" w:eastAsia="Times New Roman"/>
                <w:b w:val="0"/>
                <w:i w:val="0"/>
                <w:sz w:val="20"/>
              </w:rPr>
              <w:t>Could</w:t>
            </w:r>
          </w:p>
        </w:tc>
      </w:tr>
      <w:tr>
        <w:tc>
          <w:tcPr>
            <w:tcW w:type="dxa" w:w="1930"/>
          </w:tcPr>
          <w:p>
            <w:r/>
            <w:r>
              <w:rPr>
                <w:rFonts w:ascii="Consolas" w:hAnsi="Consolas" w:eastAsia="Consolas"/>
                <w:b w:val="0"/>
                <w:i w:val="0"/>
                <w:color w:val="1F4E79"/>
                <w:sz w:val="18"/>
              </w:rPr>
              <w:t>UC_LMS_027</w:t>
            </w:r>
          </w:p>
        </w:tc>
        <w:tc>
          <w:tcPr>
            <w:tcW w:type="dxa" w:w="1930"/>
          </w:tcPr>
          <w:p>
            <w:r/>
            <w:r>
              <w:rPr>
                <w:rFonts w:ascii="Times New Roman" w:hAnsi="Times New Roman" w:eastAsia="Times New Roman"/>
                <w:b w:val="0"/>
                <w:i w:val="0"/>
                <w:sz w:val="20"/>
              </w:rPr>
              <w:t>Mentoring</w:t>
            </w:r>
          </w:p>
        </w:tc>
        <w:tc>
          <w:tcPr>
            <w:tcW w:type="dxa" w:w="1930"/>
          </w:tcPr>
          <w:p>
            <w:r/>
            <w:r>
              <w:rPr>
                <w:rFonts w:ascii="Times New Roman" w:hAnsi="Times New Roman" w:eastAsia="Times New Roman"/>
                <w:b w:val="0"/>
                <w:i w:val="0"/>
                <w:sz w:val="20"/>
              </w:rPr>
              <w:t>Báo cáo hiệu quả mentoring</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UC_LMS_028</w:t>
            </w:r>
          </w:p>
        </w:tc>
        <w:tc>
          <w:tcPr>
            <w:tcW w:type="dxa" w:w="1930"/>
          </w:tcPr>
          <w:p>
            <w:r/>
            <w:r>
              <w:rPr>
                <w:rFonts w:ascii="Times New Roman" w:hAnsi="Times New Roman" w:eastAsia="Times New Roman"/>
                <w:b w:val="0"/>
                <w:i w:val="0"/>
                <w:sz w:val="20"/>
              </w:rPr>
              <w:t>Học Online – học viên</w:t>
            </w:r>
          </w:p>
        </w:tc>
        <w:tc>
          <w:tcPr>
            <w:tcW w:type="dxa" w:w="1930"/>
          </w:tcPr>
          <w:p>
            <w:r/>
            <w:r>
              <w:rPr>
                <w:rFonts w:ascii="Times New Roman" w:hAnsi="Times New Roman" w:eastAsia="Times New Roman"/>
                <w:b w:val="0"/>
                <w:i w:val="0"/>
                <w:sz w:val="20"/>
              </w:rPr>
              <w:t>Đăng ký tài khoản học viên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UC_LMS_029</w:t>
            </w:r>
          </w:p>
        </w:tc>
        <w:tc>
          <w:tcPr>
            <w:tcW w:type="dxa" w:w="1930"/>
          </w:tcPr>
          <w:p>
            <w:r/>
            <w:r>
              <w:rPr>
                <w:rFonts w:ascii="Times New Roman" w:hAnsi="Times New Roman" w:eastAsia="Times New Roman"/>
                <w:b w:val="0"/>
                <w:i w:val="0"/>
                <w:sz w:val="20"/>
              </w:rPr>
              <w:t>Học Online – học viên</w:t>
            </w:r>
          </w:p>
        </w:tc>
        <w:tc>
          <w:tcPr>
            <w:tcW w:type="dxa" w:w="1930"/>
          </w:tcPr>
          <w:p>
            <w:r/>
            <w:r>
              <w:rPr>
                <w:rFonts w:ascii="Times New Roman" w:hAnsi="Times New Roman" w:eastAsia="Times New Roman"/>
                <w:b w:val="0"/>
                <w:i w:val="0"/>
                <w:sz w:val="20"/>
              </w:rPr>
              <w:t>Đăng nhập / quên mật khẩu</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UC_LMS_030</w:t>
            </w:r>
          </w:p>
        </w:tc>
        <w:tc>
          <w:tcPr>
            <w:tcW w:type="dxa" w:w="1930"/>
          </w:tcPr>
          <w:p>
            <w:r/>
            <w:r>
              <w:rPr>
                <w:rFonts w:ascii="Times New Roman" w:hAnsi="Times New Roman" w:eastAsia="Times New Roman"/>
                <w:b w:val="0"/>
                <w:i w:val="0"/>
                <w:sz w:val="20"/>
              </w:rPr>
              <w:t>Học Online – học viên</w:t>
            </w:r>
          </w:p>
        </w:tc>
        <w:tc>
          <w:tcPr>
            <w:tcW w:type="dxa" w:w="1930"/>
          </w:tcPr>
          <w:p>
            <w:r/>
            <w:r>
              <w:rPr>
                <w:rFonts w:ascii="Times New Roman" w:hAnsi="Times New Roman" w:eastAsia="Times New Roman"/>
                <w:b w:val="0"/>
                <w:i w:val="0"/>
                <w:sz w:val="20"/>
              </w:rPr>
              <w:t>Danh sách &amp; chi tiết khóa</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UC_LMS_031</w:t>
            </w:r>
          </w:p>
        </w:tc>
        <w:tc>
          <w:tcPr>
            <w:tcW w:type="dxa" w:w="1930"/>
          </w:tcPr>
          <w:p>
            <w:r/>
            <w:r>
              <w:rPr>
                <w:rFonts w:ascii="Times New Roman" w:hAnsi="Times New Roman" w:eastAsia="Times New Roman"/>
                <w:b w:val="0"/>
                <w:i w:val="0"/>
                <w:sz w:val="20"/>
              </w:rPr>
              <w:t>Học Online – học viên</w:t>
            </w:r>
          </w:p>
        </w:tc>
        <w:tc>
          <w:tcPr>
            <w:tcW w:type="dxa" w:w="1930"/>
          </w:tcPr>
          <w:p>
            <w:r/>
            <w:r>
              <w:rPr>
                <w:rFonts w:ascii="Times New Roman" w:hAnsi="Times New Roman" w:eastAsia="Times New Roman"/>
                <w:b w:val="0"/>
                <w:i w:val="0"/>
                <w:sz w:val="20"/>
              </w:rPr>
              <w:t>Mua khóa / thanh toán online</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UC_LMS_032</w:t>
            </w:r>
          </w:p>
        </w:tc>
        <w:tc>
          <w:tcPr>
            <w:tcW w:type="dxa" w:w="1930"/>
          </w:tcPr>
          <w:p>
            <w:r/>
            <w:r>
              <w:rPr>
                <w:rFonts w:ascii="Times New Roman" w:hAnsi="Times New Roman" w:eastAsia="Times New Roman"/>
                <w:b w:val="0"/>
                <w:i w:val="0"/>
                <w:sz w:val="20"/>
              </w:rPr>
              <w:t>Học Online – học viên</w:t>
            </w:r>
          </w:p>
        </w:tc>
        <w:tc>
          <w:tcPr>
            <w:tcW w:type="dxa" w:w="1930"/>
          </w:tcPr>
          <w:p>
            <w:r/>
            <w:r>
              <w:rPr>
                <w:rFonts w:ascii="Times New Roman" w:hAnsi="Times New Roman" w:eastAsia="Times New Roman"/>
                <w:b w:val="0"/>
                <w:i w:val="0"/>
                <w:sz w:val="20"/>
              </w:rPr>
              <w:t>Kích hoạt bằng mã voucher</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UC_LMS_033</w:t>
            </w:r>
          </w:p>
        </w:tc>
        <w:tc>
          <w:tcPr>
            <w:tcW w:type="dxa" w:w="1930"/>
          </w:tcPr>
          <w:p>
            <w:r/>
            <w:r>
              <w:rPr>
                <w:rFonts w:ascii="Times New Roman" w:hAnsi="Times New Roman" w:eastAsia="Times New Roman"/>
                <w:b w:val="0"/>
                <w:i w:val="0"/>
                <w:sz w:val="20"/>
              </w:rPr>
              <w:t>Học Online – học viên</w:t>
            </w:r>
          </w:p>
        </w:tc>
        <w:tc>
          <w:tcPr>
            <w:tcW w:type="dxa" w:w="1930"/>
          </w:tcPr>
          <w:p>
            <w:r/>
            <w:r>
              <w:rPr>
                <w:rFonts w:ascii="Times New Roman" w:hAnsi="Times New Roman" w:eastAsia="Times New Roman"/>
                <w:b w:val="0"/>
                <w:i w:val="0"/>
                <w:sz w:val="20"/>
              </w:rPr>
              <w:t>Tự mở khóa sau thanh toán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UC_LMS_034</w:t>
            </w:r>
          </w:p>
        </w:tc>
        <w:tc>
          <w:tcPr>
            <w:tcW w:type="dxa" w:w="1930"/>
          </w:tcPr>
          <w:p>
            <w:r/>
            <w:r>
              <w:rPr>
                <w:rFonts w:ascii="Times New Roman" w:hAnsi="Times New Roman" w:eastAsia="Times New Roman"/>
                <w:b w:val="0"/>
                <w:i w:val="0"/>
                <w:sz w:val="20"/>
              </w:rPr>
              <w:t>Học Online – học viên</w:t>
            </w:r>
          </w:p>
        </w:tc>
        <w:tc>
          <w:tcPr>
            <w:tcW w:type="dxa" w:w="1930"/>
          </w:tcPr>
          <w:p>
            <w:r/>
            <w:r>
              <w:rPr>
                <w:rFonts w:ascii="Times New Roman" w:hAnsi="Times New Roman" w:eastAsia="Times New Roman"/>
                <w:b w:val="0"/>
                <w:i w:val="0"/>
                <w:sz w:val="20"/>
              </w:rPr>
              <w:t>Xem video / tài liệu</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UC_LMS_035</w:t>
            </w:r>
          </w:p>
        </w:tc>
        <w:tc>
          <w:tcPr>
            <w:tcW w:type="dxa" w:w="1930"/>
          </w:tcPr>
          <w:p>
            <w:r/>
            <w:r>
              <w:rPr>
                <w:rFonts w:ascii="Times New Roman" w:hAnsi="Times New Roman" w:eastAsia="Times New Roman"/>
                <w:b w:val="0"/>
                <w:i w:val="0"/>
                <w:sz w:val="20"/>
              </w:rPr>
              <w:t>Học Online – học viên</w:t>
            </w:r>
          </w:p>
        </w:tc>
        <w:tc>
          <w:tcPr>
            <w:tcW w:type="dxa" w:w="1930"/>
          </w:tcPr>
          <w:p>
            <w:r/>
            <w:r>
              <w:rPr>
                <w:rFonts w:ascii="Times New Roman" w:hAnsi="Times New Roman" w:eastAsia="Times New Roman"/>
                <w:b w:val="0"/>
                <w:i w:val="0"/>
                <w:sz w:val="20"/>
              </w:rPr>
              <w:t>Đánh dấu hoàn thành bài học</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UC_LMS_036</w:t>
            </w:r>
          </w:p>
        </w:tc>
        <w:tc>
          <w:tcPr>
            <w:tcW w:type="dxa" w:w="1930"/>
          </w:tcPr>
          <w:p>
            <w:r/>
            <w:r>
              <w:rPr>
                <w:rFonts w:ascii="Times New Roman" w:hAnsi="Times New Roman" w:eastAsia="Times New Roman"/>
                <w:b w:val="0"/>
                <w:i w:val="0"/>
                <w:sz w:val="20"/>
              </w:rPr>
              <w:t>Học Online – học viên</w:t>
            </w:r>
          </w:p>
        </w:tc>
        <w:tc>
          <w:tcPr>
            <w:tcW w:type="dxa" w:w="1930"/>
          </w:tcPr>
          <w:p>
            <w:r/>
            <w:r>
              <w:rPr>
                <w:rFonts w:ascii="Times New Roman" w:hAnsi="Times New Roman" w:eastAsia="Times New Roman"/>
                <w:b w:val="0"/>
                <w:i w:val="0"/>
                <w:sz w:val="20"/>
              </w:rPr>
              <w:t>Tiếp tục học dở</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UC_LMS_037</w:t>
            </w:r>
          </w:p>
        </w:tc>
        <w:tc>
          <w:tcPr>
            <w:tcW w:type="dxa" w:w="1930"/>
          </w:tcPr>
          <w:p>
            <w:r/>
            <w:r>
              <w:rPr>
                <w:rFonts w:ascii="Times New Roman" w:hAnsi="Times New Roman" w:eastAsia="Times New Roman"/>
                <w:b w:val="0"/>
                <w:i w:val="0"/>
                <w:sz w:val="20"/>
              </w:rPr>
              <w:t>Học Online – học viên</w:t>
            </w:r>
          </w:p>
        </w:tc>
        <w:tc>
          <w:tcPr>
            <w:tcW w:type="dxa" w:w="1930"/>
          </w:tcPr>
          <w:p>
            <w:r/>
            <w:r>
              <w:rPr>
                <w:rFonts w:ascii="Times New Roman" w:hAnsi="Times New Roman" w:eastAsia="Times New Roman"/>
                <w:b w:val="0"/>
                <w:i w:val="0"/>
                <w:sz w:val="20"/>
              </w:rPr>
              <w:t>Theo dõi % tiến độ khóa</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UC_LMS_038</w:t>
            </w:r>
          </w:p>
        </w:tc>
        <w:tc>
          <w:tcPr>
            <w:tcW w:type="dxa" w:w="1930"/>
          </w:tcPr>
          <w:p>
            <w:r/>
            <w:r>
              <w:rPr>
                <w:rFonts w:ascii="Times New Roman" w:hAnsi="Times New Roman" w:eastAsia="Times New Roman"/>
                <w:b w:val="0"/>
                <w:i w:val="0"/>
                <w:sz w:val="20"/>
              </w:rPr>
              <w:t>Học Online – học viên</w:t>
            </w:r>
          </w:p>
        </w:tc>
        <w:tc>
          <w:tcPr>
            <w:tcW w:type="dxa" w:w="1930"/>
          </w:tcPr>
          <w:p>
            <w:r/>
            <w:r>
              <w:rPr>
                <w:rFonts w:ascii="Times New Roman" w:hAnsi="Times New Roman" w:eastAsia="Times New Roman"/>
                <w:b w:val="0"/>
                <w:i w:val="0"/>
                <w:sz w:val="20"/>
              </w:rPr>
              <w:t>Nhắc học tiếp</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UC_LMS_039</w:t>
            </w:r>
          </w:p>
        </w:tc>
        <w:tc>
          <w:tcPr>
            <w:tcW w:type="dxa" w:w="1930"/>
          </w:tcPr>
          <w:p>
            <w:r/>
            <w:r>
              <w:rPr>
                <w:rFonts w:ascii="Times New Roman" w:hAnsi="Times New Roman" w:eastAsia="Times New Roman"/>
                <w:b w:val="0"/>
                <w:i w:val="0"/>
                <w:sz w:val="20"/>
              </w:rPr>
              <w:t>Học Online – học viên</w:t>
            </w:r>
          </w:p>
        </w:tc>
        <w:tc>
          <w:tcPr>
            <w:tcW w:type="dxa" w:w="1930"/>
          </w:tcPr>
          <w:p>
            <w:r/>
            <w:r>
              <w:rPr>
                <w:rFonts w:ascii="Times New Roman" w:hAnsi="Times New Roman" w:eastAsia="Times New Roman"/>
                <w:b w:val="0"/>
                <w:i w:val="0"/>
                <w:sz w:val="20"/>
              </w:rPr>
              <w:t>Diễn đàn / bình luận</w:t>
            </w:r>
          </w:p>
        </w:tc>
        <w:tc>
          <w:tcPr>
            <w:tcW w:type="dxa" w:w="1930"/>
          </w:tcPr>
          <w:p>
            <w:r/>
            <w:r>
              <w:rPr>
                <w:rFonts w:ascii="Times New Roman" w:hAnsi="Times New Roman" w:eastAsia="Times New Roman"/>
                <w:b w:val="0"/>
                <w:i w:val="0"/>
                <w:sz w:val="20"/>
              </w:rPr>
              <w:t>Thấp</w:t>
            </w:r>
          </w:p>
        </w:tc>
        <w:tc>
          <w:tcPr>
            <w:tcW w:type="dxa" w:w="1930"/>
          </w:tcPr>
          <w:p>
            <w:r/>
            <w:r>
              <w:rPr>
                <w:rFonts w:ascii="Times New Roman" w:hAnsi="Times New Roman" w:eastAsia="Times New Roman"/>
                <w:b w:val="0"/>
                <w:i w:val="0"/>
                <w:sz w:val="20"/>
              </w:rPr>
              <w:t>Won't / Later</w:t>
            </w:r>
          </w:p>
        </w:tc>
      </w:tr>
      <w:tr>
        <w:tc>
          <w:tcPr>
            <w:tcW w:type="dxa" w:w="1930"/>
          </w:tcPr>
          <w:p>
            <w:r/>
            <w:r>
              <w:rPr>
                <w:rFonts w:ascii="Consolas" w:hAnsi="Consolas" w:eastAsia="Consolas"/>
                <w:b w:val="0"/>
                <w:i w:val="0"/>
                <w:color w:val="1F4E79"/>
                <w:sz w:val="18"/>
              </w:rPr>
              <w:t>UC_LMS_040</w:t>
            </w:r>
          </w:p>
        </w:tc>
        <w:tc>
          <w:tcPr>
            <w:tcW w:type="dxa" w:w="1930"/>
          </w:tcPr>
          <w:p>
            <w:r/>
            <w:r>
              <w:rPr>
                <w:rFonts w:ascii="Times New Roman" w:hAnsi="Times New Roman" w:eastAsia="Times New Roman"/>
                <w:b w:val="0"/>
                <w:i w:val="0"/>
                <w:sz w:val="20"/>
              </w:rPr>
              <w:t>Thi &amp; chứng chỉ</w:t>
            </w:r>
          </w:p>
        </w:tc>
        <w:tc>
          <w:tcPr>
            <w:tcW w:type="dxa" w:w="1930"/>
          </w:tcPr>
          <w:p>
            <w:r/>
            <w:r>
              <w:rPr>
                <w:rFonts w:ascii="Times New Roman" w:hAnsi="Times New Roman" w:eastAsia="Times New Roman"/>
                <w:b w:val="0"/>
                <w:i w:val="0"/>
                <w:sz w:val="20"/>
              </w:rPr>
              <w:t>Làm quiz cuối chương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UC_LMS_041</w:t>
            </w:r>
          </w:p>
        </w:tc>
        <w:tc>
          <w:tcPr>
            <w:tcW w:type="dxa" w:w="1930"/>
          </w:tcPr>
          <w:p>
            <w:r/>
            <w:r>
              <w:rPr>
                <w:rFonts w:ascii="Times New Roman" w:hAnsi="Times New Roman" w:eastAsia="Times New Roman"/>
                <w:b w:val="0"/>
                <w:i w:val="0"/>
                <w:sz w:val="20"/>
              </w:rPr>
              <w:t>Thi &amp; chứng chỉ</w:t>
            </w:r>
          </w:p>
        </w:tc>
        <w:tc>
          <w:tcPr>
            <w:tcW w:type="dxa" w:w="1930"/>
          </w:tcPr>
          <w:p>
            <w:r/>
            <w:r>
              <w:rPr>
                <w:rFonts w:ascii="Times New Roman" w:hAnsi="Times New Roman" w:eastAsia="Times New Roman"/>
                <w:b w:val="0"/>
                <w:i w:val="0"/>
                <w:sz w:val="20"/>
              </w:rPr>
              <w:t>Thi cuối khóa</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UC_LMS_042</w:t>
            </w:r>
          </w:p>
        </w:tc>
        <w:tc>
          <w:tcPr>
            <w:tcW w:type="dxa" w:w="1930"/>
          </w:tcPr>
          <w:p>
            <w:r/>
            <w:r>
              <w:rPr>
                <w:rFonts w:ascii="Times New Roman" w:hAnsi="Times New Roman" w:eastAsia="Times New Roman"/>
                <w:b w:val="0"/>
                <w:i w:val="0"/>
                <w:sz w:val="20"/>
              </w:rPr>
              <w:t>Thi &amp; chứng chỉ</w:t>
            </w:r>
          </w:p>
        </w:tc>
        <w:tc>
          <w:tcPr>
            <w:tcW w:type="dxa" w:w="1930"/>
          </w:tcPr>
          <w:p>
            <w:r/>
            <w:r>
              <w:rPr>
                <w:rFonts w:ascii="Times New Roman" w:hAnsi="Times New Roman" w:eastAsia="Times New Roman"/>
                <w:b w:val="0"/>
                <w:i w:val="0"/>
                <w:sz w:val="20"/>
              </w:rPr>
              <w:t>Chấm điểm tự động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UC_LMS_043</w:t>
            </w:r>
          </w:p>
        </w:tc>
        <w:tc>
          <w:tcPr>
            <w:tcW w:type="dxa" w:w="1930"/>
          </w:tcPr>
          <w:p>
            <w:r/>
            <w:r>
              <w:rPr>
                <w:rFonts w:ascii="Times New Roman" w:hAnsi="Times New Roman" w:eastAsia="Times New Roman"/>
                <w:b w:val="0"/>
                <w:i w:val="0"/>
                <w:sz w:val="20"/>
              </w:rPr>
              <w:t>Thi &amp; chứng chỉ</w:t>
            </w:r>
          </w:p>
        </w:tc>
        <w:tc>
          <w:tcPr>
            <w:tcW w:type="dxa" w:w="1930"/>
          </w:tcPr>
          <w:p>
            <w:r/>
            <w:r>
              <w:rPr>
                <w:rFonts w:ascii="Times New Roman" w:hAnsi="Times New Roman" w:eastAsia="Times New Roman"/>
                <w:b w:val="0"/>
                <w:i w:val="0"/>
                <w:sz w:val="20"/>
              </w:rPr>
              <w:t>Xem kết quả &amp; đáp án</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UC_LMS_044</w:t>
            </w:r>
          </w:p>
        </w:tc>
        <w:tc>
          <w:tcPr>
            <w:tcW w:type="dxa" w:w="1930"/>
          </w:tcPr>
          <w:p>
            <w:r/>
            <w:r>
              <w:rPr>
                <w:rFonts w:ascii="Times New Roman" w:hAnsi="Times New Roman" w:eastAsia="Times New Roman"/>
                <w:b w:val="0"/>
                <w:i w:val="0"/>
                <w:sz w:val="20"/>
              </w:rPr>
              <w:t>Thi &amp; chứng chỉ</w:t>
            </w:r>
          </w:p>
        </w:tc>
        <w:tc>
          <w:tcPr>
            <w:tcW w:type="dxa" w:w="1930"/>
          </w:tcPr>
          <w:p>
            <w:r/>
            <w:r>
              <w:rPr>
                <w:rFonts w:ascii="Times New Roman" w:hAnsi="Times New Roman" w:eastAsia="Times New Roman"/>
                <w:b w:val="0"/>
                <w:i w:val="0"/>
                <w:sz w:val="20"/>
              </w:rPr>
              <w:t>Điều kiện cấp chứng chỉ</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UC_LMS_045</w:t>
            </w:r>
          </w:p>
        </w:tc>
        <w:tc>
          <w:tcPr>
            <w:tcW w:type="dxa" w:w="1930"/>
          </w:tcPr>
          <w:p>
            <w:r/>
            <w:r>
              <w:rPr>
                <w:rFonts w:ascii="Times New Roman" w:hAnsi="Times New Roman" w:eastAsia="Times New Roman"/>
                <w:b w:val="0"/>
                <w:i w:val="0"/>
                <w:sz w:val="20"/>
              </w:rPr>
              <w:t>Thi &amp; chứng chỉ</w:t>
            </w:r>
          </w:p>
        </w:tc>
        <w:tc>
          <w:tcPr>
            <w:tcW w:type="dxa" w:w="1930"/>
          </w:tcPr>
          <w:p>
            <w:r/>
            <w:r>
              <w:rPr>
                <w:rFonts w:ascii="Times New Roman" w:hAnsi="Times New Roman" w:eastAsia="Times New Roman"/>
                <w:b w:val="0"/>
                <w:i w:val="0"/>
                <w:sz w:val="20"/>
              </w:rPr>
              <w:t>Cấp chứng chỉ điện tử</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UC_LMS_046</w:t>
            </w:r>
          </w:p>
        </w:tc>
        <w:tc>
          <w:tcPr>
            <w:tcW w:type="dxa" w:w="1930"/>
          </w:tcPr>
          <w:p>
            <w:r/>
            <w:r>
              <w:rPr>
                <w:rFonts w:ascii="Times New Roman" w:hAnsi="Times New Roman" w:eastAsia="Times New Roman"/>
                <w:b w:val="0"/>
                <w:i w:val="0"/>
                <w:sz w:val="20"/>
              </w:rPr>
              <w:t>Thi &amp; chứng chỉ</w:t>
            </w:r>
          </w:p>
        </w:tc>
        <w:tc>
          <w:tcPr>
            <w:tcW w:type="dxa" w:w="1930"/>
          </w:tcPr>
          <w:p>
            <w:r/>
            <w:r>
              <w:rPr>
                <w:rFonts w:ascii="Times New Roman" w:hAnsi="Times New Roman" w:eastAsia="Times New Roman"/>
                <w:b w:val="0"/>
                <w:i w:val="0"/>
                <w:sz w:val="20"/>
              </w:rPr>
              <w:t>Mã xác thực chứng chỉ</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UC_LMS_047</w:t>
            </w:r>
          </w:p>
        </w:tc>
        <w:tc>
          <w:tcPr>
            <w:tcW w:type="dxa" w:w="1930"/>
          </w:tcPr>
          <w:p>
            <w:r/>
            <w:r>
              <w:rPr>
                <w:rFonts w:ascii="Times New Roman" w:hAnsi="Times New Roman" w:eastAsia="Times New Roman"/>
                <w:b w:val="0"/>
                <w:i w:val="0"/>
                <w:sz w:val="20"/>
              </w:rPr>
              <w:t>Thi &amp; chứng chỉ</w:t>
            </w:r>
          </w:p>
        </w:tc>
        <w:tc>
          <w:tcPr>
            <w:tcW w:type="dxa" w:w="1930"/>
          </w:tcPr>
          <w:p>
            <w:r/>
            <w:r>
              <w:rPr>
                <w:rFonts w:ascii="Times New Roman" w:hAnsi="Times New Roman" w:eastAsia="Times New Roman"/>
                <w:b w:val="0"/>
                <w:i w:val="0"/>
                <w:sz w:val="20"/>
              </w:rPr>
              <w:t>Thu hồi chứng chỉ</w:t>
            </w:r>
          </w:p>
        </w:tc>
        <w:tc>
          <w:tcPr>
            <w:tcW w:type="dxa" w:w="1930"/>
          </w:tcPr>
          <w:p>
            <w:r/>
            <w:r>
              <w:rPr>
                <w:rFonts w:ascii="Times New Roman" w:hAnsi="Times New Roman" w:eastAsia="Times New Roman"/>
                <w:b w:val="0"/>
                <w:i w:val="0"/>
                <w:sz w:val="20"/>
              </w:rPr>
              <w:t>Trung bình</w:t>
            </w:r>
          </w:p>
        </w:tc>
        <w:tc>
          <w:tcPr>
            <w:tcW w:type="dxa" w:w="1930"/>
          </w:tcPr>
          <w:p>
            <w:r/>
            <w:r>
              <w:rPr>
                <w:rFonts w:ascii="Times New Roman" w:hAnsi="Times New Roman" w:eastAsia="Times New Roman"/>
                <w:b w:val="0"/>
                <w:i w:val="0"/>
                <w:sz w:val="20"/>
              </w:rPr>
              <w:t>Could</w:t>
            </w:r>
          </w:p>
        </w:tc>
      </w:tr>
      <w:tr>
        <w:tc>
          <w:tcPr>
            <w:tcW w:type="dxa" w:w="1930"/>
          </w:tcPr>
          <w:p>
            <w:r/>
            <w:r>
              <w:rPr>
                <w:rFonts w:ascii="Consolas" w:hAnsi="Consolas" w:eastAsia="Consolas"/>
                <w:b w:val="0"/>
                <w:i w:val="0"/>
                <w:color w:val="1F4E79"/>
                <w:sz w:val="18"/>
              </w:rPr>
              <w:t>UC_LMS_048</w:t>
            </w:r>
          </w:p>
        </w:tc>
        <w:tc>
          <w:tcPr>
            <w:tcW w:type="dxa" w:w="1930"/>
          </w:tcPr>
          <w:p>
            <w:r/>
            <w:r>
              <w:rPr>
                <w:rFonts w:ascii="Times New Roman" w:hAnsi="Times New Roman" w:eastAsia="Times New Roman"/>
                <w:b w:val="0"/>
                <w:i w:val="0"/>
                <w:sz w:val="20"/>
              </w:rPr>
              <w:t>Thi &amp; chứng chỉ</w:t>
            </w:r>
          </w:p>
        </w:tc>
        <w:tc>
          <w:tcPr>
            <w:tcW w:type="dxa" w:w="1930"/>
          </w:tcPr>
          <w:p>
            <w:r/>
            <w:r>
              <w:rPr>
                <w:rFonts w:ascii="Times New Roman" w:hAnsi="Times New Roman" w:eastAsia="Times New Roman"/>
                <w:b w:val="0"/>
                <w:i w:val="0"/>
                <w:sz w:val="20"/>
              </w:rPr>
              <w:t>Đồng bộ chứng chỉ sang HRM</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UC_LMS_049</w:t>
            </w:r>
          </w:p>
        </w:tc>
        <w:tc>
          <w:tcPr>
            <w:tcW w:type="dxa" w:w="1930"/>
          </w:tcPr>
          <w:p>
            <w:r/>
            <w:r>
              <w:rPr>
                <w:rFonts w:ascii="Times New Roman" w:hAnsi="Times New Roman" w:eastAsia="Times New Roman"/>
                <w:b w:val="0"/>
                <w:i w:val="0"/>
                <w:sz w:val="20"/>
              </w:rPr>
              <w:t>Giảng viên &amp; quản trị LMS</w:t>
            </w:r>
          </w:p>
        </w:tc>
        <w:tc>
          <w:tcPr>
            <w:tcW w:type="dxa" w:w="1930"/>
          </w:tcPr>
          <w:p>
            <w:r/>
            <w:r>
              <w:rPr>
                <w:rFonts w:ascii="Times New Roman" w:hAnsi="Times New Roman" w:eastAsia="Times New Roman"/>
                <w:b w:val="0"/>
                <w:i w:val="0"/>
                <w:sz w:val="20"/>
              </w:rPr>
              <w:t>Hồ sơ giảng viên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UC_LMS_050</w:t>
            </w:r>
          </w:p>
        </w:tc>
        <w:tc>
          <w:tcPr>
            <w:tcW w:type="dxa" w:w="1930"/>
          </w:tcPr>
          <w:p>
            <w:r/>
            <w:r>
              <w:rPr>
                <w:rFonts w:ascii="Times New Roman" w:hAnsi="Times New Roman" w:eastAsia="Times New Roman"/>
                <w:b w:val="0"/>
                <w:i w:val="0"/>
                <w:sz w:val="20"/>
              </w:rPr>
              <w:t>Giảng viên &amp; quản trị LMS</w:t>
            </w:r>
          </w:p>
        </w:tc>
        <w:tc>
          <w:tcPr>
            <w:tcW w:type="dxa" w:w="1930"/>
          </w:tcPr>
          <w:p>
            <w:r/>
            <w:r>
              <w:rPr>
                <w:rFonts w:ascii="Times New Roman" w:hAnsi="Times New Roman" w:eastAsia="Times New Roman"/>
                <w:b w:val="0"/>
                <w:i w:val="0"/>
                <w:sz w:val="20"/>
              </w:rPr>
              <w:t>Phân quyền giảng viên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UC_LMS_051</w:t>
            </w:r>
          </w:p>
        </w:tc>
        <w:tc>
          <w:tcPr>
            <w:tcW w:type="dxa" w:w="1930"/>
          </w:tcPr>
          <w:p>
            <w:r/>
            <w:r>
              <w:rPr>
                <w:rFonts w:ascii="Times New Roman" w:hAnsi="Times New Roman" w:eastAsia="Times New Roman"/>
                <w:b w:val="0"/>
                <w:i w:val="0"/>
                <w:sz w:val="20"/>
              </w:rPr>
              <w:t>Giảng viên &amp; quản trị LMS</w:t>
            </w:r>
          </w:p>
        </w:tc>
        <w:tc>
          <w:tcPr>
            <w:tcW w:type="dxa" w:w="1930"/>
          </w:tcPr>
          <w:p>
            <w:r/>
            <w:r>
              <w:rPr>
                <w:rFonts w:ascii="Times New Roman" w:hAnsi="Times New Roman" w:eastAsia="Times New Roman"/>
                <w:b w:val="0"/>
                <w:i w:val="0"/>
                <w:sz w:val="20"/>
              </w:rPr>
              <w:t>Theo dõi danh sách học viên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UC_LMS_052</w:t>
            </w:r>
          </w:p>
        </w:tc>
        <w:tc>
          <w:tcPr>
            <w:tcW w:type="dxa" w:w="1930"/>
          </w:tcPr>
          <w:p>
            <w:r/>
            <w:r>
              <w:rPr>
                <w:rFonts w:ascii="Times New Roman" w:hAnsi="Times New Roman" w:eastAsia="Times New Roman"/>
                <w:b w:val="0"/>
                <w:i w:val="0"/>
                <w:sz w:val="20"/>
              </w:rPr>
              <w:t>Giảng viên &amp; quản trị LMS</w:t>
            </w:r>
          </w:p>
        </w:tc>
        <w:tc>
          <w:tcPr>
            <w:tcW w:type="dxa" w:w="1930"/>
          </w:tcPr>
          <w:p>
            <w:r/>
            <w:r>
              <w:rPr>
                <w:rFonts w:ascii="Times New Roman" w:hAnsi="Times New Roman" w:eastAsia="Times New Roman"/>
                <w:b w:val="0"/>
                <w:i w:val="0"/>
                <w:sz w:val="20"/>
              </w:rPr>
              <w:t>Phản hồi bài tập</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UC_LMS_053</w:t>
            </w:r>
          </w:p>
        </w:tc>
        <w:tc>
          <w:tcPr>
            <w:tcW w:type="dxa" w:w="1930"/>
          </w:tcPr>
          <w:p>
            <w:r/>
            <w:r>
              <w:rPr>
                <w:rFonts w:ascii="Times New Roman" w:hAnsi="Times New Roman" w:eastAsia="Times New Roman"/>
                <w:b w:val="0"/>
                <w:i w:val="0"/>
                <w:sz w:val="20"/>
              </w:rPr>
              <w:t>Giảng viên &amp; quản trị LMS</w:t>
            </w:r>
          </w:p>
        </w:tc>
        <w:tc>
          <w:tcPr>
            <w:tcW w:type="dxa" w:w="1930"/>
          </w:tcPr>
          <w:p>
            <w:r/>
            <w:r>
              <w:rPr>
                <w:rFonts w:ascii="Times New Roman" w:hAnsi="Times New Roman" w:eastAsia="Times New Roman"/>
                <w:b w:val="0"/>
                <w:i w:val="0"/>
                <w:sz w:val="20"/>
              </w:rPr>
              <w:t>Thống kê doanh thu theo khóa</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UC_LMS_054</w:t>
            </w:r>
          </w:p>
        </w:tc>
        <w:tc>
          <w:tcPr>
            <w:tcW w:type="dxa" w:w="1930"/>
          </w:tcPr>
          <w:p>
            <w:r/>
            <w:r>
              <w:rPr>
                <w:rFonts w:ascii="Times New Roman" w:hAnsi="Times New Roman" w:eastAsia="Times New Roman"/>
                <w:b w:val="0"/>
                <w:i w:val="0"/>
                <w:sz w:val="20"/>
              </w:rPr>
              <w:t>Giảng viên &amp; quản trị LMS</w:t>
            </w:r>
          </w:p>
        </w:tc>
        <w:tc>
          <w:tcPr>
            <w:tcW w:type="dxa" w:w="1930"/>
          </w:tcPr>
          <w:p>
            <w:r/>
            <w:r>
              <w:rPr>
                <w:rFonts w:ascii="Times New Roman" w:hAnsi="Times New Roman" w:eastAsia="Times New Roman"/>
                <w:b w:val="0"/>
                <w:i w:val="0"/>
                <w:sz w:val="20"/>
              </w:rPr>
              <w:t>Chống chia sẻ tài khoản</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UC_LMS_055</w:t>
            </w:r>
          </w:p>
        </w:tc>
        <w:tc>
          <w:tcPr>
            <w:tcW w:type="dxa" w:w="1930"/>
          </w:tcPr>
          <w:p>
            <w:r/>
            <w:r>
              <w:rPr>
                <w:rFonts w:ascii="Times New Roman" w:hAnsi="Times New Roman" w:eastAsia="Times New Roman"/>
                <w:b w:val="0"/>
                <w:i w:val="0"/>
                <w:sz w:val="20"/>
              </w:rPr>
              <w:t>Giảng viên &amp; quản trị LMS</w:t>
            </w:r>
          </w:p>
        </w:tc>
        <w:tc>
          <w:tcPr>
            <w:tcW w:type="dxa" w:w="1930"/>
          </w:tcPr>
          <w:p>
            <w:r/>
            <w:r>
              <w:rPr>
                <w:rFonts w:ascii="Times New Roman" w:hAnsi="Times New Roman" w:eastAsia="Times New Roman"/>
                <w:b w:val="0"/>
                <w:i w:val="0"/>
                <w:sz w:val="20"/>
              </w:rPr>
              <w:t>Chặn tải video</w:t>
            </w:r>
          </w:p>
        </w:tc>
        <w:tc>
          <w:tcPr>
            <w:tcW w:type="dxa" w:w="1930"/>
          </w:tcPr>
          <w:p>
            <w:r/>
            <w:r>
              <w:rPr>
                <w:rFonts w:ascii="Times New Roman" w:hAnsi="Times New Roman" w:eastAsia="Times New Roman"/>
                <w:b w:val="0"/>
                <w:i w:val="0"/>
                <w:sz w:val="20"/>
              </w:rPr>
              <w:t>Trung bình</w:t>
            </w:r>
          </w:p>
        </w:tc>
        <w:tc>
          <w:tcPr>
            <w:tcW w:type="dxa" w:w="1930"/>
          </w:tcPr>
          <w:p>
            <w:r/>
            <w:r>
              <w:rPr>
                <w:rFonts w:ascii="Times New Roman" w:hAnsi="Times New Roman" w:eastAsia="Times New Roman"/>
                <w:b w:val="0"/>
                <w:i w:val="0"/>
                <w:sz w:val="20"/>
              </w:rPr>
              <w:t>Could</w:t>
            </w:r>
          </w:p>
        </w:tc>
      </w:tr>
      <w:tr>
        <w:tc>
          <w:tcPr>
            <w:tcW w:type="dxa" w:w="1930"/>
          </w:tcPr>
          <w:p>
            <w:r/>
            <w:r>
              <w:rPr>
                <w:rFonts w:ascii="Consolas" w:hAnsi="Consolas" w:eastAsia="Consolas"/>
                <w:b w:val="0"/>
                <w:i w:val="0"/>
                <w:color w:val="1F4E79"/>
                <w:sz w:val="18"/>
              </w:rPr>
              <w:t>UC_LMS_056</w:t>
            </w:r>
          </w:p>
        </w:tc>
        <w:tc>
          <w:tcPr>
            <w:tcW w:type="dxa" w:w="1930"/>
          </w:tcPr>
          <w:p>
            <w:r/>
            <w:r>
              <w:rPr>
                <w:rFonts w:ascii="Times New Roman" w:hAnsi="Times New Roman" w:eastAsia="Times New Roman"/>
                <w:b w:val="0"/>
                <w:i w:val="0"/>
                <w:sz w:val="20"/>
              </w:rPr>
              <w:t>Khảo sát &amp; xác nhận</w:t>
            </w:r>
          </w:p>
        </w:tc>
        <w:tc>
          <w:tcPr>
            <w:tcW w:type="dxa" w:w="1930"/>
          </w:tcPr>
          <w:p>
            <w:r/>
            <w:r>
              <w:rPr>
                <w:rFonts w:ascii="Times New Roman" w:hAnsi="Times New Roman" w:eastAsia="Times New Roman"/>
                <w:b w:val="0"/>
                <w:i w:val="0"/>
                <w:sz w:val="20"/>
              </w:rPr>
              <w:t>Tạo khảo sát hiểu bài</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UC_LMS_057</w:t>
            </w:r>
          </w:p>
        </w:tc>
        <w:tc>
          <w:tcPr>
            <w:tcW w:type="dxa" w:w="1930"/>
          </w:tcPr>
          <w:p>
            <w:r/>
            <w:r>
              <w:rPr>
                <w:rFonts w:ascii="Times New Roman" w:hAnsi="Times New Roman" w:eastAsia="Times New Roman"/>
                <w:b w:val="0"/>
                <w:i w:val="0"/>
                <w:sz w:val="20"/>
              </w:rPr>
              <w:t>Khảo sát &amp; xác nhận</w:t>
            </w:r>
          </w:p>
        </w:tc>
        <w:tc>
          <w:tcPr>
            <w:tcW w:type="dxa" w:w="1930"/>
          </w:tcPr>
          <w:p>
            <w:r/>
            <w:r>
              <w:rPr>
                <w:rFonts w:ascii="Times New Roman" w:hAnsi="Times New Roman" w:eastAsia="Times New Roman"/>
                <w:b w:val="0"/>
                <w:i w:val="0"/>
                <w:sz w:val="20"/>
              </w:rPr>
              <w:t>Khảo sát tuân thủ</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UC_LMS_058</w:t>
            </w:r>
          </w:p>
        </w:tc>
        <w:tc>
          <w:tcPr>
            <w:tcW w:type="dxa" w:w="1930"/>
          </w:tcPr>
          <w:p>
            <w:r/>
            <w:r>
              <w:rPr>
                <w:rFonts w:ascii="Times New Roman" w:hAnsi="Times New Roman" w:eastAsia="Times New Roman"/>
                <w:b w:val="0"/>
                <w:i w:val="0"/>
                <w:sz w:val="20"/>
              </w:rPr>
              <w:t>Khảo sát &amp; xác nhận</w:t>
            </w:r>
          </w:p>
        </w:tc>
        <w:tc>
          <w:tcPr>
            <w:tcW w:type="dxa" w:w="1930"/>
          </w:tcPr>
          <w:p>
            <w:r/>
            <w:r>
              <w:rPr>
                <w:rFonts w:ascii="Times New Roman" w:hAnsi="Times New Roman" w:eastAsia="Times New Roman"/>
                <w:b w:val="0"/>
                <w:i w:val="0"/>
                <w:sz w:val="20"/>
              </w:rPr>
              <w:t>Xác nhận đã đọc nội quy</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UC_LMS_059</w:t>
            </w:r>
          </w:p>
        </w:tc>
        <w:tc>
          <w:tcPr>
            <w:tcW w:type="dxa" w:w="1930"/>
          </w:tcPr>
          <w:p>
            <w:r/>
            <w:r>
              <w:rPr>
                <w:rFonts w:ascii="Times New Roman" w:hAnsi="Times New Roman" w:eastAsia="Times New Roman"/>
                <w:b w:val="0"/>
                <w:i w:val="0"/>
                <w:sz w:val="20"/>
              </w:rPr>
              <w:t>Khảo sát &amp; xác nhận</w:t>
            </w:r>
          </w:p>
        </w:tc>
        <w:tc>
          <w:tcPr>
            <w:tcW w:type="dxa" w:w="1930"/>
          </w:tcPr>
          <w:p>
            <w:r/>
            <w:r>
              <w:rPr>
                <w:rFonts w:ascii="Times New Roman" w:hAnsi="Times New Roman" w:eastAsia="Times New Roman"/>
                <w:b w:val="0"/>
                <w:i w:val="0"/>
                <w:sz w:val="20"/>
              </w:rPr>
              <w:t>Bắt buộc hoàn thành trước ca</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UC_LMS_060</w:t>
            </w:r>
          </w:p>
        </w:tc>
        <w:tc>
          <w:tcPr>
            <w:tcW w:type="dxa" w:w="1930"/>
          </w:tcPr>
          <w:p>
            <w:r/>
            <w:r>
              <w:rPr>
                <w:rFonts w:ascii="Times New Roman" w:hAnsi="Times New Roman" w:eastAsia="Times New Roman"/>
                <w:b w:val="0"/>
                <w:i w:val="0"/>
                <w:sz w:val="20"/>
              </w:rPr>
              <w:t>Khảo sát &amp; xác nhận</w:t>
            </w:r>
          </w:p>
        </w:tc>
        <w:tc>
          <w:tcPr>
            <w:tcW w:type="dxa" w:w="1930"/>
          </w:tcPr>
          <w:p>
            <w:r/>
            <w:r>
              <w:rPr>
                <w:rFonts w:ascii="Times New Roman" w:hAnsi="Times New Roman" w:eastAsia="Times New Roman"/>
                <w:b w:val="0"/>
                <w:i w:val="0"/>
                <w:sz w:val="20"/>
              </w:rPr>
              <w:t>Báo cáo tỷ lệ xác nhận</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UC_LMS_061</w:t>
            </w:r>
          </w:p>
        </w:tc>
        <w:tc>
          <w:tcPr>
            <w:tcW w:type="dxa" w:w="1930"/>
          </w:tcPr>
          <w:p>
            <w:r/>
            <w:r>
              <w:rPr>
                <w:rFonts w:ascii="Times New Roman" w:hAnsi="Times New Roman" w:eastAsia="Times New Roman"/>
                <w:b w:val="0"/>
                <w:i w:val="0"/>
                <w:sz w:val="20"/>
              </w:rPr>
              <w:t>Lộ trình đào tạo</w:t>
            </w:r>
          </w:p>
        </w:tc>
        <w:tc>
          <w:tcPr>
            <w:tcW w:type="dxa" w:w="1930"/>
          </w:tcPr>
          <w:p>
            <w:r/>
            <w:r>
              <w:rPr>
                <w:rFonts w:ascii="Times New Roman" w:hAnsi="Times New Roman" w:eastAsia="Times New Roman"/>
                <w:b w:val="0"/>
                <w:i w:val="0"/>
                <w:sz w:val="20"/>
              </w:rPr>
              <w:t>Gán lộ trình theo chức danh</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UC_LMS_062</w:t>
            </w:r>
          </w:p>
        </w:tc>
        <w:tc>
          <w:tcPr>
            <w:tcW w:type="dxa" w:w="1930"/>
          </w:tcPr>
          <w:p>
            <w:r/>
            <w:r>
              <w:rPr>
                <w:rFonts w:ascii="Times New Roman" w:hAnsi="Times New Roman" w:eastAsia="Times New Roman"/>
                <w:b w:val="0"/>
                <w:i w:val="0"/>
                <w:sz w:val="20"/>
              </w:rPr>
              <w:t>Lộ trình đào tạo</w:t>
            </w:r>
          </w:p>
        </w:tc>
        <w:tc>
          <w:tcPr>
            <w:tcW w:type="dxa" w:w="1930"/>
          </w:tcPr>
          <w:p>
            <w:r/>
            <w:r>
              <w:rPr>
                <w:rFonts w:ascii="Times New Roman" w:hAnsi="Times New Roman" w:eastAsia="Times New Roman"/>
                <w:b w:val="0"/>
                <w:i w:val="0"/>
                <w:sz w:val="20"/>
              </w:rPr>
              <w:t>Tự gán khóa bắt buộc khi nhận việc</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UC_LMS_063</w:t>
            </w:r>
          </w:p>
        </w:tc>
        <w:tc>
          <w:tcPr>
            <w:tcW w:type="dxa" w:w="1930"/>
          </w:tcPr>
          <w:p>
            <w:r/>
            <w:r>
              <w:rPr>
                <w:rFonts w:ascii="Times New Roman" w:hAnsi="Times New Roman" w:eastAsia="Times New Roman"/>
                <w:b w:val="0"/>
                <w:i w:val="0"/>
                <w:sz w:val="20"/>
              </w:rPr>
              <w:t>Lộ trình đào tạo</w:t>
            </w:r>
          </w:p>
        </w:tc>
        <w:tc>
          <w:tcPr>
            <w:tcW w:type="dxa" w:w="1930"/>
          </w:tcPr>
          <w:p>
            <w:r/>
            <w:r>
              <w:rPr>
                <w:rFonts w:ascii="Times New Roman" w:hAnsi="Times New Roman" w:eastAsia="Times New Roman"/>
                <w:b w:val="0"/>
                <w:i w:val="0"/>
                <w:sz w:val="20"/>
              </w:rPr>
              <w:t>Theo dõi hoàn thành lộ trình</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UC_LMS_064</w:t>
            </w:r>
          </w:p>
        </w:tc>
        <w:tc>
          <w:tcPr>
            <w:tcW w:type="dxa" w:w="1930"/>
          </w:tcPr>
          <w:p>
            <w:r/>
            <w:r>
              <w:rPr>
                <w:rFonts w:ascii="Times New Roman" w:hAnsi="Times New Roman" w:eastAsia="Times New Roman"/>
                <w:b w:val="0"/>
                <w:i w:val="0"/>
                <w:sz w:val="20"/>
              </w:rPr>
              <w:t>Lộ trình đào tạo</w:t>
            </w:r>
          </w:p>
        </w:tc>
        <w:tc>
          <w:tcPr>
            <w:tcW w:type="dxa" w:w="1930"/>
          </w:tcPr>
          <w:p>
            <w:r/>
            <w:r>
              <w:rPr>
                <w:rFonts w:ascii="Times New Roman" w:hAnsi="Times New Roman" w:eastAsia="Times New Roman"/>
                <w:b w:val="0"/>
                <w:i w:val="0"/>
                <w:sz w:val="20"/>
              </w:rPr>
              <w:t>Cảnh báo quá hạn đào tạo</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UC_LMS_065</w:t>
            </w:r>
          </w:p>
        </w:tc>
        <w:tc>
          <w:tcPr>
            <w:tcW w:type="dxa" w:w="1930"/>
          </w:tcPr>
          <w:p>
            <w:r/>
            <w:r>
              <w:rPr>
                <w:rFonts w:ascii="Times New Roman" w:hAnsi="Times New Roman" w:eastAsia="Times New Roman"/>
                <w:b w:val="0"/>
                <w:i w:val="0"/>
                <w:sz w:val="20"/>
              </w:rPr>
              <w:t>Báo cáo LMS</w:t>
            </w:r>
          </w:p>
        </w:tc>
        <w:tc>
          <w:tcPr>
            <w:tcW w:type="dxa" w:w="1930"/>
          </w:tcPr>
          <w:p>
            <w:r/>
            <w:r>
              <w:rPr>
                <w:rFonts w:ascii="Times New Roman" w:hAnsi="Times New Roman" w:eastAsia="Times New Roman"/>
                <w:b w:val="0"/>
                <w:i w:val="0"/>
                <w:sz w:val="20"/>
              </w:rPr>
              <w:t>Dashboard tiến độ đào tạo</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UC_LMS_066</w:t>
            </w:r>
          </w:p>
        </w:tc>
        <w:tc>
          <w:tcPr>
            <w:tcW w:type="dxa" w:w="1930"/>
          </w:tcPr>
          <w:p>
            <w:r/>
            <w:r>
              <w:rPr>
                <w:rFonts w:ascii="Times New Roman" w:hAnsi="Times New Roman" w:eastAsia="Times New Roman"/>
                <w:b w:val="0"/>
                <w:i w:val="0"/>
                <w:sz w:val="20"/>
              </w:rPr>
              <w:t>Báo cáo LMS</w:t>
            </w:r>
          </w:p>
        </w:tc>
        <w:tc>
          <w:tcPr>
            <w:tcW w:type="dxa" w:w="1930"/>
          </w:tcPr>
          <w:p>
            <w:r/>
            <w:r>
              <w:rPr>
                <w:rFonts w:ascii="Times New Roman" w:hAnsi="Times New Roman" w:eastAsia="Times New Roman"/>
                <w:b w:val="0"/>
                <w:i w:val="0"/>
                <w:sz w:val="20"/>
              </w:rPr>
              <w:t>Báo cáo hoàn thành theo đơn vị</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UC_LMS_067</w:t>
            </w:r>
          </w:p>
        </w:tc>
        <w:tc>
          <w:tcPr>
            <w:tcW w:type="dxa" w:w="1930"/>
          </w:tcPr>
          <w:p>
            <w:r/>
            <w:r>
              <w:rPr>
                <w:rFonts w:ascii="Times New Roman" w:hAnsi="Times New Roman" w:eastAsia="Times New Roman"/>
                <w:b w:val="0"/>
                <w:i w:val="0"/>
                <w:sz w:val="20"/>
              </w:rPr>
              <w:t>Báo cáo LMS</w:t>
            </w:r>
          </w:p>
        </w:tc>
        <w:tc>
          <w:tcPr>
            <w:tcW w:type="dxa" w:w="1930"/>
          </w:tcPr>
          <w:p>
            <w:r/>
            <w:r>
              <w:rPr>
                <w:rFonts w:ascii="Times New Roman" w:hAnsi="Times New Roman" w:eastAsia="Times New Roman"/>
                <w:b w:val="0"/>
                <w:i w:val="0"/>
                <w:sz w:val="20"/>
              </w:rPr>
              <w:t>Báo cáo điểm thi / tỷ lệ đạt</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UC_LMS_068</w:t>
            </w:r>
          </w:p>
        </w:tc>
        <w:tc>
          <w:tcPr>
            <w:tcW w:type="dxa" w:w="1930"/>
          </w:tcPr>
          <w:p>
            <w:r/>
            <w:r>
              <w:rPr>
                <w:rFonts w:ascii="Times New Roman" w:hAnsi="Times New Roman" w:eastAsia="Times New Roman"/>
                <w:b w:val="0"/>
                <w:i w:val="0"/>
                <w:sz w:val="20"/>
              </w:rPr>
              <w:t>Báo cáo LMS</w:t>
            </w:r>
          </w:p>
        </w:tc>
        <w:tc>
          <w:tcPr>
            <w:tcW w:type="dxa" w:w="1930"/>
          </w:tcPr>
          <w:p>
            <w:r/>
            <w:r>
              <w:rPr>
                <w:rFonts w:ascii="Times New Roman" w:hAnsi="Times New Roman" w:eastAsia="Times New Roman"/>
                <w:b w:val="0"/>
                <w:i w:val="0"/>
                <w:sz w:val="20"/>
              </w:rPr>
              <w:t>Báo cáo học viên bỏ dở</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UC_LMS_069</w:t>
            </w:r>
          </w:p>
        </w:tc>
        <w:tc>
          <w:tcPr>
            <w:tcW w:type="dxa" w:w="1930"/>
          </w:tcPr>
          <w:p>
            <w:r/>
            <w:r>
              <w:rPr>
                <w:rFonts w:ascii="Times New Roman" w:hAnsi="Times New Roman" w:eastAsia="Times New Roman"/>
                <w:b w:val="0"/>
                <w:i w:val="0"/>
                <w:sz w:val="20"/>
              </w:rPr>
              <w:t>Báo cáo LMS</w:t>
            </w:r>
          </w:p>
        </w:tc>
        <w:tc>
          <w:tcPr>
            <w:tcW w:type="dxa" w:w="1930"/>
          </w:tcPr>
          <w:p>
            <w:r/>
            <w:r>
              <w:rPr>
                <w:rFonts w:ascii="Times New Roman" w:hAnsi="Times New Roman" w:eastAsia="Times New Roman"/>
                <w:b w:val="0"/>
                <w:i w:val="0"/>
                <w:sz w:val="20"/>
              </w:rPr>
              <w:t>Báo cáo hiệu quả khóa</w:t>
            </w:r>
          </w:p>
        </w:tc>
        <w:tc>
          <w:tcPr>
            <w:tcW w:type="dxa" w:w="1930"/>
          </w:tcPr>
          <w:p>
            <w:r/>
            <w:r>
              <w:rPr>
                <w:rFonts w:ascii="Times New Roman" w:hAnsi="Times New Roman" w:eastAsia="Times New Roman"/>
                <w:b w:val="0"/>
                <w:i w:val="0"/>
                <w:sz w:val="20"/>
              </w:rPr>
              <w:t>Trung bình</w:t>
            </w:r>
          </w:p>
        </w:tc>
        <w:tc>
          <w:tcPr>
            <w:tcW w:type="dxa" w:w="1930"/>
          </w:tcPr>
          <w:p>
            <w:r/>
            <w:r>
              <w:rPr>
                <w:rFonts w:ascii="Times New Roman" w:hAnsi="Times New Roman" w:eastAsia="Times New Roman"/>
                <w:b w:val="0"/>
                <w:i w:val="0"/>
                <w:sz w:val="20"/>
              </w:rPr>
              <w:t>Could</w:t>
            </w:r>
          </w:p>
        </w:tc>
      </w:tr>
      <w:tr>
        <w:tc>
          <w:tcPr>
            <w:tcW w:type="dxa" w:w="1930"/>
          </w:tcPr>
          <w:p>
            <w:r/>
            <w:r>
              <w:rPr>
                <w:rFonts w:ascii="Consolas" w:hAnsi="Consolas" w:eastAsia="Consolas"/>
                <w:b w:val="0"/>
                <w:i w:val="0"/>
                <w:color w:val="1F4E79"/>
                <w:sz w:val="18"/>
              </w:rPr>
              <w:t>UC_LMS_070</w:t>
            </w:r>
          </w:p>
        </w:tc>
        <w:tc>
          <w:tcPr>
            <w:tcW w:type="dxa" w:w="1930"/>
          </w:tcPr>
          <w:p>
            <w:r/>
            <w:r>
              <w:rPr>
                <w:rFonts w:ascii="Times New Roman" w:hAnsi="Times New Roman" w:eastAsia="Times New Roman"/>
                <w:b w:val="0"/>
                <w:i w:val="0"/>
                <w:sz w:val="20"/>
              </w:rPr>
              <w:t>Báo cáo LMS</w:t>
            </w:r>
          </w:p>
        </w:tc>
        <w:tc>
          <w:tcPr>
            <w:tcW w:type="dxa" w:w="1930"/>
          </w:tcPr>
          <w:p>
            <w:r/>
            <w:r>
              <w:rPr>
                <w:rFonts w:ascii="Times New Roman" w:hAnsi="Times New Roman" w:eastAsia="Times New Roman"/>
                <w:b w:val="0"/>
                <w:i w:val="0"/>
                <w:sz w:val="20"/>
              </w:rPr>
              <w:t>Xuất báo cáo đào tạo</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UC_LMS_071</w:t>
            </w:r>
          </w:p>
        </w:tc>
        <w:tc>
          <w:tcPr>
            <w:tcW w:type="dxa" w:w="1930"/>
          </w:tcPr>
          <w:p>
            <w:r/>
            <w:r>
              <w:rPr>
                <w:rFonts w:ascii="Times New Roman" w:hAnsi="Times New Roman" w:eastAsia="Times New Roman"/>
                <w:b w:val="0"/>
                <w:i w:val="0"/>
                <w:sz w:val="20"/>
              </w:rPr>
              <w:t>AI hỗ trợ học tập</w:t>
            </w:r>
          </w:p>
        </w:tc>
        <w:tc>
          <w:tcPr>
            <w:tcW w:type="dxa" w:w="1930"/>
          </w:tcPr>
          <w:p>
            <w:r/>
            <w:r>
              <w:rPr>
                <w:rFonts w:ascii="Times New Roman" w:hAnsi="Times New Roman" w:eastAsia="Times New Roman"/>
                <w:b w:val="0"/>
                <w:i w:val="0"/>
                <w:sz w:val="20"/>
              </w:rPr>
              <w:t>Gợi ý khóa học tiếp theo</w:t>
            </w:r>
          </w:p>
        </w:tc>
        <w:tc>
          <w:tcPr>
            <w:tcW w:type="dxa" w:w="1930"/>
          </w:tcPr>
          <w:p>
            <w:r/>
            <w:r>
              <w:rPr>
                <w:rFonts w:ascii="Times New Roman" w:hAnsi="Times New Roman" w:eastAsia="Times New Roman"/>
                <w:b w:val="0"/>
                <w:i w:val="0"/>
                <w:sz w:val="20"/>
              </w:rPr>
              <w:t>Thấp</w:t>
            </w:r>
          </w:p>
        </w:tc>
        <w:tc>
          <w:tcPr>
            <w:tcW w:type="dxa" w:w="1930"/>
          </w:tcPr>
          <w:p>
            <w:r/>
            <w:r>
              <w:rPr>
                <w:rFonts w:ascii="Times New Roman" w:hAnsi="Times New Roman" w:eastAsia="Times New Roman"/>
                <w:b w:val="0"/>
                <w:i w:val="0"/>
                <w:sz w:val="20"/>
              </w:rPr>
              <w:t>Won't / Later</w:t>
            </w:r>
          </w:p>
        </w:tc>
      </w:tr>
      <w:tr>
        <w:tc>
          <w:tcPr>
            <w:tcW w:type="dxa" w:w="1930"/>
          </w:tcPr>
          <w:p>
            <w:r/>
            <w:r>
              <w:rPr>
                <w:rFonts w:ascii="Consolas" w:hAnsi="Consolas" w:eastAsia="Consolas"/>
                <w:b w:val="0"/>
                <w:i w:val="0"/>
                <w:color w:val="1F4E79"/>
                <w:sz w:val="18"/>
              </w:rPr>
              <w:t>UC_LMS_072</w:t>
            </w:r>
          </w:p>
        </w:tc>
        <w:tc>
          <w:tcPr>
            <w:tcW w:type="dxa" w:w="1930"/>
          </w:tcPr>
          <w:p>
            <w:r/>
            <w:r>
              <w:rPr>
                <w:rFonts w:ascii="Times New Roman" w:hAnsi="Times New Roman" w:eastAsia="Times New Roman"/>
                <w:b w:val="0"/>
                <w:i w:val="0"/>
                <w:sz w:val="20"/>
              </w:rPr>
              <w:t>AI hỗ trợ học tập</w:t>
            </w:r>
          </w:p>
        </w:tc>
        <w:tc>
          <w:tcPr>
            <w:tcW w:type="dxa" w:w="1930"/>
          </w:tcPr>
          <w:p>
            <w:r/>
            <w:r>
              <w:rPr>
                <w:rFonts w:ascii="Times New Roman" w:hAnsi="Times New Roman" w:eastAsia="Times New Roman"/>
                <w:b w:val="0"/>
                <w:i w:val="0"/>
                <w:sz w:val="20"/>
              </w:rPr>
              <w:t>Tóm tắt bài học bằng AI</w:t>
            </w:r>
          </w:p>
        </w:tc>
        <w:tc>
          <w:tcPr>
            <w:tcW w:type="dxa" w:w="1930"/>
          </w:tcPr>
          <w:p>
            <w:r/>
            <w:r>
              <w:rPr>
                <w:rFonts w:ascii="Times New Roman" w:hAnsi="Times New Roman" w:eastAsia="Times New Roman"/>
                <w:b w:val="0"/>
                <w:i w:val="0"/>
                <w:sz w:val="20"/>
              </w:rPr>
              <w:t>Thấp</w:t>
            </w:r>
          </w:p>
        </w:tc>
        <w:tc>
          <w:tcPr>
            <w:tcW w:type="dxa" w:w="1930"/>
          </w:tcPr>
          <w:p>
            <w:r/>
            <w:r>
              <w:rPr>
                <w:rFonts w:ascii="Times New Roman" w:hAnsi="Times New Roman" w:eastAsia="Times New Roman"/>
                <w:b w:val="0"/>
                <w:i w:val="0"/>
                <w:sz w:val="20"/>
              </w:rPr>
              <w:t>Won't / Later</w:t>
            </w:r>
          </w:p>
        </w:tc>
      </w:tr>
      <w:tr>
        <w:tc>
          <w:tcPr>
            <w:tcW w:type="dxa" w:w="1930"/>
          </w:tcPr>
          <w:p>
            <w:r/>
            <w:r>
              <w:rPr>
                <w:rFonts w:ascii="Consolas" w:hAnsi="Consolas" w:eastAsia="Consolas"/>
                <w:b w:val="0"/>
                <w:i w:val="0"/>
                <w:color w:val="1F4E79"/>
                <w:sz w:val="18"/>
              </w:rPr>
              <w:t>UC_LMS_073</w:t>
            </w:r>
          </w:p>
        </w:tc>
        <w:tc>
          <w:tcPr>
            <w:tcW w:type="dxa" w:w="1930"/>
          </w:tcPr>
          <w:p>
            <w:r/>
            <w:r>
              <w:rPr>
                <w:rFonts w:ascii="Times New Roman" w:hAnsi="Times New Roman" w:eastAsia="Times New Roman"/>
                <w:b w:val="0"/>
                <w:i w:val="0"/>
                <w:sz w:val="20"/>
              </w:rPr>
              <w:t>AI hỗ trợ học tập</w:t>
            </w:r>
          </w:p>
        </w:tc>
        <w:tc>
          <w:tcPr>
            <w:tcW w:type="dxa" w:w="1930"/>
          </w:tcPr>
          <w:p>
            <w:r/>
            <w:r>
              <w:rPr>
                <w:rFonts w:ascii="Times New Roman" w:hAnsi="Times New Roman" w:eastAsia="Times New Roman"/>
                <w:b w:val="0"/>
                <w:i w:val="0"/>
                <w:sz w:val="20"/>
              </w:rPr>
              <w:t>AI tạo quiz từ nội dung</w:t>
            </w:r>
          </w:p>
        </w:tc>
        <w:tc>
          <w:tcPr>
            <w:tcW w:type="dxa" w:w="1930"/>
          </w:tcPr>
          <w:p>
            <w:r/>
            <w:r>
              <w:rPr>
                <w:rFonts w:ascii="Times New Roman" w:hAnsi="Times New Roman" w:eastAsia="Times New Roman"/>
                <w:b w:val="0"/>
                <w:i w:val="0"/>
                <w:sz w:val="20"/>
              </w:rPr>
              <w:t>Thấp</w:t>
            </w:r>
          </w:p>
        </w:tc>
        <w:tc>
          <w:tcPr>
            <w:tcW w:type="dxa" w:w="1930"/>
          </w:tcPr>
          <w:p>
            <w:r/>
            <w:r>
              <w:rPr>
                <w:rFonts w:ascii="Times New Roman" w:hAnsi="Times New Roman" w:eastAsia="Times New Roman"/>
                <w:b w:val="0"/>
                <w:i w:val="0"/>
                <w:sz w:val="20"/>
              </w:rPr>
              <w:t>Won't / Later</w:t>
            </w:r>
          </w:p>
        </w:tc>
      </w:tr>
      <w:tr>
        <w:tc>
          <w:tcPr>
            <w:tcW w:type="dxa" w:w="1930"/>
          </w:tcPr>
          <w:p>
            <w:r/>
            <w:r>
              <w:rPr>
                <w:rFonts w:ascii="Consolas" w:hAnsi="Consolas" w:eastAsia="Consolas"/>
                <w:b w:val="0"/>
                <w:i w:val="0"/>
                <w:color w:val="1F4E79"/>
                <w:sz w:val="18"/>
              </w:rPr>
              <w:t>UC_LMS_074</w:t>
            </w:r>
          </w:p>
        </w:tc>
        <w:tc>
          <w:tcPr>
            <w:tcW w:type="dxa" w:w="1930"/>
          </w:tcPr>
          <w:p>
            <w:r/>
            <w:r>
              <w:rPr>
                <w:rFonts w:ascii="Times New Roman" w:hAnsi="Times New Roman" w:eastAsia="Times New Roman"/>
                <w:b w:val="0"/>
                <w:i w:val="0"/>
                <w:sz w:val="20"/>
              </w:rPr>
              <w:t>AI hỗ trợ học tập</w:t>
            </w:r>
          </w:p>
        </w:tc>
        <w:tc>
          <w:tcPr>
            <w:tcW w:type="dxa" w:w="1930"/>
          </w:tcPr>
          <w:p>
            <w:r/>
            <w:r>
              <w:rPr>
                <w:rFonts w:ascii="Times New Roman" w:hAnsi="Times New Roman" w:eastAsia="Times New Roman"/>
                <w:b w:val="0"/>
                <w:i w:val="0"/>
                <w:sz w:val="20"/>
              </w:rPr>
              <w:t>Trợ lý hỏi đáp</w:t>
            </w:r>
          </w:p>
        </w:tc>
        <w:tc>
          <w:tcPr>
            <w:tcW w:type="dxa" w:w="1930"/>
          </w:tcPr>
          <w:p>
            <w:r/>
            <w:r>
              <w:rPr>
                <w:rFonts w:ascii="Times New Roman" w:hAnsi="Times New Roman" w:eastAsia="Times New Roman"/>
                <w:b w:val="0"/>
                <w:i w:val="0"/>
                <w:sz w:val="20"/>
              </w:rPr>
              <w:t>Thấp</w:t>
            </w:r>
          </w:p>
        </w:tc>
        <w:tc>
          <w:tcPr>
            <w:tcW w:type="dxa" w:w="1930"/>
          </w:tcPr>
          <w:p>
            <w:r/>
            <w:r>
              <w:rPr>
                <w:rFonts w:ascii="Times New Roman" w:hAnsi="Times New Roman" w:eastAsia="Times New Roman"/>
                <w:b w:val="0"/>
                <w:i w:val="0"/>
                <w:sz w:val="20"/>
              </w:rPr>
              <w:t>Won't / Later</w:t>
            </w:r>
          </w:p>
        </w:tc>
      </w:tr>
    </w:tbl>
    <w:p/>
    <w:p>
      <w:pPr>
        <w:pStyle w:val="Heading1"/>
      </w:pPr>
      <w:r>
        <w:rPr>
          <w:rFonts w:ascii="Times New Roman" w:hAnsi="Times New Roman" w:eastAsia="Times New Roman"/>
          <w:b/>
          <w:i w:val="0"/>
          <w:color w:val="1F4E79"/>
          <w:sz w:val="28"/>
        </w:rPr>
        <w:t>7. Đặc tả chức năng theo nhóm</w:t>
      </w:r>
    </w:p>
    <w:p>
      <w:r>
        <w:rPr>
          <w:rFonts w:ascii="Times New Roman" w:hAnsi="Times New Roman" w:eastAsia="Times New Roman"/>
          <w:b w:val="0"/>
          <w:i w:val="0"/>
          <w:sz w:val="22"/>
        </w:rPr>
        <w:t>Mỗi UC bên dưới gồm: mô tả, tác nhân, tiền/hậu điều kiện, luồng chính, quy tắc, tiêu chí chấp nhận và ưu tiên. Đây là mức đặc tả BA để chốt phạm vi; chi tiết UI/API sẽ bổ sung ở giai đoạn thiết kế.</w:t>
      </w:r>
    </w:p>
    <w:p>
      <w:pPr>
        <w:pStyle w:val="Heading2"/>
      </w:pPr>
      <w:r>
        <w:rPr>
          <w:rFonts w:ascii="Times New Roman" w:hAnsi="Times New Roman" w:eastAsia="Times New Roman"/>
          <w:b/>
          <w:i w:val="0"/>
          <w:color w:val="1F4E79"/>
          <w:sz w:val="24"/>
        </w:rPr>
        <w:t>7.1. Danh mục nội dung đào tạo (`LMS-01`)</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9</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LMS Admin</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UC_LMS_001 — Danh mục chương trình đào tạo</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Training program catalog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“Danh mục chương trình đào tạo”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UC_LMS_002 — Danh mục khóa học</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Course catalog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“Danh mục khóa học”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UC_LMS_003 — Phân loại khóa (online/offline/blended)</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Delivery mode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Phân loại khóa (online/offline/blended)</w:t>
      </w:r>
    </w:p>
    <w:p>
      <w:pPr>
        <w:pStyle w:val="ListNumber"/>
      </w:pPr>
      <w:r>
        <w:rPr>
          <w:rFonts w:ascii="Times New Roman" w:hAnsi="Times New Roman" w:eastAsia="Times New Roman"/>
          <w:b w:val="0"/>
          <w:i w:val="0"/>
          <w:sz w:val="22"/>
        </w:rPr>
        <w:t>Hệ thống kiểm tra quyền, license module và tiền điều kiện (Delivery mode)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“Phân loại khóa (online/offline/blended)”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UC_LMS_004 — Quản lý chương / bài học</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Curriculum structure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Quản lý chương / bài học</w:t>
      </w:r>
    </w:p>
    <w:p>
      <w:pPr>
        <w:pStyle w:val="ListNumber"/>
      </w:pPr>
      <w:r>
        <w:rPr>
          <w:rFonts w:ascii="Times New Roman" w:hAnsi="Times New Roman" w:eastAsia="Times New Roman"/>
          <w:b w:val="0"/>
          <w:i w:val="0"/>
          <w:sz w:val="22"/>
        </w:rPr>
        <w:t>Hệ thống kiểm tra quyền, license module và tiền điều kiện (Curriculum structure)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“Quản lý chương / bài học”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UC_LMS_005 — Upload video bài giảng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Video content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Upload video bài giảng</w:t>
      </w:r>
    </w:p>
    <w:p>
      <w:pPr>
        <w:pStyle w:val="ListNumber"/>
      </w:pPr>
      <w:r>
        <w:rPr>
          <w:rFonts w:ascii="Times New Roman" w:hAnsi="Times New Roman" w:eastAsia="Times New Roman"/>
          <w:b w:val="0"/>
          <w:i w:val="0"/>
          <w:sz w:val="22"/>
        </w:rPr>
        <w:t>Hệ thống kiểm tra quyền, license module và tiền điều kiện (Video content)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“Upload video bài giảng”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UC_LMS_006 — Upload tài liệu PDF / slide</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Learning materials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Upload tài liệu PDF / slide</w:t>
      </w:r>
    </w:p>
    <w:p>
      <w:pPr>
        <w:pStyle w:val="ListNumber"/>
      </w:pPr>
      <w:r>
        <w:rPr>
          <w:rFonts w:ascii="Times New Roman" w:hAnsi="Times New Roman" w:eastAsia="Times New Roman"/>
          <w:b w:val="0"/>
          <w:i w:val="0"/>
          <w:sz w:val="22"/>
        </w:rPr>
        <w:t>Hệ thống kiểm tra quyền, license module và tiền điều kiện (Learning materials)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“Upload tài liệu PDF / slide”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UC_LMS_007 — Gắn tag kỹ năng / vị trí</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Skill tagging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Gắn tag kỹ năng / vị trí</w:t>
      </w:r>
    </w:p>
    <w:p>
      <w:pPr>
        <w:pStyle w:val="ListNumber"/>
      </w:pPr>
      <w:r>
        <w:rPr>
          <w:rFonts w:ascii="Times New Roman" w:hAnsi="Times New Roman" w:eastAsia="Times New Roman"/>
          <w:b w:val="0"/>
          <w:i w:val="0"/>
          <w:sz w:val="22"/>
        </w:rPr>
        <w:t>Hệ thống kiểm tra quyền, license module và tiền điều kiện (Skill tagging)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“Gắn tag kỹ năng / vị trí”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UC_LMS_008 — Phiên bản nội dung khóa học</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Content versioning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Phiên bản nội dung khóa học</w:t>
      </w:r>
    </w:p>
    <w:p>
      <w:pPr>
        <w:pStyle w:val="ListNumber"/>
      </w:pPr>
      <w:r>
        <w:rPr>
          <w:rFonts w:ascii="Times New Roman" w:hAnsi="Times New Roman" w:eastAsia="Times New Roman"/>
          <w:b w:val="0"/>
          <w:i w:val="0"/>
          <w:sz w:val="22"/>
        </w:rPr>
        <w:t>Hệ thống kiểm tra quyền, license module và tiền điều kiện (Content versioning)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“Phiên bản nội dung khóa học”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UC_LMS_009 — Ẩn / xuất bản khóa học</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Course publish control</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“Ẩn / xuất bản khóa học”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2"/>
      </w:pPr>
      <w:r>
        <w:rPr>
          <w:rFonts w:ascii="Times New Roman" w:hAnsi="Times New Roman" w:eastAsia="Times New Roman"/>
          <w:b/>
          <w:i w:val="0"/>
          <w:color w:val="1F4E79"/>
          <w:sz w:val="24"/>
        </w:rPr>
        <w:t>7.2. Ngân hàng câu hỏi &amp; đề thi (`LMS-02`)</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6</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LMS Admin / Instructor</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UC_LMS_010 — Tạo ngân hàng câu hỏi</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Question bank</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Instructor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“Tạo ngân hàng câu hỏi”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UC_LMS_011 — Phân loại câu hỏi theo độ khó</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Question taxonomy</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Instructor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Phân loại câu hỏi theo độ khó</w:t>
      </w:r>
    </w:p>
    <w:p>
      <w:pPr>
        <w:pStyle w:val="ListNumber"/>
      </w:pPr>
      <w:r>
        <w:rPr>
          <w:rFonts w:ascii="Times New Roman" w:hAnsi="Times New Roman" w:eastAsia="Times New Roman"/>
          <w:b w:val="0"/>
          <w:i w:val="0"/>
          <w:sz w:val="22"/>
        </w:rPr>
        <w:t>Hệ thống kiểm tra quyền, license module và tiền điều kiện (Question taxonomy)</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“Phân loại câu hỏi theo độ khó”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UC_LMS_012 — Tạo đề thi cố định</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Fixed exam</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Instructor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“Tạo đề thi cố định”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UC_LMS_013 — Tạo đề thi random</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Random exam generation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Instructor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“Tạo đề thi random”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UC_LMS_014 — Cấu hình điểm đạt / số lần thi</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Passing criteria</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Instructor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“Cấu hình điểm đạt / số lần thi”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UC_LMS_015 — Thời gian làm bài &amp; chống gian lận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Exam timer &amp; proctoring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Instructor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Thời gian làm bài &amp; chống gian lận</w:t>
      </w:r>
    </w:p>
    <w:p>
      <w:pPr>
        <w:pStyle w:val="ListNumber"/>
      </w:pPr>
      <w:r>
        <w:rPr>
          <w:rFonts w:ascii="Times New Roman" w:hAnsi="Times New Roman" w:eastAsia="Times New Roman"/>
          <w:b w:val="0"/>
          <w:i w:val="0"/>
          <w:sz w:val="22"/>
        </w:rPr>
        <w:t>Hệ thống kiểm tra quyền, license module và tiền điều kiện (Exam timer &amp; proctoring)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“Thời gian làm bài &amp; chống gian lận”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7.3. Lớp Offline (`LMS-03`)</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7</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LMS Admin / Instructor</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UC_LMS_016 — Mở lớp đào tạo offline</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Create training class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Instructor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“Mở lớp đào tạo offline”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UC_LMS_017 — Gán giảng viên / địa điểm / lịch</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Schedule class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Instructor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Gán giảng viên / địa điểm / lịch</w:t>
      </w:r>
    </w:p>
    <w:p>
      <w:pPr>
        <w:pStyle w:val="ListNumber"/>
      </w:pPr>
      <w:r>
        <w:rPr>
          <w:rFonts w:ascii="Times New Roman" w:hAnsi="Times New Roman" w:eastAsia="Times New Roman"/>
          <w:b w:val="0"/>
          <w:i w:val="0"/>
          <w:sz w:val="22"/>
        </w:rPr>
        <w:t>Hệ thống kiểm tra quyền, license module và tiền điều kiện (Schedule class)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“Gán giảng viên / địa điểm / lịch”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UC_LMS_018 — Tuyển sinh / ghi danh học viên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Class enrollment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Instructor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Tuyển sinh / ghi danh học viên</w:t>
      </w:r>
    </w:p>
    <w:p>
      <w:pPr>
        <w:pStyle w:val="ListNumber"/>
      </w:pPr>
      <w:r>
        <w:rPr>
          <w:rFonts w:ascii="Times New Roman" w:hAnsi="Times New Roman" w:eastAsia="Times New Roman"/>
          <w:b w:val="0"/>
          <w:i w:val="0"/>
          <w:sz w:val="22"/>
        </w:rPr>
        <w:t>Hệ thống kiểm tra quyền, license module và tiền điều kiện (Class enrollment)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“Tuyển sinh / ghi danh học viên”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UC_LMS_019 — Điểm danh buổi học</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Class attendance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Instructor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Điểm danh buổi học</w:t>
      </w:r>
    </w:p>
    <w:p>
      <w:pPr>
        <w:pStyle w:val="ListNumber"/>
      </w:pPr>
      <w:r>
        <w:rPr>
          <w:rFonts w:ascii="Times New Roman" w:hAnsi="Times New Roman" w:eastAsia="Times New Roman"/>
          <w:b w:val="0"/>
          <w:i w:val="0"/>
          <w:sz w:val="22"/>
        </w:rPr>
        <w:t>Hệ thống kiểm tra quyền, license module và tiền điều kiện (Class attendance)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“Điểm danh buổi học”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UC_LMS_020 — Ghi nhận học phí</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Training fee tracking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Instructor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Ghi nhận học phí</w:t>
      </w:r>
    </w:p>
    <w:p>
      <w:pPr>
        <w:pStyle w:val="ListNumber"/>
      </w:pPr>
      <w:r>
        <w:rPr>
          <w:rFonts w:ascii="Times New Roman" w:hAnsi="Times New Roman" w:eastAsia="Times New Roman"/>
          <w:b w:val="0"/>
          <w:i w:val="0"/>
          <w:sz w:val="22"/>
        </w:rPr>
        <w:t>Hệ thống kiểm tra quyền, license module và tiền điều kiện (Training fee tracking)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“Ghi nhận học phí”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UC_LMS_021 — Đánh giá thực hành tại lớp</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Practical assessment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Instructor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Đánh giá thực hành tại lớp</w:t>
      </w:r>
    </w:p>
    <w:p>
      <w:pPr>
        <w:pStyle w:val="ListNumber"/>
      </w:pPr>
      <w:r>
        <w:rPr>
          <w:rFonts w:ascii="Times New Roman" w:hAnsi="Times New Roman" w:eastAsia="Times New Roman"/>
          <w:b w:val="0"/>
          <w:i w:val="0"/>
          <w:sz w:val="22"/>
        </w:rPr>
        <w:t>Hệ thống kiểm tra quyền, license module và tiền điều kiện (Practical assessment)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“Đánh giá thực hành tại lớp”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UC_LMS_022 — Đóng lớp &amp; tổng kết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Class completion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Instructor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Đóng lớp &amp; tổng kết</w:t>
      </w:r>
    </w:p>
    <w:p>
      <w:pPr>
        <w:pStyle w:val="ListNumber"/>
      </w:pPr>
      <w:r>
        <w:rPr>
          <w:rFonts w:ascii="Times New Roman" w:hAnsi="Times New Roman" w:eastAsia="Times New Roman"/>
          <w:b w:val="0"/>
          <w:i w:val="0"/>
          <w:sz w:val="22"/>
        </w:rPr>
        <w:t>Hệ thống kiểm tra quyền, license module và tiền điều kiện (Class completion)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“Đóng lớp &amp; tổng kết”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2"/>
      </w:pPr>
      <w:r>
        <w:rPr>
          <w:rFonts w:ascii="Times New Roman" w:hAnsi="Times New Roman" w:eastAsia="Times New Roman"/>
          <w:b/>
          <w:i w:val="0"/>
          <w:color w:val="1F4E79"/>
          <w:sz w:val="24"/>
        </w:rPr>
        <w:t>7.4. Mentoring (`LMS-04`)</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5</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Instructor / HR Training</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UC_LMS_023 — Gán mentor cho học viên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Mentor assignment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Instructor /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Gán mentor cho học viên</w:t>
      </w:r>
    </w:p>
    <w:p>
      <w:pPr>
        <w:pStyle w:val="ListNumber"/>
      </w:pPr>
      <w:r>
        <w:rPr>
          <w:rFonts w:ascii="Times New Roman" w:hAnsi="Times New Roman" w:eastAsia="Times New Roman"/>
          <w:b w:val="0"/>
          <w:i w:val="0"/>
          <w:sz w:val="22"/>
        </w:rPr>
        <w:t>Hệ thống kiểm tra quyền, license module và tiền điều kiện (Mentor assignment)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“Gán mentor cho học viên”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UC_LMS_024 — Checklist kèm cặp</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Mentoring checklist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Instructor /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Checklist kèm cặp</w:t>
      </w:r>
    </w:p>
    <w:p>
      <w:pPr>
        <w:pStyle w:val="ListNumber"/>
      </w:pPr>
      <w:r>
        <w:rPr>
          <w:rFonts w:ascii="Times New Roman" w:hAnsi="Times New Roman" w:eastAsia="Times New Roman"/>
          <w:b w:val="0"/>
          <w:i w:val="0"/>
          <w:sz w:val="22"/>
        </w:rPr>
        <w:t>Hệ thống kiểm tra quyền, license module và tiền điều kiện (Mentoring checklist)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“Checklist kèm cặp”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UC_LMS_025 — Mentor ghi nhận tiến độ</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Progress tracking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Instructor /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Mentor ghi nhận tiến độ</w:t>
      </w:r>
    </w:p>
    <w:p>
      <w:pPr>
        <w:pStyle w:val="ListNumber"/>
      </w:pPr>
      <w:r>
        <w:rPr>
          <w:rFonts w:ascii="Times New Roman" w:hAnsi="Times New Roman" w:eastAsia="Times New Roman"/>
          <w:b w:val="0"/>
          <w:i w:val="0"/>
          <w:sz w:val="22"/>
        </w:rPr>
        <w:t>Hệ thống kiểm tra quyền, license module và tiền điều kiện (Progress tracking)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“Mentor ghi nhận tiến độ”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UC_LMS_026 — Đánh giá mentor / học viên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Two-way feedback</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Instructor /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Trung bình → </w:t>
      </w:r>
      <w:r>
        <w:rPr>
          <w:rFonts w:ascii="Times New Roman" w:hAnsi="Times New Roman" w:eastAsia="Times New Roman"/>
          <w:b/>
          <w:i w:val="0"/>
          <w:sz w:val="22"/>
        </w:rPr>
        <w:t>MoSCoW:</w:t>
      </w:r>
      <w:r>
        <w:rPr>
          <w:rFonts w:ascii="Times New Roman" w:hAnsi="Times New Roman" w:eastAsia="Times New Roman"/>
          <w:b w:val="0"/>
          <w:i w:val="0"/>
          <w:sz w:val="22"/>
        </w:rPr>
        <w:t xml:space="preserve"> Could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Đánh giá mentor / học viên</w:t>
      </w:r>
    </w:p>
    <w:p>
      <w:pPr>
        <w:pStyle w:val="ListNumber"/>
      </w:pPr>
      <w:r>
        <w:rPr>
          <w:rFonts w:ascii="Times New Roman" w:hAnsi="Times New Roman" w:eastAsia="Times New Roman"/>
          <w:b w:val="0"/>
          <w:i w:val="0"/>
          <w:sz w:val="22"/>
        </w:rPr>
        <w:t>Hệ thống kiểm tra quyền, license module và tiền điều kiện (Two-way feedback)</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“Đánh giá mentor / học viên”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UC_LMS_027 — Báo cáo hiệu quả mentoring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Mentoring effectiveness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Instructor /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hiệu quả mentoring”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7.5. Học Online – học viên (`LMS-05`)</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12</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Learner</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UC_LMS_028 — Đăng ký tài khoản học viên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Learner registration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Đăng ký tài khoản học viên</w:t>
      </w:r>
    </w:p>
    <w:p>
      <w:pPr>
        <w:pStyle w:val="ListNumber"/>
      </w:pPr>
      <w:r>
        <w:rPr>
          <w:rFonts w:ascii="Times New Roman" w:hAnsi="Times New Roman" w:eastAsia="Times New Roman"/>
          <w:b w:val="0"/>
          <w:i w:val="0"/>
          <w:sz w:val="22"/>
        </w:rPr>
        <w:t>Hệ thống kiểm tra quyền, license module và tiền điều kiện (Learner registration)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“Đăng ký tài khoản học viên”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UC_LMS_029 — Đăng nhập / quên mật khẩu</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Learner authentication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màn hình đăng nhập</w:t>
      </w:r>
    </w:p>
    <w:p>
      <w:pPr>
        <w:pStyle w:val="ListNumber"/>
      </w:pPr>
      <w:r>
        <w:rPr>
          <w:rFonts w:ascii="Times New Roman" w:hAnsi="Times New Roman" w:eastAsia="Times New Roman"/>
          <w:b w:val="0"/>
          <w:i w:val="0"/>
          <w:sz w:val="22"/>
        </w:rPr>
        <w:t>Nhập thông tin xác thực theo phương thức được cấu hình</w:t>
      </w:r>
    </w:p>
    <w:p>
      <w:pPr>
        <w:pStyle w:val="ListNumber"/>
      </w:pPr>
      <w:r>
        <w:rPr>
          <w:rFonts w:ascii="Times New Roman" w:hAnsi="Times New Roman" w:eastAsia="Times New Roman"/>
          <w:b w:val="0"/>
          <w:i w:val="0"/>
          <w:sz w:val="22"/>
        </w:rPr>
        <w:t>Hệ thống kiểm tra credential / policy / trạng thái tài khoản</w:t>
      </w:r>
    </w:p>
    <w:p>
      <w:pPr>
        <w:pStyle w:val="ListNumber"/>
      </w:pPr>
      <w:r>
        <w:rPr>
          <w:rFonts w:ascii="Times New Roman" w:hAnsi="Times New Roman" w:eastAsia="Times New Roman"/>
          <w:b w:val="0"/>
          <w:i w:val="0"/>
          <w:sz w:val="22"/>
        </w:rPr>
        <w:t>Cấp phiên làm việc và điều hướng trang chủ theo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“Đăng nhập / quên mật khẩu”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UC_LMS_030 — Danh sách &amp; chi tiết khóa</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Course catalog view</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Danh sách &amp; chi tiết khóa</w:t>
      </w:r>
    </w:p>
    <w:p>
      <w:pPr>
        <w:pStyle w:val="ListNumber"/>
      </w:pPr>
      <w:r>
        <w:rPr>
          <w:rFonts w:ascii="Times New Roman" w:hAnsi="Times New Roman" w:eastAsia="Times New Roman"/>
          <w:b w:val="0"/>
          <w:i w:val="0"/>
          <w:sz w:val="22"/>
        </w:rPr>
        <w:t>Hệ thống kiểm tra quyền, license module và tiền điều kiện (Course catalog view)</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“Danh sách &amp; chi tiết khóa”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UC_LMS_031 — Mua khóa / thanh toán online</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Course checkout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Mua khóa / thanh toán online</w:t>
      </w:r>
    </w:p>
    <w:p>
      <w:pPr>
        <w:pStyle w:val="ListNumber"/>
      </w:pPr>
      <w:r>
        <w:rPr>
          <w:rFonts w:ascii="Times New Roman" w:hAnsi="Times New Roman" w:eastAsia="Times New Roman"/>
          <w:b w:val="0"/>
          <w:i w:val="0"/>
          <w:sz w:val="22"/>
        </w:rPr>
        <w:t>Hệ thống kiểm tra quyền, license module và tiền điều kiện (Course checkout)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“Mua khóa / thanh toán online”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UC_LMS_032 — Kích hoạt bằng mã voucher</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Activation code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Kích hoạt bằng mã voucher</w:t>
      </w:r>
    </w:p>
    <w:p>
      <w:pPr>
        <w:pStyle w:val="ListNumber"/>
      </w:pPr>
      <w:r>
        <w:rPr>
          <w:rFonts w:ascii="Times New Roman" w:hAnsi="Times New Roman" w:eastAsia="Times New Roman"/>
          <w:b w:val="0"/>
          <w:i w:val="0"/>
          <w:sz w:val="22"/>
        </w:rPr>
        <w:t>Hệ thống kiểm tra quyền, license module và tiền điều kiện (Activation code)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“Kích hoạt bằng mã voucher”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UC_LMS_033 — Tự mở khóa sau thanh toán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Auto enrollment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Tự mở khóa sau thanh toán</w:t>
      </w:r>
    </w:p>
    <w:p>
      <w:pPr>
        <w:pStyle w:val="ListNumber"/>
      </w:pPr>
      <w:r>
        <w:rPr>
          <w:rFonts w:ascii="Times New Roman" w:hAnsi="Times New Roman" w:eastAsia="Times New Roman"/>
          <w:b w:val="0"/>
          <w:i w:val="0"/>
          <w:sz w:val="22"/>
        </w:rPr>
        <w:t>Hệ thống kiểm tra quyền, license module và tiền điều kiện (Auto enrollment)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“Tự mở khóa sau thanh toán”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UC_LMS_034 — Xem video / tài liệu</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Content consumption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Xem video / tài liệu</w:t>
      </w:r>
    </w:p>
    <w:p>
      <w:pPr>
        <w:pStyle w:val="ListNumber"/>
      </w:pPr>
      <w:r>
        <w:rPr>
          <w:rFonts w:ascii="Times New Roman" w:hAnsi="Times New Roman" w:eastAsia="Times New Roman"/>
          <w:b w:val="0"/>
          <w:i w:val="0"/>
          <w:sz w:val="22"/>
        </w:rPr>
        <w:t>Hệ thống kiểm tra quyền, license module và tiền điều kiện (Content consumption)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“Xem video / tài liệu”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UC_LMS_035 — Đánh dấu hoàn thành bài học</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Mark lesson complete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Đánh dấu hoàn thành bài học</w:t>
      </w:r>
    </w:p>
    <w:p>
      <w:pPr>
        <w:pStyle w:val="ListNumber"/>
      </w:pPr>
      <w:r>
        <w:rPr>
          <w:rFonts w:ascii="Times New Roman" w:hAnsi="Times New Roman" w:eastAsia="Times New Roman"/>
          <w:b w:val="0"/>
          <w:i w:val="0"/>
          <w:sz w:val="22"/>
        </w:rPr>
        <w:t>Hệ thống kiểm tra quyền, license module và tiền điều kiện (Mark lesson complete)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“Đánh dấu hoàn thành bài học”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UC_LMS_036 — Tiếp tục học dở</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Resume learning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Tiếp tục học dở</w:t>
      </w:r>
    </w:p>
    <w:p>
      <w:pPr>
        <w:pStyle w:val="ListNumber"/>
      </w:pPr>
      <w:r>
        <w:rPr>
          <w:rFonts w:ascii="Times New Roman" w:hAnsi="Times New Roman" w:eastAsia="Times New Roman"/>
          <w:b w:val="0"/>
          <w:i w:val="0"/>
          <w:sz w:val="22"/>
        </w:rPr>
        <w:t>Hệ thống kiểm tra quyền, license module và tiền điều kiện (Resume learning)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“Tiếp tục học dở”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UC_LMS_037 — Theo dõi % tiến độ khóa</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Progress tracking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Theo dõi % tiến độ khóa</w:t>
      </w:r>
    </w:p>
    <w:p>
      <w:pPr>
        <w:pStyle w:val="ListNumber"/>
      </w:pPr>
      <w:r>
        <w:rPr>
          <w:rFonts w:ascii="Times New Roman" w:hAnsi="Times New Roman" w:eastAsia="Times New Roman"/>
          <w:b w:val="0"/>
          <w:i w:val="0"/>
          <w:sz w:val="22"/>
        </w:rPr>
        <w:t>Hệ thống kiểm tra quyền, license module và tiền điều kiện (Progress tracking)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“Theo dõi % tiến độ khóa”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UC_LMS_038 — Nhắc học tiếp</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Learning reminders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Nhắc học tiếp</w:t>
      </w:r>
    </w:p>
    <w:p>
      <w:pPr>
        <w:pStyle w:val="ListNumber"/>
      </w:pPr>
      <w:r>
        <w:rPr>
          <w:rFonts w:ascii="Times New Roman" w:hAnsi="Times New Roman" w:eastAsia="Times New Roman"/>
          <w:b w:val="0"/>
          <w:i w:val="0"/>
          <w:sz w:val="22"/>
        </w:rPr>
        <w:t>Hệ thống kiểm tra quyền, license module và tiền điều kiện (Learning reminders)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“Nhắc học tiếp”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UC_LMS_039 — Diễn đàn / bình luận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Discussion forum</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Thấp → </w:t>
      </w:r>
      <w:r>
        <w:rPr>
          <w:rFonts w:ascii="Times New Roman" w:hAnsi="Times New Roman" w:eastAsia="Times New Roman"/>
          <w:b/>
          <w:i w:val="0"/>
          <w:sz w:val="22"/>
        </w:rPr>
        <w:t>MoSCoW:</w:t>
      </w:r>
      <w:r>
        <w:rPr>
          <w:rFonts w:ascii="Times New Roman" w:hAnsi="Times New Roman" w:eastAsia="Times New Roman"/>
          <w:b w:val="0"/>
          <w:i w:val="0"/>
          <w:sz w:val="22"/>
        </w:rPr>
        <w:t xml:space="preserve"> Won't / Later</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Diễn đàn / bình luận</w:t>
      </w:r>
    </w:p>
    <w:p>
      <w:pPr>
        <w:pStyle w:val="ListNumber"/>
      </w:pPr>
      <w:r>
        <w:rPr>
          <w:rFonts w:ascii="Times New Roman" w:hAnsi="Times New Roman" w:eastAsia="Times New Roman"/>
          <w:b w:val="0"/>
          <w:i w:val="0"/>
          <w:sz w:val="22"/>
        </w:rPr>
        <w:t>Hệ thống kiểm tra quyền, license module và tiền điều kiện (Discussion forum)</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“Diễn đàn / bình luận”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7.6. Thi &amp; chứng chỉ (`LMS-06`)</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9</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Learner / Hệ thống</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UC_LMS_040 — Làm quiz cuối chương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Chapter quiz</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 / Hệ thống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Làm quiz cuối chương</w:t>
      </w:r>
    </w:p>
    <w:p>
      <w:pPr>
        <w:pStyle w:val="ListNumber"/>
      </w:pPr>
      <w:r>
        <w:rPr>
          <w:rFonts w:ascii="Times New Roman" w:hAnsi="Times New Roman" w:eastAsia="Times New Roman"/>
          <w:b w:val="0"/>
          <w:i w:val="0"/>
          <w:sz w:val="22"/>
        </w:rPr>
        <w:t>Hệ thống kiểm tra quyền, license module và tiền điều kiện (Chapter quiz)</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“Làm quiz cuối chương”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UC_LMS_041 — Thi cuối khóa</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Final exam</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 / Hệ thống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Thi cuối khóa</w:t>
      </w:r>
    </w:p>
    <w:p>
      <w:pPr>
        <w:pStyle w:val="ListNumber"/>
      </w:pPr>
      <w:r>
        <w:rPr>
          <w:rFonts w:ascii="Times New Roman" w:hAnsi="Times New Roman" w:eastAsia="Times New Roman"/>
          <w:b w:val="0"/>
          <w:i w:val="0"/>
          <w:sz w:val="22"/>
        </w:rPr>
        <w:t>Hệ thống kiểm tra quyền, license module và tiền điều kiện (Final exam)</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“Thi cuối khóa”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UC_LMS_042 — Chấm điểm tự động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Auto grading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 / Hệ thống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Chấm điểm tự động</w:t>
      </w:r>
    </w:p>
    <w:p>
      <w:pPr>
        <w:pStyle w:val="ListNumber"/>
      </w:pPr>
      <w:r>
        <w:rPr>
          <w:rFonts w:ascii="Times New Roman" w:hAnsi="Times New Roman" w:eastAsia="Times New Roman"/>
          <w:b w:val="0"/>
          <w:i w:val="0"/>
          <w:sz w:val="22"/>
        </w:rPr>
        <w:t>Hệ thống kiểm tra quyền, license module và tiền điều kiện (Auto grading)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“Chấm điểm tự động”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UC_LMS_043 — Xem kết quả &amp; đáp án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Result review</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 / Hệ thống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Xem kết quả &amp; đáp án</w:t>
      </w:r>
    </w:p>
    <w:p>
      <w:pPr>
        <w:pStyle w:val="ListNumber"/>
      </w:pPr>
      <w:r>
        <w:rPr>
          <w:rFonts w:ascii="Times New Roman" w:hAnsi="Times New Roman" w:eastAsia="Times New Roman"/>
          <w:b w:val="0"/>
          <w:i w:val="0"/>
          <w:sz w:val="22"/>
        </w:rPr>
        <w:t>Hệ thống kiểm tra quyền, license module và tiền điều kiện (Result review)</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“Xem kết quả &amp; đáp án”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UC_LMS_044 — Điều kiện cấp chứng chỉ</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Certificate criteria</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 / Hệ thống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Điều kiện cấp chứng chỉ</w:t>
      </w:r>
    </w:p>
    <w:p>
      <w:pPr>
        <w:pStyle w:val="ListNumber"/>
      </w:pPr>
      <w:r>
        <w:rPr>
          <w:rFonts w:ascii="Times New Roman" w:hAnsi="Times New Roman" w:eastAsia="Times New Roman"/>
          <w:b w:val="0"/>
          <w:i w:val="0"/>
          <w:sz w:val="22"/>
        </w:rPr>
        <w:t>Hệ thống kiểm tra quyền, license module và tiền điều kiện (Certificate criteria)</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“Điều kiện cấp chứng chỉ”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UC_LMS_045 — Cấp chứng chỉ điện tử</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E-certificate issuance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 / Hệ thống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Cấp chứng chỉ điện tử</w:t>
      </w:r>
    </w:p>
    <w:p>
      <w:pPr>
        <w:pStyle w:val="ListNumber"/>
      </w:pPr>
      <w:r>
        <w:rPr>
          <w:rFonts w:ascii="Times New Roman" w:hAnsi="Times New Roman" w:eastAsia="Times New Roman"/>
          <w:b w:val="0"/>
          <w:i w:val="0"/>
          <w:sz w:val="22"/>
        </w:rPr>
        <w:t>Hệ thống kiểm tra quyền, license module và tiền điều kiện (E-certificate issuance)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“Cấp chứng chỉ điện tử”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UC_LMS_046 — Mã xác thực chứng chỉ</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Certificate verification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 / Hệ thống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Mã xác thực chứng chỉ</w:t>
      </w:r>
    </w:p>
    <w:p>
      <w:pPr>
        <w:pStyle w:val="ListNumber"/>
      </w:pPr>
      <w:r>
        <w:rPr>
          <w:rFonts w:ascii="Times New Roman" w:hAnsi="Times New Roman" w:eastAsia="Times New Roman"/>
          <w:b w:val="0"/>
          <w:i w:val="0"/>
          <w:sz w:val="22"/>
        </w:rPr>
        <w:t>Hệ thống kiểm tra quyền, license module và tiền điều kiện (Certificate verification)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“Mã xác thực chứng chỉ”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UC_LMS_047 — Thu hồi chứng chỉ</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Certificate revocation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 / Hệ thống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Trung bình → </w:t>
      </w:r>
      <w:r>
        <w:rPr>
          <w:rFonts w:ascii="Times New Roman" w:hAnsi="Times New Roman" w:eastAsia="Times New Roman"/>
          <w:b/>
          <w:i w:val="0"/>
          <w:sz w:val="22"/>
        </w:rPr>
        <w:t>MoSCoW:</w:t>
      </w:r>
      <w:r>
        <w:rPr>
          <w:rFonts w:ascii="Times New Roman" w:hAnsi="Times New Roman" w:eastAsia="Times New Roman"/>
          <w:b w:val="0"/>
          <w:i w:val="0"/>
          <w:sz w:val="22"/>
        </w:rPr>
        <w:t xml:space="preserve"> Could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Thu hồi chứng chỉ</w:t>
      </w:r>
    </w:p>
    <w:p>
      <w:pPr>
        <w:pStyle w:val="ListNumber"/>
      </w:pPr>
      <w:r>
        <w:rPr>
          <w:rFonts w:ascii="Times New Roman" w:hAnsi="Times New Roman" w:eastAsia="Times New Roman"/>
          <w:b w:val="0"/>
          <w:i w:val="0"/>
          <w:sz w:val="22"/>
        </w:rPr>
        <w:t>Hệ thống kiểm tra quyền, license module và tiền điều kiện (Certificate revocation)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“Thu hồi chứng chỉ”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UC_LMS_048 — Đồng bộ chứng chỉ sang HRM</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Sync to employee profile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Learner / Hệ thống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Kích hoạt đồng bộ thủ công hoặc theo sự kiện/job</w:t>
      </w:r>
    </w:p>
    <w:p>
      <w:pPr>
        <w:pStyle w:val="ListNumber"/>
      </w:pPr>
      <w:r>
        <w:rPr>
          <w:rFonts w:ascii="Times New Roman" w:hAnsi="Times New Roman" w:eastAsia="Times New Roman"/>
          <w:b w:val="0"/>
          <w:i w:val="0"/>
          <w:sz w:val="22"/>
        </w:rPr>
        <w:t>Hệ thống lấy dữ liệu nguồn và ánh xạ sang đích</w:t>
      </w:r>
    </w:p>
    <w:p>
      <w:pPr>
        <w:pStyle w:val="ListNumber"/>
      </w:pPr>
      <w:r>
        <w:rPr>
          <w:rFonts w:ascii="Times New Roman" w:hAnsi="Times New Roman" w:eastAsia="Times New Roman"/>
          <w:b w:val="0"/>
          <w:i w:val="0"/>
          <w:sz w:val="22"/>
        </w:rPr>
        <w:t>Ghi nhận kết quả/ thành công/ lỗi có thể retry</w:t>
      </w:r>
    </w:p>
    <w:p>
      <w:pPr>
        <w:pStyle w:val="ListNumber"/>
      </w:pPr>
      <w:r>
        <w:rPr>
          <w:rFonts w:ascii="Times New Roman" w:hAnsi="Times New Roman" w:eastAsia="Times New Roman"/>
          <w:b w:val="0"/>
          <w:i w:val="0"/>
          <w:sz w:val="22"/>
        </w:rPr>
        <w:t>Cập nhật trạng thái đồng bộ trên bản ghi liên quan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“Đồng bộ chứng chỉ sang HRM”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7.7. Giảng viên &amp; quản trị LMS (`LMS-07`)</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7</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Instructor / LMS Admin</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UC_LMS_049 — Hồ sơ giảng viên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Instructor profile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Instructor /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Hồ sơ giảng viên</w:t>
      </w:r>
    </w:p>
    <w:p>
      <w:pPr>
        <w:pStyle w:val="ListNumber"/>
      </w:pPr>
      <w:r>
        <w:rPr>
          <w:rFonts w:ascii="Times New Roman" w:hAnsi="Times New Roman" w:eastAsia="Times New Roman"/>
          <w:b w:val="0"/>
          <w:i w:val="0"/>
          <w:sz w:val="22"/>
        </w:rPr>
        <w:t>Hệ thống kiểm tra quyền, license module và tiền điều kiện (Instructor profile)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“Hồ sơ giảng viên”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UC_LMS_050 — Phân quyền giảng viên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Instructor permissions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Instructor /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Phân quyền giảng viên</w:t>
      </w:r>
    </w:p>
    <w:p>
      <w:pPr>
        <w:pStyle w:val="ListNumber"/>
      </w:pPr>
      <w:r>
        <w:rPr>
          <w:rFonts w:ascii="Times New Roman" w:hAnsi="Times New Roman" w:eastAsia="Times New Roman"/>
          <w:b w:val="0"/>
          <w:i w:val="0"/>
          <w:sz w:val="22"/>
        </w:rPr>
        <w:t>Hệ thống kiểm tra quyền, license module và tiền điều kiện (Instructor permissions)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“Phân quyền giảng viên”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UC_LMS_051 — Theo dõi danh sách học viên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Student roster</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Instructor /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Theo dõi danh sách học viên</w:t>
      </w:r>
    </w:p>
    <w:p>
      <w:pPr>
        <w:pStyle w:val="ListNumber"/>
      </w:pPr>
      <w:r>
        <w:rPr>
          <w:rFonts w:ascii="Times New Roman" w:hAnsi="Times New Roman" w:eastAsia="Times New Roman"/>
          <w:b w:val="0"/>
          <w:i w:val="0"/>
          <w:sz w:val="22"/>
        </w:rPr>
        <w:t>Hệ thống kiểm tra quyền, license module và tiền điều kiện (Student roster)</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“Theo dõi danh sách học viên”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UC_LMS_052 — Phản hồi bài tập</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Assignment feedback</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Instructor /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Phản hồi bài tập</w:t>
      </w:r>
    </w:p>
    <w:p>
      <w:pPr>
        <w:pStyle w:val="ListNumber"/>
      </w:pPr>
      <w:r>
        <w:rPr>
          <w:rFonts w:ascii="Times New Roman" w:hAnsi="Times New Roman" w:eastAsia="Times New Roman"/>
          <w:b w:val="0"/>
          <w:i w:val="0"/>
          <w:sz w:val="22"/>
        </w:rPr>
        <w:t>Hệ thống kiểm tra quyền, license module và tiền điều kiện (Assignment feedback)</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“Phản hồi bài tập”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UC_LMS_053 — Thống kê doanh thu theo khóa</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Course revenue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Instructor /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Thống kê doanh thu theo khóa</w:t>
      </w:r>
    </w:p>
    <w:p>
      <w:pPr>
        <w:pStyle w:val="ListNumber"/>
      </w:pPr>
      <w:r>
        <w:rPr>
          <w:rFonts w:ascii="Times New Roman" w:hAnsi="Times New Roman" w:eastAsia="Times New Roman"/>
          <w:b w:val="0"/>
          <w:i w:val="0"/>
          <w:sz w:val="22"/>
        </w:rPr>
        <w:t>Hệ thống kiểm tra quyền, license module và tiền điều kiện (Course revenue)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“Thống kê doanh thu theo khóa”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UC_LMS_054 — Chống chia sẻ tài khoản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Device limit enforcement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Instructor /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Chống chia sẻ tài khoản</w:t>
      </w:r>
    </w:p>
    <w:p>
      <w:pPr>
        <w:pStyle w:val="ListNumber"/>
      </w:pPr>
      <w:r>
        <w:rPr>
          <w:rFonts w:ascii="Times New Roman" w:hAnsi="Times New Roman" w:eastAsia="Times New Roman"/>
          <w:b w:val="0"/>
          <w:i w:val="0"/>
          <w:sz w:val="22"/>
        </w:rPr>
        <w:t>Hệ thống kiểm tra quyền, license module và tiền điều kiện (Device limit enforcement)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“Chống chia sẻ tài khoản”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UC_LMS_055 — Chặn tải video</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Video download protection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Instructor /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Trung bình → </w:t>
      </w:r>
      <w:r>
        <w:rPr>
          <w:rFonts w:ascii="Times New Roman" w:hAnsi="Times New Roman" w:eastAsia="Times New Roman"/>
          <w:b/>
          <w:i w:val="0"/>
          <w:sz w:val="22"/>
        </w:rPr>
        <w:t>MoSCoW:</w:t>
      </w:r>
      <w:r>
        <w:rPr>
          <w:rFonts w:ascii="Times New Roman" w:hAnsi="Times New Roman" w:eastAsia="Times New Roman"/>
          <w:b w:val="0"/>
          <w:i w:val="0"/>
          <w:sz w:val="22"/>
        </w:rPr>
        <w:t xml:space="preserve"> Could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Chặn tải video</w:t>
      </w:r>
    </w:p>
    <w:p>
      <w:pPr>
        <w:pStyle w:val="ListNumber"/>
      </w:pPr>
      <w:r>
        <w:rPr>
          <w:rFonts w:ascii="Times New Roman" w:hAnsi="Times New Roman" w:eastAsia="Times New Roman"/>
          <w:b w:val="0"/>
          <w:i w:val="0"/>
          <w:sz w:val="22"/>
        </w:rPr>
        <w:t>Hệ thống kiểm tra quyền, license module và tiền điều kiện (Video download protection)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“Chặn tải video”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7.8. Khảo sát &amp; xác nhận (`LMS-08`)</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5</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HR Training / Learner</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UC_LMS_056 — Tạo khảo sát hiểu bài</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Post-training survey</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HR Training /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“Tạo khảo sát hiểu bài”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UC_LMS_057 — Khảo sát tuân thủ</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Compliance survey</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HR Training /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Khảo sát tuân thủ</w:t>
      </w:r>
    </w:p>
    <w:p>
      <w:pPr>
        <w:pStyle w:val="ListNumber"/>
      </w:pPr>
      <w:r>
        <w:rPr>
          <w:rFonts w:ascii="Times New Roman" w:hAnsi="Times New Roman" w:eastAsia="Times New Roman"/>
          <w:b w:val="0"/>
          <w:i w:val="0"/>
          <w:sz w:val="22"/>
        </w:rPr>
        <w:t>Hệ thống kiểm tra quyền, license module và tiền điều kiện (Compliance survey)</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“Khảo sát tuân thủ”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UC_LMS_058 — Xác nhận đã đọc nội quy</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Policy acknowledgment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HR Training /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Xác nhận đã đọc nội quy</w:t>
      </w:r>
    </w:p>
    <w:p>
      <w:pPr>
        <w:pStyle w:val="ListNumber"/>
      </w:pPr>
      <w:r>
        <w:rPr>
          <w:rFonts w:ascii="Times New Roman" w:hAnsi="Times New Roman" w:eastAsia="Times New Roman"/>
          <w:b w:val="0"/>
          <w:i w:val="0"/>
          <w:sz w:val="22"/>
        </w:rPr>
        <w:t>Hệ thống kiểm tra quyền, license module và tiền điều kiện (Policy acknowledgment)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“Xác nhận đã đọc nội quy”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UC_LMS_059 — Bắt buộc hoàn thành trước ca</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Training gate before work</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HR Training /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Bắt buộc hoàn thành trước ca</w:t>
      </w:r>
    </w:p>
    <w:p>
      <w:pPr>
        <w:pStyle w:val="ListNumber"/>
      </w:pPr>
      <w:r>
        <w:rPr>
          <w:rFonts w:ascii="Times New Roman" w:hAnsi="Times New Roman" w:eastAsia="Times New Roman"/>
          <w:b w:val="0"/>
          <w:i w:val="0"/>
          <w:sz w:val="22"/>
        </w:rPr>
        <w:t>Hệ thống kiểm tra quyền, license module và tiền điều kiện (Training gate before work)</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“Bắt buộc hoàn thành trước ca”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UC_LMS_060 — Báo cáo tỷ lệ xác nhận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Compliance rate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HR Training / Learner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tỷ lệ xác nhận”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7.9. Lộ trình đào tạo (`LMS-09`)</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4</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HR Training</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UC_LMS_061 — Gán lộ trình theo chức danh</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Learning path by role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Gán lộ trình theo chức danh</w:t>
      </w:r>
    </w:p>
    <w:p>
      <w:pPr>
        <w:pStyle w:val="ListNumber"/>
      </w:pPr>
      <w:r>
        <w:rPr>
          <w:rFonts w:ascii="Times New Roman" w:hAnsi="Times New Roman" w:eastAsia="Times New Roman"/>
          <w:b w:val="0"/>
          <w:i w:val="0"/>
          <w:sz w:val="22"/>
        </w:rPr>
        <w:t>Hệ thống kiểm tra quyền, license module và tiền điều kiện (Learning path by role)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“Gán lộ trình theo chức danh”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UC_LMS_062 — Tự gán khóa bắt buộc khi nhận việc</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Auto-assign on hire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Tự gán khóa bắt buộc khi nhận việc</w:t>
      </w:r>
    </w:p>
    <w:p>
      <w:pPr>
        <w:pStyle w:val="ListNumber"/>
      </w:pPr>
      <w:r>
        <w:rPr>
          <w:rFonts w:ascii="Times New Roman" w:hAnsi="Times New Roman" w:eastAsia="Times New Roman"/>
          <w:b w:val="0"/>
          <w:i w:val="0"/>
          <w:sz w:val="22"/>
        </w:rPr>
        <w:t>Hệ thống kiểm tra quyền, license module và tiền điều kiện (Auto-assign on hire)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“Tự gán khóa bắt buộc khi nhận việc”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UC_LMS_063 — Theo dõi hoàn thành lộ trình</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Path completion tracking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Theo dõi hoàn thành lộ trình</w:t>
      </w:r>
    </w:p>
    <w:p>
      <w:pPr>
        <w:pStyle w:val="ListNumber"/>
      </w:pPr>
      <w:r>
        <w:rPr>
          <w:rFonts w:ascii="Times New Roman" w:hAnsi="Times New Roman" w:eastAsia="Times New Roman"/>
          <w:b w:val="0"/>
          <w:i w:val="0"/>
          <w:sz w:val="22"/>
        </w:rPr>
        <w:t>Hệ thống kiểm tra quyền, license module và tiền điều kiện (Path completion tracking)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“Theo dõi hoàn thành lộ trình”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UC_LMS_064 — Cảnh báo quá hạn đào tạo</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Overdue training alert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Cảnh báo quá hạn đào tạo</w:t>
      </w:r>
    </w:p>
    <w:p>
      <w:pPr>
        <w:pStyle w:val="ListNumber"/>
      </w:pPr>
      <w:r>
        <w:rPr>
          <w:rFonts w:ascii="Times New Roman" w:hAnsi="Times New Roman" w:eastAsia="Times New Roman"/>
          <w:b w:val="0"/>
          <w:i w:val="0"/>
          <w:sz w:val="22"/>
        </w:rPr>
        <w:t>Hệ thống kiểm tra quyền, license module và tiền điều kiện (Overdue training alert)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“Cảnh báo quá hạn đào tạo”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7.10. Báo cáo LMS (`LMS-10`)</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6</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LMS Admin / HR Training</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UC_LMS_065 — Dashboard tiến độ đào tạo</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LMS dashboard</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“Dashboard tiến độ đào tạo”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UC_LMS_066 — Báo cáo hoàn thành theo đơn vị</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Completion by org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hoàn thành theo đơn vị”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UC_LMS_067 — Báo cáo điểm thi / tỷ lệ đạt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Exam analytics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điểm thi / tỷ lệ đạt”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UC_LMS_068 — Báo cáo học viên bỏ dở</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Dropout analysis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học viên bỏ dở”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UC_LMS_069 — Báo cáo hiệu quả khóa</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Course engagement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Trung bình → </w:t>
      </w:r>
      <w:r>
        <w:rPr>
          <w:rFonts w:ascii="Times New Roman" w:hAnsi="Times New Roman" w:eastAsia="Times New Roman"/>
          <w:b/>
          <w:i w:val="0"/>
          <w:sz w:val="22"/>
        </w:rPr>
        <w:t>MoSCoW:</w:t>
      </w:r>
      <w:r>
        <w:rPr>
          <w:rFonts w:ascii="Times New Roman" w:hAnsi="Times New Roman" w:eastAsia="Times New Roman"/>
          <w:b w:val="0"/>
          <w:i w:val="0"/>
          <w:sz w:val="22"/>
        </w:rPr>
        <w:t xml:space="preserve"> Could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hiệu quả khóa”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UC_LMS_070 — Xuất báo cáo đào tạo</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Export training report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 / HR Training</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“Xuất báo cáo đào tạo”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2"/>
      </w:pPr>
      <w:r>
        <w:rPr>
          <w:rFonts w:ascii="Times New Roman" w:hAnsi="Times New Roman" w:eastAsia="Times New Roman"/>
          <w:b/>
          <w:i w:val="0"/>
          <w:color w:val="1F4E79"/>
          <w:sz w:val="24"/>
        </w:rPr>
        <w:t>7.11. AI hỗ trợ học tập (`LMS-11`)</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4</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LMS Admin</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UC_LMS_071 — Gợi ý khóa học tiếp theo</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Course recommendation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Thấp → </w:t>
      </w:r>
      <w:r>
        <w:rPr>
          <w:rFonts w:ascii="Times New Roman" w:hAnsi="Times New Roman" w:eastAsia="Times New Roman"/>
          <w:b/>
          <w:i w:val="0"/>
          <w:sz w:val="22"/>
        </w:rPr>
        <w:t>MoSCoW:</w:t>
      </w:r>
      <w:r>
        <w:rPr>
          <w:rFonts w:ascii="Times New Roman" w:hAnsi="Times New Roman" w:eastAsia="Times New Roman"/>
          <w:b w:val="0"/>
          <w:i w:val="0"/>
          <w:sz w:val="22"/>
        </w:rPr>
        <w:t xml:space="preserve"> Won't / Later</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Gợi ý khóa học tiếp theo</w:t>
      </w:r>
    </w:p>
    <w:p>
      <w:pPr>
        <w:pStyle w:val="ListNumber"/>
      </w:pPr>
      <w:r>
        <w:rPr>
          <w:rFonts w:ascii="Times New Roman" w:hAnsi="Times New Roman" w:eastAsia="Times New Roman"/>
          <w:b w:val="0"/>
          <w:i w:val="0"/>
          <w:sz w:val="22"/>
        </w:rPr>
        <w:t>Hệ thống kiểm tra quyền, license module và tiền điều kiện (Course recommendation)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“Gợi ý khóa học tiếp theo”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UC_LMS_072 — Tóm tắt bài học bằng AI</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AI content summary</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Thấp → </w:t>
      </w:r>
      <w:r>
        <w:rPr>
          <w:rFonts w:ascii="Times New Roman" w:hAnsi="Times New Roman" w:eastAsia="Times New Roman"/>
          <w:b/>
          <w:i w:val="0"/>
          <w:sz w:val="22"/>
        </w:rPr>
        <w:t>MoSCoW:</w:t>
      </w:r>
      <w:r>
        <w:rPr>
          <w:rFonts w:ascii="Times New Roman" w:hAnsi="Times New Roman" w:eastAsia="Times New Roman"/>
          <w:b w:val="0"/>
          <w:i w:val="0"/>
          <w:sz w:val="22"/>
        </w:rPr>
        <w:t xml:space="preserve"> Won't / Later</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Tóm tắt bài học bằng AI</w:t>
      </w:r>
    </w:p>
    <w:p>
      <w:pPr>
        <w:pStyle w:val="ListNumber"/>
      </w:pPr>
      <w:r>
        <w:rPr>
          <w:rFonts w:ascii="Times New Roman" w:hAnsi="Times New Roman" w:eastAsia="Times New Roman"/>
          <w:b w:val="0"/>
          <w:i w:val="0"/>
          <w:sz w:val="22"/>
        </w:rPr>
        <w:t>Hệ thống kiểm tra quyền, license module và tiền điều kiện (AI content summary)</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“Tóm tắt bài học bằng AI”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UC_LMS_073 — AI tạo quiz từ nội dung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AI quiz generation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Thấp → </w:t>
      </w:r>
      <w:r>
        <w:rPr>
          <w:rFonts w:ascii="Times New Roman" w:hAnsi="Times New Roman" w:eastAsia="Times New Roman"/>
          <w:b/>
          <w:i w:val="0"/>
          <w:sz w:val="22"/>
        </w:rPr>
        <w:t>MoSCoW:</w:t>
      </w:r>
      <w:r>
        <w:rPr>
          <w:rFonts w:ascii="Times New Roman" w:hAnsi="Times New Roman" w:eastAsia="Times New Roman"/>
          <w:b w:val="0"/>
          <w:i w:val="0"/>
          <w:sz w:val="22"/>
        </w:rPr>
        <w:t xml:space="preserve"> Won't / Later</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“AI tạo quiz từ nội dung”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UC_LMS_074 — Trợ lý hỏi đáp</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AI learning assistant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LMS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Thấp → </w:t>
      </w:r>
      <w:r>
        <w:rPr>
          <w:rFonts w:ascii="Times New Roman" w:hAnsi="Times New Roman" w:eastAsia="Times New Roman"/>
          <w:b/>
          <w:i w:val="0"/>
          <w:sz w:val="22"/>
        </w:rPr>
        <w:t>MoSCoW:</w:t>
      </w:r>
      <w:r>
        <w:rPr>
          <w:rFonts w:ascii="Times New Roman" w:hAnsi="Times New Roman" w:eastAsia="Times New Roman"/>
          <w:b w:val="0"/>
          <w:i w:val="0"/>
          <w:sz w:val="22"/>
        </w:rPr>
        <w:t xml:space="preserve"> Won't / Later</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LMS</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LMS</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Trợ lý hỏi đáp</w:t>
      </w:r>
    </w:p>
    <w:p>
      <w:pPr>
        <w:pStyle w:val="ListNumber"/>
      </w:pPr>
      <w:r>
        <w:rPr>
          <w:rFonts w:ascii="Times New Roman" w:hAnsi="Times New Roman" w:eastAsia="Times New Roman"/>
          <w:b w:val="0"/>
          <w:i w:val="0"/>
          <w:sz w:val="22"/>
        </w:rPr>
        <w:t>Hệ thống kiểm tra quyền, license module và tiền điều kiện (AI learning assistant)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“Trợ lý hỏi đáp”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1"/>
      </w:pPr>
      <w:r>
        <w:rPr>
          <w:rFonts w:ascii="Times New Roman" w:hAnsi="Times New Roman" w:eastAsia="Times New Roman"/>
          <w:b/>
          <w:i w:val="0"/>
          <w:color w:val="1F4E79"/>
          <w:sz w:val="28"/>
        </w:rPr>
        <w:t>8. Workflow end-to-end</w:t>
      </w:r>
    </w:p>
    <w:p>
      <w:pPr>
        <w:pStyle w:val="Heading2"/>
      </w:pPr>
      <w:r>
        <w:rPr>
          <w:rFonts w:ascii="Times New Roman" w:hAnsi="Times New Roman" w:eastAsia="Times New Roman"/>
          <w:b/>
          <w:i w:val="0"/>
          <w:color w:val="1F4E79"/>
          <w:sz w:val="24"/>
        </w:rPr>
        <w:t>WF-LMS-01 — Xây dựng và xuất bản khóa học</w:t>
      </w:r>
    </w:p>
    <w:p>
      <w:r>
        <w:rPr>
          <w:rFonts w:ascii="Times New Roman" w:hAnsi="Times New Roman" w:eastAsia="Times New Roman"/>
          <w:b/>
          <w:i w:val="0"/>
          <w:sz w:val="22"/>
        </w:rPr>
        <w:t>Mục tiêu:</w:t>
      </w:r>
      <w:r>
        <w:rPr>
          <w:rFonts w:ascii="Times New Roman" w:hAnsi="Times New Roman" w:eastAsia="Times New Roman"/>
          <w:b w:val="0"/>
          <w:i w:val="0"/>
          <w:sz w:val="22"/>
        </w:rPr>
        <w:t xml:space="preserve"> Có khóa học sẵn sàng để ghi danh</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Bước</w:t>
            </w:r>
          </w:p>
        </w:tc>
        <w:tc>
          <w:tcPr>
            <w:tcW w:type="dxa" w:w="4824"/>
            <w:shd w:fill="1F4E79" w:val="clear"/>
          </w:tcPr>
          <w:p>
            <w:r/>
            <w:r>
              <w:rPr>
                <w:rFonts w:ascii="Times New Roman" w:hAnsi="Times New Roman" w:eastAsia="Times New Roman"/>
                <w:b/>
                <w:i w:val="0"/>
                <w:color w:val="FFFFFF"/>
                <w:sz w:val="20"/>
              </w:rPr>
              <w:t>Mô tả</w:t>
            </w:r>
          </w:p>
        </w:tc>
      </w:tr>
      <w:tr>
        <w:tc>
          <w:tcPr>
            <w:tcW w:type="dxa" w:w="4824"/>
          </w:tcPr>
          <w:p>
            <w:r/>
            <w:r>
              <w:rPr>
                <w:rFonts w:ascii="Times New Roman" w:hAnsi="Times New Roman" w:eastAsia="Times New Roman"/>
                <w:b w:val="0"/>
                <w:i w:val="0"/>
                <w:sz w:val="20"/>
              </w:rPr>
              <w:t>1</w:t>
            </w:r>
          </w:p>
        </w:tc>
        <w:tc>
          <w:tcPr>
            <w:tcW w:type="dxa" w:w="4824"/>
          </w:tcPr>
          <w:p>
            <w:r/>
            <w:r>
              <w:rPr>
                <w:rFonts w:ascii="Times New Roman" w:hAnsi="Times New Roman" w:eastAsia="Times New Roman"/>
                <w:b w:val="0"/>
                <w:i w:val="0"/>
                <w:sz w:val="20"/>
              </w:rPr>
              <w:t>Tạo chương trình/khóa; cấu trúc chương–bài</w:t>
            </w:r>
          </w:p>
        </w:tc>
      </w:tr>
      <w:tr>
        <w:tc>
          <w:tcPr>
            <w:tcW w:type="dxa" w:w="4824"/>
          </w:tcPr>
          <w:p>
            <w:r/>
            <w:r>
              <w:rPr>
                <w:rFonts w:ascii="Times New Roman" w:hAnsi="Times New Roman" w:eastAsia="Times New Roman"/>
                <w:b w:val="0"/>
                <w:i w:val="0"/>
                <w:sz w:val="20"/>
              </w:rPr>
              <w:t>2</w:t>
            </w:r>
          </w:p>
        </w:tc>
        <w:tc>
          <w:tcPr>
            <w:tcW w:type="dxa" w:w="4824"/>
          </w:tcPr>
          <w:p>
            <w:r/>
            <w:r>
              <w:rPr>
                <w:rFonts w:ascii="Times New Roman" w:hAnsi="Times New Roman" w:eastAsia="Times New Roman"/>
                <w:b w:val="0"/>
                <w:i w:val="0"/>
                <w:sz w:val="20"/>
              </w:rPr>
              <w:t>Upload video/tài liệu; tạo ngân hàng câu hỏi</w:t>
            </w:r>
          </w:p>
        </w:tc>
      </w:tr>
      <w:tr>
        <w:tc>
          <w:tcPr>
            <w:tcW w:type="dxa" w:w="4824"/>
          </w:tcPr>
          <w:p>
            <w:r/>
            <w:r>
              <w:rPr>
                <w:rFonts w:ascii="Times New Roman" w:hAnsi="Times New Roman" w:eastAsia="Times New Roman"/>
                <w:b w:val="0"/>
                <w:i w:val="0"/>
                <w:sz w:val="20"/>
              </w:rPr>
              <w:t>3</w:t>
            </w:r>
          </w:p>
        </w:tc>
        <w:tc>
          <w:tcPr>
            <w:tcW w:type="dxa" w:w="4824"/>
          </w:tcPr>
          <w:p>
            <w:r/>
            <w:r>
              <w:rPr>
                <w:rFonts w:ascii="Times New Roman" w:hAnsi="Times New Roman" w:eastAsia="Times New Roman"/>
                <w:b w:val="0"/>
                <w:i w:val="0"/>
                <w:sz w:val="20"/>
              </w:rPr>
              <w:t>Cấu hình điều kiện hoàn thành &amp; chứng chỉ</w:t>
            </w:r>
          </w:p>
        </w:tc>
      </w:tr>
      <w:tr>
        <w:tc>
          <w:tcPr>
            <w:tcW w:type="dxa" w:w="4824"/>
          </w:tcPr>
          <w:p>
            <w:r/>
            <w:r>
              <w:rPr>
                <w:rFonts w:ascii="Times New Roman" w:hAnsi="Times New Roman" w:eastAsia="Times New Roman"/>
                <w:b w:val="0"/>
                <w:i w:val="0"/>
                <w:sz w:val="20"/>
              </w:rPr>
              <w:t>4</w:t>
            </w:r>
          </w:p>
        </w:tc>
        <w:tc>
          <w:tcPr>
            <w:tcW w:type="dxa" w:w="4824"/>
          </w:tcPr>
          <w:p>
            <w:r/>
            <w:r>
              <w:rPr>
                <w:rFonts w:ascii="Times New Roman" w:hAnsi="Times New Roman" w:eastAsia="Times New Roman"/>
                <w:b w:val="0"/>
                <w:i w:val="0"/>
                <w:sz w:val="20"/>
              </w:rPr>
              <w:t>Review nội dung; xuất bản</w:t>
            </w:r>
          </w:p>
        </w:tc>
      </w:tr>
      <w:tr>
        <w:tc>
          <w:tcPr>
            <w:tcW w:type="dxa" w:w="4824"/>
          </w:tcPr>
          <w:p>
            <w:r/>
            <w:r>
              <w:rPr>
                <w:rFonts w:ascii="Times New Roman" w:hAnsi="Times New Roman" w:eastAsia="Times New Roman"/>
                <w:b w:val="0"/>
                <w:i w:val="0"/>
                <w:sz w:val="20"/>
              </w:rPr>
              <w:t>5</w:t>
            </w:r>
          </w:p>
        </w:tc>
        <w:tc>
          <w:tcPr>
            <w:tcW w:type="dxa" w:w="4824"/>
          </w:tcPr>
          <w:p>
            <w:r/>
            <w:r>
              <w:rPr>
                <w:rFonts w:ascii="Times New Roman" w:hAnsi="Times New Roman" w:eastAsia="Times New Roman"/>
                <w:b w:val="0"/>
                <w:i w:val="0"/>
                <w:sz w:val="20"/>
              </w:rPr>
              <w:t>Gán vào lộ trình vị trí (nếu có)</w:t>
            </w:r>
          </w:p>
        </w:tc>
      </w:tr>
    </w:tbl>
    <w:p/>
    <w:p>
      <w:r>
        <w:rPr>
          <w:rFonts w:ascii="Times New Roman" w:hAnsi="Times New Roman" w:eastAsia="Times New Roman"/>
          <w:b/>
          <w:i w:val="0"/>
          <w:sz w:val="22"/>
        </w:rPr>
        <w:t>Điều kiện hoàn tất:</w:t>
      </w:r>
      <w:r>
        <w:rPr>
          <w:rFonts w:ascii="Times New Roman" w:hAnsi="Times New Roman" w:eastAsia="Times New Roman"/>
          <w:b w:val="0"/>
          <w:i w:val="0"/>
          <w:sz w:val="22"/>
        </w:rPr>
        <w:t xml:space="preserve"> Các bước cốt lõi hoàn thành; trạng thái nghiệp vụ cuối nhất quán; có audit/trace.</w:t>
      </w:r>
    </w:p>
    <w:p>
      <w:pPr>
        <w:pStyle w:val="Heading2"/>
      </w:pPr>
      <w:r>
        <w:rPr>
          <w:rFonts w:ascii="Times New Roman" w:hAnsi="Times New Roman" w:eastAsia="Times New Roman"/>
          <w:b/>
          <w:i w:val="0"/>
          <w:color w:val="1F4E79"/>
          <w:sz w:val="24"/>
        </w:rPr>
        <w:t>WF-LMS-02 — Đào tạo bắt buộc cho nhân sự mới</w:t>
      </w:r>
    </w:p>
    <w:p>
      <w:r>
        <w:rPr>
          <w:rFonts w:ascii="Times New Roman" w:hAnsi="Times New Roman" w:eastAsia="Times New Roman"/>
          <w:b/>
          <w:i w:val="0"/>
          <w:sz w:val="22"/>
        </w:rPr>
        <w:t>Mục tiêu:</w:t>
      </w:r>
      <w:r>
        <w:rPr>
          <w:rFonts w:ascii="Times New Roman" w:hAnsi="Times New Roman" w:eastAsia="Times New Roman"/>
          <w:b w:val="0"/>
          <w:i w:val="0"/>
          <w:sz w:val="22"/>
        </w:rPr>
        <w:t xml:space="preserve"> NV hoàn thành khóa trước hạn</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Bước</w:t>
            </w:r>
          </w:p>
        </w:tc>
        <w:tc>
          <w:tcPr>
            <w:tcW w:type="dxa" w:w="4824"/>
            <w:shd w:fill="1F4E79" w:val="clear"/>
          </w:tcPr>
          <w:p>
            <w:r/>
            <w:r>
              <w:rPr>
                <w:rFonts w:ascii="Times New Roman" w:hAnsi="Times New Roman" w:eastAsia="Times New Roman"/>
                <w:b/>
                <w:i w:val="0"/>
                <w:color w:val="FFFFFF"/>
                <w:sz w:val="20"/>
              </w:rPr>
              <w:t>Mô tả</w:t>
            </w:r>
          </w:p>
        </w:tc>
      </w:tr>
      <w:tr>
        <w:tc>
          <w:tcPr>
            <w:tcW w:type="dxa" w:w="4824"/>
          </w:tcPr>
          <w:p>
            <w:r/>
            <w:r>
              <w:rPr>
                <w:rFonts w:ascii="Times New Roman" w:hAnsi="Times New Roman" w:eastAsia="Times New Roman"/>
                <w:b w:val="0"/>
                <w:i w:val="0"/>
                <w:sz w:val="20"/>
              </w:rPr>
              <w:t>1</w:t>
            </w:r>
          </w:p>
        </w:tc>
        <w:tc>
          <w:tcPr>
            <w:tcW w:type="dxa" w:w="4824"/>
          </w:tcPr>
          <w:p>
            <w:r/>
            <w:r>
              <w:rPr>
                <w:rFonts w:ascii="Times New Roman" w:hAnsi="Times New Roman" w:eastAsia="Times New Roman"/>
                <w:b w:val="0"/>
                <w:i w:val="0"/>
                <w:sz w:val="20"/>
              </w:rPr>
              <w:t>HRM/HR Training kích hoạt gán lộ trình khi nhận việc</w:t>
            </w:r>
          </w:p>
        </w:tc>
      </w:tr>
      <w:tr>
        <w:tc>
          <w:tcPr>
            <w:tcW w:type="dxa" w:w="4824"/>
          </w:tcPr>
          <w:p>
            <w:r/>
            <w:r>
              <w:rPr>
                <w:rFonts w:ascii="Times New Roman" w:hAnsi="Times New Roman" w:eastAsia="Times New Roman"/>
                <w:b w:val="0"/>
                <w:i w:val="0"/>
                <w:sz w:val="20"/>
              </w:rPr>
              <w:t>2</w:t>
            </w:r>
          </w:p>
        </w:tc>
        <w:tc>
          <w:tcPr>
            <w:tcW w:type="dxa" w:w="4824"/>
          </w:tcPr>
          <w:p>
            <w:r/>
            <w:r>
              <w:rPr>
                <w:rFonts w:ascii="Times New Roman" w:hAnsi="Times New Roman" w:eastAsia="Times New Roman"/>
                <w:b w:val="0"/>
                <w:i w:val="0"/>
                <w:sz w:val="20"/>
              </w:rPr>
              <w:t>Hệ thống tạo enrollment và gửi thông báo</w:t>
            </w:r>
          </w:p>
        </w:tc>
      </w:tr>
      <w:tr>
        <w:tc>
          <w:tcPr>
            <w:tcW w:type="dxa" w:w="4824"/>
          </w:tcPr>
          <w:p>
            <w:r/>
            <w:r>
              <w:rPr>
                <w:rFonts w:ascii="Times New Roman" w:hAnsi="Times New Roman" w:eastAsia="Times New Roman"/>
                <w:b w:val="0"/>
                <w:i w:val="0"/>
                <w:sz w:val="20"/>
              </w:rPr>
              <w:t>3</w:t>
            </w:r>
          </w:p>
        </w:tc>
        <w:tc>
          <w:tcPr>
            <w:tcW w:type="dxa" w:w="4824"/>
          </w:tcPr>
          <w:p>
            <w:r/>
            <w:r>
              <w:rPr>
                <w:rFonts w:ascii="Times New Roman" w:hAnsi="Times New Roman" w:eastAsia="Times New Roman"/>
                <w:b w:val="0"/>
                <w:i w:val="0"/>
                <w:sz w:val="20"/>
              </w:rPr>
              <w:t>Học viên học, làm quiz/thi</w:t>
            </w:r>
          </w:p>
        </w:tc>
      </w:tr>
      <w:tr>
        <w:tc>
          <w:tcPr>
            <w:tcW w:type="dxa" w:w="4824"/>
          </w:tcPr>
          <w:p>
            <w:r/>
            <w:r>
              <w:rPr>
                <w:rFonts w:ascii="Times New Roman" w:hAnsi="Times New Roman" w:eastAsia="Times New Roman"/>
                <w:b w:val="0"/>
                <w:i w:val="0"/>
                <w:sz w:val="20"/>
              </w:rPr>
              <w:t>4</w:t>
            </w:r>
          </w:p>
        </w:tc>
        <w:tc>
          <w:tcPr>
            <w:tcW w:type="dxa" w:w="4824"/>
          </w:tcPr>
          <w:p>
            <w:r/>
            <w:r>
              <w:rPr>
                <w:rFonts w:ascii="Times New Roman" w:hAnsi="Times New Roman" w:eastAsia="Times New Roman"/>
                <w:b w:val="0"/>
                <w:i w:val="0"/>
                <w:sz w:val="20"/>
              </w:rPr>
              <w:t>Đạt điều kiện → cấp chứng chỉ</w:t>
            </w:r>
          </w:p>
        </w:tc>
      </w:tr>
      <w:tr>
        <w:tc>
          <w:tcPr>
            <w:tcW w:type="dxa" w:w="4824"/>
          </w:tcPr>
          <w:p>
            <w:r/>
            <w:r>
              <w:rPr>
                <w:rFonts w:ascii="Times New Roman" w:hAnsi="Times New Roman" w:eastAsia="Times New Roman"/>
                <w:b w:val="0"/>
                <w:i w:val="0"/>
                <w:sz w:val="20"/>
              </w:rPr>
              <w:t>5</w:t>
            </w:r>
          </w:p>
        </w:tc>
        <w:tc>
          <w:tcPr>
            <w:tcW w:type="dxa" w:w="4824"/>
          </w:tcPr>
          <w:p>
            <w:r/>
            <w:r>
              <w:rPr>
                <w:rFonts w:ascii="Times New Roman" w:hAnsi="Times New Roman" w:eastAsia="Times New Roman"/>
                <w:b w:val="0"/>
                <w:i w:val="0"/>
                <w:sz w:val="20"/>
              </w:rPr>
              <w:t>Đồng bộ chứng chỉ sang hồ sơ HRM; cảnh báo quá hạn nếu chậm</w:t>
            </w:r>
          </w:p>
        </w:tc>
      </w:tr>
    </w:tbl>
    <w:p/>
    <w:p>
      <w:r>
        <w:rPr>
          <w:rFonts w:ascii="Times New Roman" w:hAnsi="Times New Roman" w:eastAsia="Times New Roman"/>
          <w:b/>
          <w:i w:val="0"/>
          <w:sz w:val="22"/>
        </w:rPr>
        <w:t>Điều kiện hoàn tất:</w:t>
      </w:r>
      <w:r>
        <w:rPr>
          <w:rFonts w:ascii="Times New Roman" w:hAnsi="Times New Roman" w:eastAsia="Times New Roman"/>
          <w:b w:val="0"/>
          <w:i w:val="0"/>
          <w:sz w:val="22"/>
        </w:rPr>
        <w:t xml:space="preserve"> Các bước cốt lõi hoàn thành; trạng thái nghiệp vụ cuối nhất quán; có audit/trace.</w:t>
      </w:r>
    </w:p>
    <w:p>
      <w:pPr>
        <w:pStyle w:val="Heading2"/>
      </w:pPr>
      <w:r>
        <w:rPr>
          <w:rFonts w:ascii="Times New Roman" w:hAnsi="Times New Roman" w:eastAsia="Times New Roman"/>
          <w:b/>
          <w:i w:val="0"/>
          <w:color w:val="1F4E79"/>
          <w:sz w:val="24"/>
        </w:rPr>
        <w:t>WF-LMS-03 — Lớp offline có thu phí / nội bộ</w:t>
      </w:r>
    </w:p>
    <w:p>
      <w:r>
        <w:rPr>
          <w:rFonts w:ascii="Times New Roman" w:hAnsi="Times New Roman" w:eastAsia="Times New Roman"/>
          <w:b/>
          <w:i w:val="0"/>
          <w:sz w:val="22"/>
        </w:rPr>
        <w:t>Mục tiêu:</w:t>
      </w:r>
      <w:r>
        <w:rPr>
          <w:rFonts w:ascii="Times New Roman" w:hAnsi="Times New Roman" w:eastAsia="Times New Roman"/>
          <w:b w:val="0"/>
          <w:i w:val="0"/>
          <w:sz w:val="22"/>
        </w:rPr>
        <w:t xml:space="preserve"> Mở lớp – ghi danh – điểm danh – tổng kết</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Bước</w:t>
            </w:r>
          </w:p>
        </w:tc>
        <w:tc>
          <w:tcPr>
            <w:tcW w:type="dxa" w:w="4824"/>
            <w:shd w:fill="1F4E79" w:val="clear"/>
          </w:tcPr>
          <w:p>
            <w:r/>
            <w:r>
              <w:rPr>
                <w:rFonts w:ascii="Times New Roman" w:hAnsi="Times New Roman" w:eastAsia="Times New Roman"/>
                <w:b/>
                <w:i w:val="0"/>
                <w:color w:val="FFFFFF"/>
                <w:sz w:val="20"/>
              </w:rPr>
              <w:t>Mô tả</w:t>
            </w:r>
          </w:p>
        </w:tc>
      </w:tr>
      <w:tr>
        <w:tc>
          <w:tcPr>
            <w:tcW w:type="dxa" w:w="4824"/>
          </w:tcPr>
          <w:p>
            <w:r/>
            <w:r>
              <w:rPr>
                <w:rFonts w:ascii="Times New Roman" w:hAnsi="Times New Roman" w:eastAsia="Times New Roman"/>
                <w:b w:val="0"/>
                <w:i w:val="0"/>
                <w:sz w:val="20"/>
              </w:rPr>
              <w:t>1</w:t>
            </w:r>
          </w:p>
        </w:tc>
        <w:tc>
          <w:tcPr>
            <w:tcW w:type="dxa" w:w="4824"/>
          </w:tcPr>
          <w:p>
            <w:r/>
            <w:r>
              <w:rPr>
                <w:rFonts w:ascii="Times New Roman" w:hAnsi="Times New Roman" w:eastAsia="Times New Roman"/>
                <w:b w:val="0"/>
                <w:i w:val="0"/>
                <w:sz w:val="20"/>
              </w:rPr>
              <w:t>Mở lớp, gán giảng viên/lịch/địa điểm</w:t>
            </w:r>
          </w:p>
        </w:tc>
      </w:tr>
      <w:tr>
        <w:tc>
          <w:tcPr>
            <w:tcW w:type="dxa" w:w="4824"/>
          </w:tcPr>
          <w:p>
            <w:r/>
            <w:r>
              <w:rPr>
                <w:rFonts w:ascii="Times New Roman" w:hAnsi="Times New Roman" w:eastAsia="Times New Roman"/>
                <w:b w:val="0"/>
                <w:i w:val="0"/>
                <w:sz w:val="20"/>
              </w:rPr>
              <w:t>2</w:t>
            </w:r>
          </w:p>
        </w:tc>
        <w:tc>
          <w:tcPr>
            <w:tcW w:type="dxa" w:w="4824"/>
          </w:tcPr>
          <w:p>
            <w:r/>
            <w:r>
              <w:rPr>
                <w:rFonts w:ascii="Times New Roman" w:hAnsi="Times New Roman" w:eastAsia="Times New Roman"/>
                <w:b w:val="0"/>
                <w:i w:val="0"/>
                <w:sz w:val="20"/>
              </w:rPr>
              <w:t>Ghi danh học viên; ghi nhận học phí nếu có</w:t>
            </w:r>
          </w:p>
        </w:tc>
      </w:tr>
      <w:tr>
        <w:tc>
          <w:tcPr>
            <w:tcW w:type="dxa" w:w="4824"/>
          </w:tcPr>
          <w:p>
            <w:r/>
            <w:r>
              <w:rPr>
                <w:rFonts w:ascii="Times New Roman" w:hAnsi="Times New Roman" w:eastAsia="Times New Roman"/>
                <w:b w:val="0"/>
                <w:i w:val="0"/>
                <w:sz w:val="20"/>
              </w:rPr>
              <w:t>3</w:t>
            </w:r>
          </w:p>
        </w:tc>
        <w:tc>
          <w:tcPr>
            <w:tcW w:type="dxa" w:w="4824"/>
          </w:tcPr>
          <w:p>
            <w:r/>
            <w:r>
              <w:rPr>
                <w:rFonts w:ascii="Times New Roman" w:hAnsi="Times New Roman" w:eastAsia="Times New Roman"/>
                <w:b w:val="0"/>
                <w:i w:val="0"/>
                <w:sz w:val="20"/>
              </w:rPr>
              <w:t>Điểm danh buổi; đánh giá thực hành</w:t>
            </w:r>
          </w:p>
        </w:tc>
      </w:tr>
      <w:tr>
        <w:tc>
          <w:tcPr>
            <w:tcW w:type="dxa" w:w="4824"/>
          </w:tcPr>
          <w:p>
            <w:r/>
            <w:r>
              <w:rPr>
                <w:rFonts w:ascii="Times New Roman" w:hAnsi="Times New Roman" w:eastAsia="Times New Roman"/>
                <w:b w:val="0"/>
                <w:i w:val="0"/>
                <w:sz w:val="20"/>
              </w:rPr>
              <w:t>4</w:t>
            </w:r>
          </w:p>
        </w:tc>
        <w:tc>
          <w:tcPr>
            <w:tcW w:type="dxa" w:w="4824"/>
          </w:tcPr>
          <w:p>
            <w:r/>
            <w:r>
              <w:rPr>
                <w:rFonts w:ascii="Times New Roman" w:hAnsi="Times New Roman" w:eastAsia="Times New Roman"/>
                <w:b w:val="0"/>
                <w:i w:val="0"/>
                <w:sz w:val="20"/>
              </w:rPr>
              <w:t>Đóng lớp; cấp chứng chỉ; ghi nhận doanh thu (FIN/CRM nếu có)</w:t>
            </w:r>
          </w:p>
        </w:tc>
      </w:tr>
    </w:tbl>
    <w:p/>
    <w:p>
      <w:r>
        <w:rPr>
          <w:rFonts w:ascii="Times New Roman" w:hAnsi="Times New Roman" w:eastAsia="Times New Roman"/>
          <w:b/>
          <w:i w:val="0"/>
          <w:sz w:val="22"/>
        </w:rPr>
        <w:t>Điều kiện hoàn tất:</w:t>
      </w:r>
      <w:r>
        <w:rPr>
          <w:rFonts w:ascii="Times New Roman" w:hAnsi="Times New Roman" w:eastAsia="Times New Roman"/>
          <w:b w:val="0"/>
          <w:i w:val="0"/>
          <w:sz w:val="22"/>
        </w:rPr>
        <w:t xml:space="preserve"> Các bước cốt lõi hoàn thành; trạng thái nghiệp vụ cuối nhất quán; có audit/trace.</w:t>
      </w:r>
    </w:p>
    <w:p>
      <w:pPr>
        <w:pStyle w:val="Heading1"/>
      </w:pPr>
      <w:r>
        <w:rPr>
          <w:rFonts w:ascii="Times New Roman" w:hAnsi="Times New Roman" w:eastAsia="Times New Roman"/>
          <w:b/>
          <w:i w:val="0"/>
          <w:color w:val="1F4E79"/>
          <w:sz w:val="28"/>
        </w:rPr>
        <w:t>9. Mô hình dữ liệu domain (logic)</w:t>
      </w:r>
    </w:p>
    <w:p>
      <w:pPr>
        <w:ind w:left="288"/>
      </w:pPr>
      <w:r>
        <w:rPr>
          <w:rFonts w:ascii="Times New Roman" w:hAnsi="Times New Roman" w:eastAsia="Times New Roman"/>
          <w:b w:val="0"/>
          <w:i/>
          <w:color w:val="555555"/>
          <w:sz w:val="22"/>
        </w:rPr>
        <w:t>Mức conceptual — chưa phải thiết kế CSDL vật lý.</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Thực thể</w:t>
            </w:r>
          </w:p>
        </w:tc>
        <w:tc>
          <w:tcPr>
            <w:tcW w:type="dxa" w:w="4824"/>
            <w:shd w:fill="1F4E79" w:val="clear"/>
          </w:tcPr>
          <w:p>
            <w:r/>
            <w:r>
              <w:rPr>
                <w:rFonts w:ascii="Times New Roman" w:hAnsi="Times New Roman" w:eastAsia="Times New Roman"/>
                <w:b/>
                <w:i w:val="0"/>
                <w:color w:val="FFFFFF"/>
                <w:sz w:val="20"/>
              </w:rPr>
              <w:t>Vai trò</w:t>
            </w:r>
          </w:p>
        </w:tc>
      </w:tr>
      <w:tr>
        <w:tc>
          <w:tcPr>
            <w:tcW w:type="dxa" w:w="4824"/>
          </w:tcPr>
          <w:p>
            <w:r/>
            <w:r>
              <w:rPr>
                <w:rFonts w:ascii="Consolas" w:hAnsi="Consolas" w:eastAsia="Consolas"/>
                <w:b w:val="0"/>
                <w:i w:val="0"/>
                <w:color w:val="1F4E79"/>
                <w:sz w:val="18"/>
              </w:rPr>
              <w:t>Program / Course / Lesson</w:t>
            </w:r>
          </w:p>
        </w:tc>
        <w:tc>
          <w:tcPr>
            <w:tcW w:type="dxa" w:w="4824"/>
          </w:tcPr>
          <w:p>
            <w:r/>
            <w:r>
              <w:rPr>
                <w:rFonts w:ascii="Times New Roman" w:hAnsi="Times New Roman" w:eastAsia="Times New Roman"/>
                <w:b w:val="0"/>
                <w:i w:val="0"/>
                <w:sz w:val="20"/>
              </w:rPr>
              <w:t>Cấu trúc nội dung</w:t>
            </w:r>
          </w:p>
        </w:tc>
      </w:tr>
      <w:tr>
        <w:tc>
          <w:tcPr>
            <w:tcW w:type="dxa" w:w="4824"/>
          </w:tcPr>
          <w:p>
            <w:r/>
            <w:r>
              <w:rPr>
                <w:rFonts w:ascii="Consolas" w:hAnsi="Consolas" w:eastAsia="Consolas"/>
                <w:b w:val="0"/>
                <w:i w:val="0"/>
                <w:color w:val="1F4E79"/>
                <w:sz w:val="18"/>
              </w:rPr>
              <w:t>QuestionBank / Exam</w:t>
            </w:r>
          </w:p>
        </w:tc>
        <w:tc>
          <w:tcPr>
            <w:tcW w:type="dxa" w:w="4824"/>
          </w:tcPr>
          <w:p>
            <w:r/>
            <w:r>
              <w:rPr>
                <w:rFonts w:ascii="Times New Roman" w:hAnsi="Times New Roman" w:eastAsia="Times New Roman"/>
                <w:b w:val="0"/>
                <w:i w:val="0"/>
                <w:sz w:val="20"/>
              </w:rPr>
              <w:t>Thi cử</w:t>
            </w:r>
          </w:p>
        </w:tc>
      </w:tr>
      <w:tr>
        <w:tc>
          <w:tcPr>
            <w:tcW w:type="dxa" w:w="4824"/>
          </w:tcPr>
          <w:p>
            <w:r/>
            <w:r>
              <w:rPr>
                <w:rFonts w:ascii="Consolas" w:hAnsi="Consolas" w:eastAsia="Consolas"/>
                <w:b w:val="0"/>
                <w:i w:val="0"/>
                <w:color w:val="1F4E79"/>
                <w:sz w:val="18"/>
              </w:rPr>
              <w:t>ClassSession / Enrollment</w:t>
            </w:r>
          </w:p>
        </w:tc>
        <w:tc>
          <w:tcPr>
            <w:tcW w:type="dxa" w:w="4824"/>
          </w:tcPr>
          <w:p>
            <w:r/>
            <w:r>
              <w:rPr>
                <w:rFonts w:ascii="Times New Roman" w:hAnsi="Times New Roman" w:eastAsia="Times New Roman"/>
                <w:b w:val="0"/>
                <w:i w:val="0"/>
                <w:sz w:val="20"/>
              </w:rPr>
              <w:t>Lớp &amp; ghi danh</w:t>
            </w:r>
          </w:p>
        </w:tc>
      </w:tr>
      <w:tr>
        <w:tc>
          <w:tcPr>
            <w:tcW w:type="dxa" w:w="4824"/>
          </w:tcPr>
          <w:p>
            <w:r/>
            <w:r>
              <w:rPr>
                <w:rFonts w:ascii="Consolas" w:hAnsi="Consolas" w:eastAsia="Consolas"/>
                <w:b w:val="0"/>
                <w:i w:val="0"/>
                <w:color w:val="1F4E79"/>
                <w:sz w:val="18"/>
              </w:rPr>
              <w:t>LearningProgress</w:t>
            </w:r>
          </w:p>
        </w:tc>
        <w:tc>
          <w:tcPr>
            <w:tcW w:type="dxa" w:w="4824"/>
          </w:tcPr>
          <w:p>
            <w:r/>
            <w:r>
              <w:rPr>
                <w:rFonts w:ascii="Times New Roman" w:hAnsi="Times New Roman" w:eastAsia="Times New Roman"/>
                <w:b w:val="0"/>
                <w:i w:val="0"/>
                <w:sz w:val="20"/>
              </w:rPr>
              <w:t>Tiến độ học</w:t>
            </w:r>
          </w:p>
        </w:tc>
      </w:tr>
      <w:tr>
        <w:tc>
          <w:tcPr>
            <w:tcW w:type="dxa" w:w="4824"/>
          </w:tcPr>
          <w:p>
            <w:r/>
            <w:r>
              <w:rPr>
                <w:rFonts w:ascii="Consolas" w:hAnsi="Consolas" w:eastAsia="Consolas"/>
                <w:b w:val="0"/>
                <w:i w:val="0"/>
                <w:color w:val="1F4E79"/>
                <w:sz w:val="18"/>
              </w:rPr>
              <w:t>Certificate</w:t>
            </w:r>
          </w:p>
        </w:tc>
        <w:tc>
          <w:tcPr>
            <w:tcW w:type="dxa" w:w="4824"/>
          </w:tcPr>
          <w:p>
            <w:r/>
            <w:r>
              <w:rPr>
                <w:rFonts w:ascii="Times New Roman" w:hAnsi="Times New Roman" w:eastAsia="Times New Roman"/>
                <w:b w:val="0"/>
                <w:i w:val="0"/>
                <w:sz w:val="20"/>
              </w:rPr>
              <w:t>Chứng chỉ</w:t>
            </w:r>
          </w:p>
        </w:tc>
      </w:tr>
      <w:tr>
        <w:tc>
          <w:tcPr>
            <w:tcW w:type="dxa" w:w="4824"/>
          </w:tcPr>
          <w:p>
            <w:r/>
            <w:r>
              <w:rPr>
                <w:rFonts w:ascii="Consolas" w:hAnsi="Consolas" w:eastAsia="Consolas"/>
                <w:b w:val="0"/>
                <w:i w:val="0"/>
                <w:color w:val="1F4E79"/>
                <w:sz w:val="18"/>
              </w:rPr>
              <w:t>LearningPath</w:t>
            </w:r>
          </w:p>
        </w:tc>
        <w:tc>
          <w:tcPr>
            <w:tcW w:type="dxa" w:w="4824"/>
          </w:tcPr>
          <w:p>
            <w:r/>
            <w:r>
              <w:rPr>
                <w:rFonts w:ascii="Times New Roman" w:hAnsi="Times New Roman" w:eastAsia="Times New Roman"/>
                <w:b w:val="0"/>
                <w:i w:val="0"/>
                <w:sz w:val="20"/>
              </w:rPr>
              <w:t>Lộ trình</w:t>
            </w:r>
          </w:p>
        </w:tc>
      </w:tr>
      <w:tr>
        <w:tc>
          <w:tcPr>
            <w:tcW w:type="dxa" w:w="4824"/>
          </w:tcPr>
          <w:p>
            <w:r/>
            <w:r>
              <w:rPr>
                <w:rFonts w:ascii="Consolas" w:hAnsi="Consolas" w:eastAsia="Consolas"/>
                <w:b w:val="0"/>
                <w:i w:val="0"/>
                <w:color w:val="1F4E79"/>
                <w:sz w:val="18"/>
              </w:rPr>
              <w:t>Survey / Acknowledgement</w:t>
            </w:r>
          </w:p>
        </w:tc>
        <w:tc>
          <w:tcPr>
            <w:tcW w:type="dxa" w:w="4824"/>
          </w:tcPr>
          <w:p>
            <w:r/>
            <w:r>
              <w:rPr>
                <w:rFonts w:ascii="Times New Roman" w:hAnsi="Times New Roman" w:eastAsia="Times New Roman"/>
                <w:b w:val="0"/>
                <w:i w:val="0"/>
                <w:sz w:val="20"/>
              </w:rPr>
              <w:t>Khảo sát &amp; xác nhận</w:t>
            </w:r>
          </w:p>
        </w:tc>
      </w:tr>
    </w:tbl>
    <w:p/>
    <w:p>
      <w:pPr>
        <w:pStyle w:val="Heading2"/>
      </w:pPr>
      <w:r>
        <w:rPr>
          <w:rFonts w:ascii="Times New Roman" w:hAnsi="Times New Roman" w:eastAsia="Times New Roman"/>
          <w:b/>
          <w:i w:val="0"/>
          <w:color w:val="1F4E79"/>
          <w:sz w:val="24"/>
        </w:rPr>
        <w:t>9.1. Xuất xứ &amp; kiểm soát dữ liệu</w:t>
      </w:r>
    </w:p>
    <w:p>
      <w:pPr>
        <w:pStyle w:val="ListBullet"/>
      </w:pPr>
      <w:r>
        <w:rPr>
          <w:rFonts w:ascii="Times New Roman" w:hAnsi="Times New Roman" w:eastAsia="Times New Roman"/>
          <w:b w:val="0"/>
          <w:i w:val="0"/>
          <w:sz w:val="22"/>
        </w:rPr>
        <w:t>Master dùng chung (KH, SP, chi nhánh…) tham chiếu từ module sở hữu / SYS, không nhân bản lệch.</w:t>
      </w:r>
    </w:p>
    <w:p>
      <w:pPr>
        <w:pStyle w:val="ListBullet"/>
      </w:pPr>
      <w:r>
        <w:rPr>
          <w:rFonts w:ascii="Times New Roman" w:hAnsi="Times New Roman" w:eastAsia="Times New Roman"/>
          <w:b w:val="0"/>
          <w:i w:val="0"/>
          <w:sz w:val="22"/>
        </w:rPr>
        <w:t>Chứng từ nghiệp vụ có trạng thái vòng đời rõ ràng (Draft → Submitted → Approved → Posted/Closed…).</w:t>
      </w:r>
    </w:p>
    <w:p>
      <w:pPr>
        <w:pStyle w:val="ListBullet"/>
      </w:pPr>
      <w:r>
        <w:rPr>
          <w:rFonts w:ascii="Times New Roman" w:hAnsi="Times New Roman" w:eastAsia="Times New Roman"/>
          <w:b w:val="0"/>
          <w:i w:val="0"/>
          <w:sz w:val="22"/>
        </w:rPr>
        <w:t>Soft-delete hoặc trạng thái ngưng dùng là mặc định; hạn chế xóa cứng.</w:t>
      </w:r>
    </w:p>
    <w:p>
      <w:pPr>
        <w:pStyle w:val="Heading1"/>
      </w:pPr>
      <w:r>
        <w:rPr>
          <w:rFonts w:ascii="Times New Roman" w:hAnsi="Times New Roman" w:eastAsia="Times New Roman"/>
          <w:b/>
          <w:i w:val="0"/>
          <w:color w:val="1F4E79"/>
          <w:sz w:val="28"/>
        </w:rPr>
        <w:t>10. Quy tắc nghiệp vụ tổng hợp</w:t>
      </w:r>
    </w:p>
    <w:p>
      <w:pPr>
        <w:pStyle w:val="ListBullet"/>
      </w:pPr>
      <w:r>
        <w:rPr>
          <w:rFonts w:ascii="Times New Roman" w:hAnsi="Times New Roman" w:eastAsia="Times New Roman"/>
          <w:b w:val="0"/>
          <w:i w:val="0"/>
          <w:sz w:val="22"/>
        </w:rPr>
        <w:t>BR-LMS-01: Chỉ khóa đã publish mới cho ghi danh mới.</w:t>
      </w:r>
    </w:p>
    <w:p>
      <w:pPr>
        <w:pStyle w:val="ListBullet"/>
      </w:pPr>
      <w:r>
        <w:rPr>
          <w:rFonts w:ascii="Times New Roman" w:hAnsi="Times New Roman" w:eastAsia="Times New Roman"/>
          <w:b w:val="0"/>
          <w:i w:val="0"/>
          <w:sz w:val="22"/>
        </w:rPr>
        <w:t>BR-LMS-02: Chứng chỉ chỉ cấp khi đủ điều kiện hoàn thành cấu hình.</w:t>
      </w:r>
    </w:p>
    <w:p>
      <w:pPr>
        <w:pStyle w:val="ListBullet"/>
      </w:pPr>
      <w:r>
        <w:rPr>
          <w:rFonts w:ascii="Times New Roman" w:hAnsi="Times New Roman" w:eastAsia="Times New Roman"/>
          <w:b w:val="0"/>
          <w:i w:val="0"/>
          <w:sz w:val="22"/>
        </w:rPr>
        <w:t>BR-LMS-03: Khóa bắt buộc quá hạn phải cảnh báo quản lý/HR.</w:t>
      </w:r>
    </w:p>
    <w:p>
      <w:pPr>
        <w:pStyle w:val="ListBullet"/>
      </w:pPr>
      <w:r>
        <w:rPr>
          <w:rFonts w:ascii="Times New Roman" w:hAnsi="Times New Roman" w:eastAsia="Times New Roman"/>
          <w:b w:val="0"/>
          <w:i w:val="0"/>
          <w:sz w:val="22"/>
        </w:rPr>
        <w:t>BR-LMS-04: Học viên khách và nội bộ có thể tách chính sách giá/quyền.</w:t>
      </w:r>
    </w:p>
    <w:p>
      <w:pPr>
        <w:pStyle w:val="ListBullet"/>
      </w:pPr>
      <w:r>
        <w:rPr>
          <w:rFonts w:ascii="Times New Roman" w:hAnsi="Times New Roman" w:eastAsia="Times New Roman"/>
          <w:b w:val="0"/>
          <w:i w:val="0"/>
          <w:sz w:val="22"/>
        </w:rPr>
        <w:t>BR-LMS-GEN-01: Mọi thao tác thay đổi dữ liệu phải thuộc data scope của user.</w:t>
      </w:r>
    </w:p>
    <w:p>
      <w:pPr>
        <w:pStyle w:val="ListBullet"/>
      </w:pPr>
      <w:r>
        <w:rPr>
          <w:rFonts w:ascii="Times New Roman" w:hAnsi="Times New Roman" w:eastAsia="Times New Roman"/>
          <w:b w:val="0"/>
          <w:i w:val="0"/>
          <w:sz w:val="22"/>
        </w:rPr>
        <w:t>BR-LMS-GEN-02: Mọi chứng từ có mã duy nhất theo rule Sequence của SYS.</w:t>
      </w:r>
    </w:p>
    <w:p>
      <w:pPr>
        <w:pStyle w:val="ListBullet"/>
      </w:pPr>
      <w:r>
        <w:rPr>
          <w:rFonts w:ascii="Times New Roman" w:hAnsi="Times New Roman" w:eastAsia="Times New Roman"/>
          <w:b w:val="0"/>
          <w:i w:val="0"/>
          <w:sz w:val="22"/>
        </w:rPr>
        <w:t>BR-LMS-GEN-03: Thao tác sau khi khóa kỳ/chốt sổ (nếu có) phải đi đường điều chỉnh có kiểm soát.</w:t>
      </w:r>
    </w:p>
    <w:p>
      <w:pPr>
        <w:pStyle w:val="Heading1"/>
      </w:pPr>
      <w:r>
        <w:rPr>
          <w:rFonts w:ascii="Times New Roman" w:hAnsi="Times New Roman" w:eastAsia="Times New Roman"/>
          <w:b/>
          <w:i w:val="0"/>
          <w:color w:val="1F4E79"/>
          <w:sz w:val="28"/>
        </w:rPr>
        <w:t>11. Yêu cầu phi chức năng (NFR)</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Nhóm</w:t>
            </w:r>
          </w:p>
        </w:tc>
        <w:tc>
          <w:tcPr>
            <w:tcW w:type="dxa" w:w="4824"/>
            <w:shd w:fill="1F4E79" w:val="clear"/>
          </w:tcPr>
          <w:p>
            <w:r/>
            <w:r>
              <w:rPr>
                <w:rFonts w:ascii="Times New Roman" w:hAnsi="Times New Roman" w:eastAsia="Times New Roman"/>
                <w:b/>
                <w:i w:val="0"/>
                <w:color w:val="FFFFFF"/>
                <w:sz w:val="20"/>
              </w:rPr>
              <w:t>Yêu cầu</w:t>
            </w:r>
          </w:p>
        </w:tc>
      </w:tr>
      <w:tr>
        <w:tc>
          <w:tcPr>
            <w:tcW w:type="dxa" w:w="4824"/>
          </w:tcPr>
          <w:p>
            <w:r/>
            <w:r>
              <w:rPr>
                <w:rFonts w:ascii="Times New Roman" w:hAnsi="Times New Roman" w:eastAsia="Times New Roman"/>
                <w:b w:val="0"/>
                <w:i w:val="0"/>
                <w:sz w:val="20"/>
              </w:rPr>
              <w:t>Streaming</w:t>
            </w:r>
          </w:p>
        </w:tc>
        <w:tc>
          <w:tcPr>
            <w:tcW w:type="dxa" w:w="4824"/>
          </w:tcPr>
          <w:p>
            <w:r/>
            <w:r>
              <w:rPr>
                <w:rFonts w:ascii="Times New Roman" w:hAnsi="Times New Roman" w:eastAsia="Times New Roman"/>
                <w:b w:val="0"/>
                <w:i w:val="0"/>
                <w:sz w:val="20"/>
              </w:rPr>
              <w:t>Xem video ổn định trên web/mobile; hỗ trợ resume</w:t>
            </w:r>
          </w:p>
        </w:tc>
      </w:tr>
      <w:tr>
        <w:tc>
          <w:tcPr>
            <w:tcW w:type="dxa" w:w="4824"/>
          </w:tcPr>
          <w:p>
            <w:r/>
            <w:r>
              <w:rPr>
                <w:rFonts w:ascii="Times New Roman" w:hAnsi="Times New Roman" w:eastAsia="Times New Roman"/>
                <w:b w:val="0"/>
                <w:i w:val="0"/>
                <w:sz w:val="20"/>
              </w:rPr>
              <w:t>Bảo mật nội dung</w:t>
            </w:r>
          </w:p>
        </w:tc>
        <w:tc>
          <w:tcPr>
            <w:tcW w:type="dxa" w:w="4824"/>
          </w:tcPr>
          <w:p>
            <w:r/>
            <w:r>
              <w:rPr>
                <w:rFonts w:ascii="Times New Roman" w:hAnsi="Times New Roman" w:eastAsia="Times New Roman"/>
                <w:b w:val="0"/>
                <w:i w:val="0"/>
                <w:sz w:val="20"/>
              </w:rPr>
              <w:t>Giới hạn thiết bị/phiên theo cấu hình gói</w:t>
            </w:r>
          </w:p>
        </w:tc>
      </w:tr>
      <w:tr>
        <w:tc>
          <w:tcPr>
            <w:tcW w:type="dxa" w:w="4824"/>
          </w:tcPr>
          <w:p>
            <w:r/>
            <w:r>
              <w:rPr>
                <w:rFonts w:ascii="Times New Roman" w:hAnsi="Times New Roman" w:eastAsia="Times New Roman"/>
                <w:b w:val="0"/>
                <w:i w:val="0"/>
                <w:sz w:val="20"/>
              </w:rPr>
              <w:t>Hiệu năng</w:t>
            </w:r>
          </w:p>
        </w:tc>
        <w:tc>
          <w:tcPr>
            <w:tcW w:type="dxa" w:w="4824"/>
          </w:tcPr>
          <w:p>
            <w:r/>
            <w:r>
              <w:rPr>
                <w:rFonts w:ascii="Times New Roman" w:hAnsi="Times New Roman" w:eastAsia="Times New Roman"/>
                <w:b w:val="0"/>
                <w:i w:val="0"/>
                <w:sz w:val="20"/>
              </w:rPr>
              <w:t>Dashboard tiến độ 10.000 enrollment truy vấn được phân trang</w:t>
            </w:r>
          </w:p>
        </w:tc>
      </w:tr>
      <w:tr>
        <w:tc>
          <w:tcPr>
            <w:tcW w:type="dxa" w:w="4824"/>
          </w:tcPr>
          <w:p>
            <w:r/>
            <w:r>
              <w:rPr>
                <w:rFonts w:ascii="Times New Roman" w:hAnsi="Times New Roman" w:eastAsia="Times New Roman"/>
                <w:b w:val="0"/>
                <w:i w:val="0"/>
                <w:sz w:val="20"/>
              </w:rPr>
              <w:t>Usability</w:t>
            </w:r>
          </w:p>
        </w:tc>
        <w:tc>
          <w:tcPr>
            <w:tcW w:type="dxa" w:w="4824"/>
          </w:tcPr>
          <w:p>
            <w:r/>
            <w:r>
              <w:rPr>
                <w:rFonts w:ascii="Times New Roman" w:hAnsi="Times New Roman" w:eastAsia="Times New Roman"/>
                <w:b w:val="0"/>
                <w:i w:val="0"/>
                <w:sz w:val="20"/>
              </w:rPr>
              <w:t>Form có validate rõ; bảng có lọc/phân trang; hỗ trợ tiếng Việt</w:t>
            </w:r>
          </w:p>
        </w:tc>
      </w:tr>
      <w:tr>
        <w:tc>
          <w:tcPr>
            <w:tcW w:type="dxa" w:w="4824"/>
          </w:tcPr>
          <w:p>
            <w:r/>
            <w:r>
              <w:rPr>
                <w:rFonts w:ascii="Times New Roman" w:hAnsi="Times New Roman" w:eastAsia="Times New Roman"/>
                <w:b w:val="0"/>
                <w:i w:val="0"/>
                <w:sz w:val="20"/>
              </w:rPr>
              <w:t>Reliability</w:t>
            </w:r>
          </w:p>
        </w:tc>
        <w:tc>
          <w:tcPr>
            <w:tcW w:type="dxa" w:w="4824"/>
          </w:tcPr>
          <w:p>
            <w:r/>
            <w:r>
              <w:rPr>
                <w:rFonts w:ascii="Times New Roman" w:hAnsi="Times New Roman" w:eastAsia="Times New Roman"/>
                <w:b w:val="0"/>
                <w:i w:val="0"/>
                <w:sz w:val="20"/>
              </w:rPr>
              <w:t>Không mất chứng từ đã post; giao dịch quan trọng atomic</w:t>
            </w:r>
          </w:p>
        </w:tc>
      </w:tr>
      <w:tr>
        <w:tc>
          <w:tcPr>
            <w:tcW w:type="dxa" w:w="4824"/>
          </w:tcPr>
          <w:p>
            <w:r/>
            <w:r>
              <w:rPr>
                <w:rFonts w:ascii="Times New Roman" w:hAnsi="Times New Roman" w:eastAsia="Times New Roman"/>
                <w:b w:val="0"/>
                <w:i w:val="0"/>
                <w:sz w:val="20"/>
              </w:rPr>
              <w:t>Maintainability</w:t>
            </w:r>
          </w:p>
        </w:tc>
        <w:tc>
          <w:tcPr>
            <w:tcW w:type="dxa" w:w="4824"/>
          </w:tcPr>
          <w:p>
            <w:r/>
            <w:r>
              <w:rPr>
                <w:rFonts w:ascii="Times New Roman" w:hAnsi="Times New Roman" w:eastAsia="Times New Roman"/>
                <w:b w:val="0"/>
                <w:i w:val="0"/>
                <w:sz w:val="20"/>
              </w:rPr>
              <w:t>Permission và cấu hình không hard-code trong source nghiệp vụ</w:t>
            </w:r>
          </w:p>
        </w:tc>
      </w:tr>
      <w:tr>
        <w:tc>
          <w:tcPr>
            <w:tcW w:type="dxa" w:w="4824"/>
          </w:tcPr>
          <w:p>
            <w:r/>
            <w:r>
              <w:rPr>
                <w:rFonts w:ascii="Times New Roman" w:hAnsi="Times New Roman" w:eastAsia="Times New Roman"/>
                <w:b w:val="0"/>
                <w:i w:val="0"/>
                <w:sz w:val="20"/>
              </w:rPr>
              <w:t>Observability</w:t>
            </w:r>
          </w:p>
        </w:tc>
        <w:tc>
          <w:tcPr>
            <w:tcW w:type="dxa" w:w="4824"/>
          </w:tcPr>
          <w:p>
            <w:r/>
            <w:r>
              <w:rPr>
                <w:rFonts w:ascii="Times New Roman" w:hAnsi="Times New Roman" w:eastAsia="Times New Roman"/>
                <w:b w:val="0"/>
                <w:i w:val="0"/>
                <w:sz w:val="20"/>
              </w:rPr>
              <w:t>Có log ứng dụng + audit nghiệp vụ tách bạch</w:t>
            </w:r>
          </w:p>
        </w:tc>
      </w:tr>
    </w:tbl>
    <w:p/>
    <w:p>
      <w:pPr>
        <w:pStyle w:val="Heading1"/>
      </w:pPr>
      <w:r>
        <w:rPr>
          <w:rFonts w:ascii="Times New Roman" w:hAnsi="Times New Roman" w:eastAsia="Times New Roman"/>
          <w:b/>
          <w:i w:val="0"/>
          <w:color w:val="1F4E79"/>
          <w:sz w:val="28"/>
        </w:rPr>
        <w:t>12. Tích hợp &amp; sự kiện</w:t>
      </w:r>
    </w:p>
    <w:p>
      <w:pPr>
        <w:pStyle w:val="Heading2"/>
      </w:pPr>
      <w:r>
        <w:rPr>
          <w:rFonts w:ascii="Times New Roman" w:hAnsi="Times New Roman" w:eastAsia="Times New Roman"/>
          <w:b/>
          <w:i w:val="0"/>
          <w:color w:val="1F4E79"/>
          <w:sz w:val="24"/>
        </w:rPr>
        <w:t>12.1. Ma trận tích hợp</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Thành phần</w:t>
            </w:r>
          </w:p>
        </w:tc>
        <w:tc>
          <w:tcPr>
            <w:tcW w:type="dxa" w:w="4824"/>
            <w:shd w:fill="1F4E79" w:val="clear"/>
          </w:tcPr>
          <w:p>
            <w:r/>
            <w:r>
              <w:rPr>
                <w:rFonts w:ascii="Times New Roman" w:hAnsi="Times New Roman" w:eastAsia="Times New Roman"/>
                <w:b/>
                <w:i w:val="0"/>
                <w:color w:val="FFFFFF"/>
                <w:sz w:val="20"/>
              </w:rPr>
              <w:t>Mô tả</w:t>
            </w:r>
          </w:p>
        </w:tc>
      </w:tr>
      <w:tr>
        <w:tc>
          <w:tcPr>
            <w:tcW w:type="dxa" w:w="4824"/>
          </w:tcPr>
          <w:p>
            <w:r/>
            <w:r>
              <w:rPr>
                <w:rFonts w:ascii="Times New Roman" w:hAnsi="Times New Roman" w:eastAsia="Times New Roman"/>
                <w:b w:val="0"/>
                <w:i w:val="0"/>
                <w:sz w:val="20"/>
              </w:rPr>
              <w:t>SYS</w:t>
            </w:r>
          </w:p>
        </w:tc>
        <w:tc>
          <w:tcPr>
            <w:tcW w:type="dxa" w:w="4824"/>
          </w:tcPr>
          <w:p>
            <w:r/>
            <w:r>
              <w:rPr>
                <w:rFonts w:ascii="Times New Roman" w:hAnsi="Times New Roman" w:eastAsia="Times New Roman"/>
                <w:b w:val="0"/>
                <w:i w:val="0"/>
                <w:sz w:val="20"/>
              </w:rPr>
              <w:t>User, thông báo, file, license</w:t>
            </w:r>
          </w:p>
        </w:tc>
      </w:tr>
      <w:tr>
        <w:tc>
          <w:tcPr>
            <w:tcW w:type="dxa" w:w="4824"/>
          </w:tcPr>
          <w:p>
            <w:r/>
            <w:r>
              <w:rPr>
                <w:rFonts w:ascii="Times New Roman" w:hAnsi="Times New Roman" w:eastAsia="Times New Roman"/>
                <w:b w:val="0"/>
                <w:i w:val="0"/>
                <w:sz w:val="20"/>
              </w:rPr>
              <w:t>HRM</w:t>
            </w:r>
          </w:p>
        </w:tc>
        <w:tc>
          <w:tcPr>
            <w:tcW w:type="dxa" w:w="4824"/>
          </w:tcPr>
          <w:p>
            <w:r/>
            <w:r>
              <w:rPr>
                <w:rFonts w:ascii="Times New Roman" w:hAnsi="Times New Roman" w:eastAsia="Times New Roman"/>
                <w:b w:val="0"/>
                <w:i w:val="0"/>
                <w:sz w:val="20"/>
              </w:rPr>
              <w:t>Gán lộ trình theo vị trí; đồng bộ chứng chỉ</w:t>
            </w:r>
          </w:p>
        </w:tc>
      </w:tr>
      <w:tr>
        <w:tc>
          <w:tcPr>
            <w:tcW w:type="dxa" w:w="4824"/>
          </w:tcPr>
          <w:p>
            <w:r/>
            <w:r>
              <w:rPr>
                <w:rFonts w:ascii="Times New Roman" w:hAnsi="Times New Roman" w:eastAsia="Times New Roman"/>
                <w:b w:val="0"/>
                <w:i w:val="0"/>
                <w:sz w:val="20"/>
              </w:rPr>
              <w:t>CRM/FIN</w:t>
            </w:r>
          </w:p>
        </w:tc>
        <w:tc>
          <w:tcPr>
            <w:tcW w:type="dxa" w:w="4824"/>
          </w:tcPr>
          <w:p>
            <w:r/>
            <w:r>
              <w:rPr>
                <w:rFonts w:ascii="Times New Roman" w:hAnsi="Times New Roman" w:eastAsia="Times New Roman"/>
                <w:b w:val="0"/>
                <w:i w:val="0"/>
                <w:sz w:val="20"/>
              </w:rPr>
              <w:t>Doanh thu khóa học / upsell sau đào tạo</w:t>
            </w:r>
          </w:p>
        </w:tc>
      </w:tr>
      <w:tr>
        <w:tc>
          <w:tcPr>
            <w:tcW w:type="dxa" w:w="4824"/>
          </w:tcPr>
          <w:p>
            <w:r/>
            <w:r>
              <w:rPr>
                <w:rFonts w:ascii="Times New Roman" w:hAnsi="Times New Roman" w:eastAsia="Times New Roman"/>
                <w:b w:val="0"/>
                <w:i w:val="0"/>
                <w:sz w:val="20"/>
              </w:rPr>
              <w:t>Payment</w:t>
            </w:r>
          </w:p>
        </w:tc>
        <w:tc>
          <w:tcPr>
            <w:tcW w:type="dxa" w:w="4824"/>
          </w:tcPr>
          <w:p>
            <w:r/>
            <w:r>
              <w:rPr>
                <w:rFonts w:ascii="Times New Roman" w:hAnsi="Times New Roman" w:eastAsia="Times New Roman"/>
                <w:b w:val="0"/>
                <w:i w:val="0"/>
                <w:sz w:val="20"/>
              </w:rPr>
              <w:t>Cổng thanh toán mua khóa online</w:t>
            </w:r>
          </w:p>
        </w:tc>
      </w:tr>
    </w:tbl>
    <w:p/>
    <w:p>
      <w:pPr>
        <w:pStyle w:val="Heading2"/>
      </w:pPr>
      <w:r>
        <w:rPr>
          <w:rFonts w:ascii="Times New Roman" w:hAnsi="Times New Roman" w:eastAsia="Times New Roman"/>
          <w:b/>
          <w:i w:val="0"/>
          <w:color w:val="1F4E79"/>
          <w:sz w:val="24"/>
        </w:rPr>
        <w:t>12.2. Sự kiện (logical)</w:t>
      </w:r>
    </w:p>
    <w:p>
      <w:pPr>
        <w:pStyle w:val="ListBullet"/>
      </w:pPr>
      <w:r>
        <w:rPr>
          <w:rFonts w:ascii="Consolas" w:hAnsi="Consolas" w:eastAsia="Consolas"/>
          <w:b w:val="0"/>
          <w:i w:val="0"/>
          <w:color w:val="1F4E79"/>
          <w:sz w:val="20"/>
        </w:rPr>
        <w:t>LMS.EntityCreated</w:t>
      </w:r>
      <w:r>
        <w:rPr>
          <w:rFonts w:ascii="Times New Roman" w:hAnsi="Times New Roman" w:eastAsia="Times New Roman"/>
          <w:b w:val="0"/>
          <w:i w:val="0"/>
          <w:sz w:val="22"/>
        </w:rPr>
        <w:t xml:space="preserve"> / </w:t>
      </w:r>
      <w:r>
        <w:rPr>
          <w:rFonts w:ascii="Consolas" w:hAnsi="Consolas" w:eastAsia="Consolas"/>
          <w:b w:val="0"/>
          <w:i w:val="0"/>
          <w:color w:val="1F4E79"/>
          <w:sz w:val="20"/>
        </w:rPr>
        <w:t>LMS.EntityUpdated</w:t>
      </w:r>
      <w:r>
        <w:rPr>
          <w:rFonts w:ascii="Times New Roman" w:hAnsi="Times New Roman" w:eastAsia="Times New Roman"/>
          <w:b w:val="0"/>
          <w:i w:val="0"/>
          <w:sz w:val="22"/>
        </w:rPr>
        <w:t xml:space="preserve"> / </w:t>
      </w:r>
      <w:r>
        <w:rPr>
          <w:rFonts w:ascii="Consolas" w:hAnsi="Consolas" w:eastAsia="Consolas"/>
          <w:b w:val="0"/>
          <w:i w:val="0"/>
          <w:color w:val="1F4E79"/>
          <w:sz w:val="20"/>
        </w:rPr>
        <w:t>LMS.EntityStatusChanged</w:t>
      </w:r>
    </w:p>
    <w:p>
      <w:pPr>
        <w:pStyle w:val="ListBullet"/>
      </w:pPr>
      <w:r>
        <w:rPr>
          <w:rFonts w:ascii="Consolas" w:hAnsi="Consolas" w:eastAsia="Consolas"/>
          <w:b w:val="0"/>
          <w:i w:val="0"/>
          <w:color w:val="1F4E79"/>
          <w:sz w:val="20"/>
        </w:rPr>
        <w:t>LMS.DocumentSubmitted</w:t>
      </w:r>
      <w:r>
        <w:rPr>
          <w:rFonts w:ascii="Times New Roman" w:hAnsi="Times New Roman" w:eastAsia="Times New Roman"/>
          <w:b w:val="0"/>
          <w:i w:val="0"/>
          <w:sz w:val="22"/>
        </w:rPr>
        <w:t xml:space="preserve"> / </w:t>
      </w:r>
      <w:r>
        <w:rPr>
          <w:rFonts w:ascii="Consolas" w:hAnsi="Consolas" w:eastAsia="Consolas"/>
          <w:b w:val="0"/>
          <w:i w:val="0"/>
          <w:color w:val="1F4E79"/>
          <w:sz w:val="20"/>
        </w:rPr>
        <w:t>LMS.DocumentApproved</w:t>
      </w:r>
      <w:r>
        <w:rPr>
          <w:rFonts w:ascii="Times New Roman" w:hAnsi="Times New Roman" w:eastAsia="Times New Roman"/>
          <w:b w:val="0"/>
          <w:i w:val="0"/>
          <w:sz w:val="22"/>
        </w:rPr>
        <w:t xml:space="preserve"> / </w:t>
      </w:r>
      <w:r>
        <w:rPr>
          <w:rFonts w:ascii="Consolas" w:hAnsi="Consolas" w:eastAsia="Consolas"/>
          <w:b w:val="0"/>
          <w:i w:val="0"/>
          <w:color w:val="1F4E79"/>
          <w:sz w:val="20"/>
        </w:rPr>
        <w:t>LMS.DocumentPosted</w:t>
      </w:r>
    </w:p>
    <w:p>
      <w:pPr>
        <w:pStyle w:val="ListBullet"/>
      </w:pPr>
      <w:r>
        <w:rPr>
          <w:rFonts w:ascii="Times New Roman" w:hAnsi="Times New Roman" w:eastAsia="Times New Roman"/>
          <w:b w:val="0"/>
          <w:i w:val="0"/>
          <w:sz w:val="22"/>
        </w:rPr>
        <w:t>Mapping cụ thể API/topic sẽ định nghĩa ở tài liệu Interface Spec sau khi chốt SRS.</w:t>
      </w:r>
    </w:p>
    <w:p>
      <w:pPr>
        <w:pStyle w:val="Heading1"/>
      </w:pPr>
      <w:r>
        <w:rPr>
          <w:rFonts w:ascii="Times New Roman" w:hAnsi="Times New Roman" w:eastAsia="Times New Roman"/>
          <w:b/>
          <w:i w:val="0"/>
          <w:color w:val="1F4E79"/>
          <w:sz w:val="28"/>
        </w:rPr>
        <w:t>13. Phân quyền &amp; bảo mật</w:t>
      </w:r>
    </w:p>
    <w:p>
      <w:pPr>
        <w:pStyle w:val="Heading2"/>
      </w:pPr>
      <w:r>
        <w:rPr>
          <w:rFonts w:ascii="Times New Roman" w:hAnsi="Times New Roman" w:eastAsia="Times New Roman"/>
          <w:b/>
          <w:i w:val="0"/>
          <w:color w:val="1F4E79"/>
          <w:sz w:val="24"/>
        </w:rPr>
        <w:t>13.1. Permission catalog (đề xuất)</w:t>
      </w:r>
    </w:p>
    <w:p>
      <w:pPr>
        <w:pStyle w:val="ListBullet"/>
      </w:pPr>
      <w:r>
        <w:rPr>
          <w:rFonts w:ascii="Consolas" w:hAnsi="Consolas" w:eastAsia="Consolas"/>
          <w:b w:val="0"/>
          <w:i w:val="0"/>
          <w:color w:val="1F4E79"/>
          <w:sz w:val="20"/>
        </w:rPr>
        <w:t>lms.course.manage</w:t>
      </w:r>
    </w:p>
    <w:p>
      <w:pPr>
        <w:pStyle w:val="ListBullet"/>
      </w:pPr>
      <w:r>
        <w:rPr>
          <w:rFonts w:ascii="Consolas" w:hAnsi="Consolas" w:eastAsia="Consolas"/>
          <w:b w:val="0"/>
          <w:i w:val="0"/>
          <w:color w:val="1F4E79"/>
          <w:sz w:val="20"/>
        </w:rPr>
        <w:t>lms.class.manage</w:t>
      </w:r>
    </w:p>
    <w:p>
      <w:pPr>
        <w:pStyle w:val="ListBullet"/>
      </w:pPr>
      <w:r>
        <w:rPr>
          <w:rFonts w:ascii="Consolas" w:hAnsi="Consolas" w:eastAsia="Consolas"/>
          <w:b w:val="0"/>
          <w:i w:val="0"/>
          <w:color w:val="1F4E79"/>
          <w:sz w:val="20"/>
        </w:rPr>
        <w:t>lms.grade.manage</w:t>
      </w:r>
    </w:p>
    <w:p>
      <w:pPr>
        <w:pStyle w:val="ListBullet"/>
      </w:pPr>
      <w:r>
        <w:rPr>
          <w:rFonts w:ascii="Consolas" w:hAnsi="Consolas" w:eastAsia="Consolas"/>
          <w:b w:val="0"/>
          <w:i w:val="0"/>
          <w:color w:val="1F4E79"/>
          <w:sz w:val="20"/>
        </w:rPr>
        <w:t>lms.learn.access</w:t>
      </w:r>
    </w:p>
    <w:p>
      <w:pPr>
        <w:pStyle w:val="ListBullet"/>
      </w:pPr>
      <w:r>
        <w:rPr>
          <w:rFonts w:ascii="Consolas" w:hAnsi="Consolas" w:eastAsia="Consolas"/>
          <w:b w:val="0"/>
          <w:i w:val="0"/>
          <w:color w:val="1F4E79"/>
          <w:sz w:val="20"/>
        </w:rPr>
        <w:t>lms.certificate.issue</w:t>
      </w:r>
    </w:p>
    <w:p>
      <w:pPr>
        <w:pStyle w:val="ListBullet"/>
      </w:pPr>
      <w:r>
        <w:rPr>
          <w:rFonts w:ascii="Consolas" w:hAnsi="Consolas" w:eastAsia="Consolas"/>
          <w:b w:val="0"/>
          <w:i w:val="0"/>
          <w:color w:val="1F4E79"/>
          <w:sz w:val="20"/>
        </w:rPr>
        <w:t>lms.report.view</w:t>
      </w:r>
    </w:p>
    <w:p>
      <w:pPr>
        <w:pStyle w:val="Heading2"/>
      </w:pPr>
      <w:r>
        <w:rPr>
          <w:rFonts w:ascii="Times New Roman" w:hAnsi="Times New Roman" w:eastAsia="Times New Roman"/>
          <w:b/>
          <w:i w:val="0"/>
          <w:color w:val="1F4E79"/>
          <w:sz w:val="24"/>
        </w:rPr>
        <w:t>13.2. Nguyên tắc</w:t>
      </w:r>
    </w:p>
    <w:p>
      <w:pPr>
        <w:pStyle w:val="ListBullet"/>
      </w:pPr>
      <w:r>
        <w:rPr>
          <w:rFonts w:ascii="Times New Roman" w:hAnsi="Times New Roman" w:eastAsia="Times New Roman"/>
          <w:b w:val="0"/>
          <w:i w:val="0"/>
          <w:sz w:val="22"/>
        </w:rPr>
        <w:t>Deny by default; chỉ mở theo role.</w:t>
      </w:r>
    </w:p>
    <w:p>
      <w:pPr>
        <w:pStyle w:val="ListBullet"/>
      </w:pPr>
      <w:r>
        <w:rPr>
          <w:rFonts w:ascii="Times New Roman" w:hAnsi="Times New Roman" w:eastAsia="Times New Roman"/>
          <w:b w:val="0"/>
          <w:i w:val="0"/>
          <w:sz w:val="22"/>
        </w:rPr>
        <w:t>Data scope theo chi nhánh/kho/đơn vị do SYS quyết định.</w:t>
      </w:r>
    </w:p>
    <w:p>
      <w:pPr>
        <w:pStyle w:val="ListBullet"/>
      </w:pPr>
      <w:r>
        <w:rPr>
          <w:rFonts w:ascii="Times New Roman" w:hAnsi="Times New Roman" w:eastAsia="Times New Roman"/>
          <w:b w:val="0"/>
          <w:i w:val="0"/>
          <w:sz w:val="22"/>
        </w:rPr>
        <w:t>Field-level security cho dữ liệu nhạy cảm (lương, công nợ chi tiết, giá vốn…) khi áp dụng.</w:t>
      </w:r>
    </w:p>
    <w:p>
      <w:pPr>
        <w:pStyle w:val="ListBullet"/>
      </w:pPr>
      <w:r>
        <w:rPr>
          <w:rFonts w:ascii="Times New Roman" w:hAnsi="Times New Roman" w:eastAsia="Times New Roman"/>
          <w:b w:val="0"/>
          <w:i w:val="0"/>
          <w:sz w:val="22"/>
        </w:rPr>
        <w:t>Mọi thay đổi phân quyền và thao tác critical ghi audit.</w:t>
      </w:r>
    </w:p>
    <w:p>
      <w:pPr>
        <w:pStyle w:val="Heading1"/>
      </w:pPr>
      <w:r>
        <w:rPr>
          <w:rFonts w:ascii="Times New Roman" w:hAnsi="Times New Roman" w:eastAsia="Times New Roman"/>
          <w:b/>
          <w:i w:val="0"/>
          <w:color w:val="1F4E79"/>
          <w:sz w:val="28"/>
        </w:rPr>
        <w:t>14. Báo cáo &amp; KPI</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KPI / Báo cáo</w:t>
            </w:r>
          </w:p>
        </w:tc>
        <w:tc>
          <w:tcPr>
            <w:tcW w:type="dxa" w:w="4824"/>
            <w:shd w:fill="1F4E79" w:val="clear"/>
          </w:tcPr>
          <w:p>
            <w:r/>
            <w:r>
              <w:rPr>
                <w:rFonts w:ascii="Times New Roman" w:hAnsi="Times New Roman" w:eastAsia="Times New Roman"/>
                <w:b/>
                <w:i w:val="0"/>
                <w:color w:val="FFFFFF"/>
                <w:sz w:val="20"/>
              </w:rPr>
              <w:t>Mục đích</w:t>
            </w:r>
          </w:p>
        </w:tc>
      </w:tr>
      <w:tr>
        <w:tc>
          <w:tcPr>
            <w:tcW w:type="dxa" w:w="4824"/>
          </w:tcPr>
          <w:p>
            <w:r/>
            <w:r>
              <w:rPr>
                <w:rFonts w:ascii="Times New Roman" w:hAnsi="Times New Roman" w:eastAsia="Times New Roman"/>
                <w:b w:val="0"/>
                <w:i w:val="0"/>
                <w:sz w:val="20"/>
              </w:rPr>
              <w:t>% hoàn thành đào tạo bắt buộc đúng hạn</w:t>
            </w:r>
          </w:p>
        </w:tc>
        <w:tc>
          <w:tcPr>
            <w:tcW w:type="dxa" w:w="4824"/>
          </w:tcPr>
          <w:p>
            <w:r/>
            <w:r>
              <w:rPr>
                <w:rFonts w:ascii="Times New Roman" w:hAnsi="Times New Roman" w:eastAsia="Times New Roman"/>
                <w:b w:val="0"/>
                <w:i w:val="0"/>
                <w:sz w:val="20"/>
              </w:rPr>
              <w:t xml:space="preserve">Giám sát vận hành module </w:t>
            </w:r>
            <w:r>
              <w:rPr>
                <w:rFonts w:ascii="Consolas" w:hAnsi="Consolas" w:eastAsia="Consolas"/>
                <w:b w:val="0"/>
                <w:i w:val="0"/>
                <w:color w:val="1F4E79"/>
                <w:sz w:val="18"/>
              </w:rPr>
              <w:t>LMS</w:t>
            </w:r>
          </w:p>
        </w:tc>
      </w:tr>
      <w:tr>
        <w:tc>
          <w:tcPr>
            <w:tcW w:type="dxa" w:w="4824"/>
          </w:tcPr>
          <w:p>
            <w:r/>
            <w:r>
              <w:rPr>
                <w:rFonts w:ascii="Times New Roman" w:hAnsi="Times New Roman" w:eastAsia="Times New Roman"/>
                <w:b w:val="0"/>
                <w:i w:val="0"/>
                <w:sz w:val="20"/>
              </w:rPr>
              <w:t>Tỷ lệ đạt thi lần 1</w:t>
            </w:r>
          </w:p>
        </w:tc>
        <w:tc>
          <w:tcPr>
            <w:tcW w:type="dxa" w:w="4824"/>
          </w:tcPr>
          <w:p>
            <w:r/>
            <w:r>
              <w:rPr>
                <w:rFonts w:ascii="Times New Roman" w:hAnsi="Times New Roman" w:eastAsia="Times New Roman"/>
                <w:b w:val="0"/>
                <w:i w:val="0"/>
                <w:sz w:val="20"/>
              </w:rPr>
              <w:t xml:space="preserve">Giám sát vận hành module </w:t>
            </w:r>
            <w:r>
              <w:rPr>
                <w:rFonts w:ascii="Consolas" w:hAnsi="Consolas" w:eastAsia="Consolas"/>
                <w:b w:val="0"/>
                <w:i w:val="0"/>
                <w:color w:val="1F4E79"/>
                <w:sz w:val="18"/>
              </w:rPr>
              <w:t>LMS</w:t>
            </w:r>
          </w:p>
        </w:tc>
      </w:tr>
      <w:tr>
        <w:tc>
          <w:tcPr>
            <w:tcW w:type="dxa" w:w="4824"/>
          </w:tcPr>
          <w:p>
            <w:r/>
            <w:r>
              <w:rPr>
                <w:rFonts w:ascii="Times New Roman" w:hAnsi="Times New Roman" w:eastAsia="Times New Roman"/>
                <w:b w:val="0"/>
                <w:i w:val="0"/>
                <w:sz w:val="20"/>
              </w:rPr>
              <w:t>Số giờ học / học viên</w:t>
            </w:r>
          </w:p>
        </w:tc>
        <w:tc>
          <w:tcPr>
            <w:tcW w:type="dxa" w:w="4824"/>
          </w:tcPr>
          <w:p>
            <w:r/>
            <w:r>
              <w:rPr>
                <w:rFonts w:ascii="Times New Roman" w:hAnsi="Times New Roman" w:eastAsia="Times New Roman"/>
                <w:b w:val="0"/>
                <w:i w:val="0"/>
                <w:sz w:val="20"/>
              </w:rPr>
              <w:t xml:space="preserve">Giám sát vận hành module </w:t>
            </w:r>
            <w:r>
              <w:rPr>
                <w:rFonts w:ascii="Consolas" w:hAnsi="Consolas" w:eastAsia="Consolas"/>
                <w:b w:val="0"/>
                <w:i w:val="0"/>
                <w:color w:val="1F4E79"/>
                <w:sz w:val="18"/>
              </w:rPr>
              <w:t>LMS</w:t>
            </w:r>
          </w:p>
        </w:tc>
      </w:tr>
      <w:tr>
        <w:tc>
          <w:tcPr>
            <w:tcW w:type="dxa" w:w="4824"/>
          </w:tcPr>
          <w:p>
            <w:r/>
            <w:r>
              <w:rPr>
                <w:rFonts w:ascii="Times New Roman" w:hAnsi="Times New Roman" w:eastAsia="Times New Roman"/>
                <w:b w:val="0"/>
                <w:i w:val="0"/>
                <w:sz w:val="20"/>
              </w:rPr>
              <w:t>Doanh thu khóa (nếu bán ngoài)</w:t>
            </w:r>
          </w:p>
        </w:tc>
        <w:tc>
          <w:tcPr>
            <w:tcW w:type="dxa" w:w="4824"/>
          </w:tcPr>
          <w:p>
            <w:r/>
            <w:r>
              <w:rPr>
                <w:rFonts w:ascii="Times New Roman" w:hAnsi="Times New Roman" w:eastAsia="Times New Roman"/>
                <w:b w:val="0"/>
                <w:i w:val="0"/>
                <w:sz w:val="20"/>
              </w:rPr>
              <w:t xml:space="preserve">Giám sát vận hành module </w:t>
            </w:r>
            <w:r>
              <w:rPr>
                <w:rFonts w:ascii="Consolas" w:hAnsi="Consolas" w:eastAsia="Consolas"/>
                <w:b w:val="0"/>
                <w:i w:val="0"/>
                <w:color w:val="1F4E79"/>
                <w:sz w:val="18"/>
              </w:rPr>
              <w:t>LMS</w:t>
            </w:r>
          </w:p>
        </w:tc>
      </w:tr>
    </w:tbl>
    <w:p/>
    <w:p>
      <w:r>
        <w:rPr>
          <w:rFonts w:ascii="Times New Roman" w:hAnsi="Times New Roman" w:eastAsia="Times New Roman"/>
          <w:b w:val="0"/>
          <w:i w:val="0"/>
          <w:sz w:val="22"/>
        </w:rPr>
        <w:t xml:space="preserve">Báo cáo chi tiết vận hành nằm trong từng nhóm “Báo cáo…” của Mục 7; tổng hợp điều hành nằm trên module </w:t>
      </w:r>
      <w:r>
        <w:rPr>
          <w:rFonts w:ascii="Consolas" w:hAnsi="Consolas" w:eastAsia="Consolas"/>
          <w:b w:val="0"/>
          <w:i w:val="0"/>
          <w:color w:val="1F4E79"/>
          <w:sz w:val="20"/>
        </w:rPr>
        <w:t>BI</w:t>
      </w:r>
      <w:r>
        <w:rPr>
          <w:rFonts w:ascii="Times New Roman" w:hAnsi="Times New Roman" w:eastAsia="Times New Roman"/>
          <w:b w:val="0"/>
          <w:i w:val="0"/>
          <w:sz w:val="22"/>
        </w:rPr>
        <w:t xml:space="preserve"> khi khách mua thêm.</w:t>
      </w:r>
    </w:p>
    <w:p>
      <w:pPr>
        <w:pStyle w:val="Heading1"/>
      </w:pPr>
      <w:r>
        <w:rPr>
          <w:rFonts w:ascii="Times New Roman" w:hAnsi="Times New Roman" w:eastAsia="Times New Roman"/>
          <w:b/>
          <w:i w:val="0"/>
          <w:color w:val="1F4E79"/>
          <w:sz w:val="28"/>
        </w:rPr>
        <w:t>15. Giả định, rủi ro &amp; câu hỏi mở</w:t>
      </w:r>
    </w:p>
    <w:p>
      <w:pPr>
        <w:pStyle w:val="Heading2"/>
      </w:pPr>
      <w:r>
        <w:rPr>
          <w:rFonts w:ascii="Times New Roman" w:hAnsi="Times New Roman" w:eastAsia="Times New Roman"/>
          <w:b/>
          <w:i w:val="0"/>
          <w:color w:val="1F4E79"/>
          <w:sz w:val="24"/>
        </w:rPr>
        <w:t>15.1. Giả định</w:t>
      </w:r>
    </w:p>
    <w:p>
      <w:pPr>
        <w:pStyle w:val="ListBullet"/>
      </w:pPr>
      <w:r>
        <w:rPr>
          <w:rFonts w:ascii="Times New Roman" w:hAnsi="Times New Roman" w:eastAsia="Times New Roman"/>
          <w:b w:val="0"/>
          <w:i w:val="0"/>
          <w:sz w:val="22"/>
        </w:rPr>
        <w:t>Nội dung video do khách tự cung cấp hoặc mua riêng; LMS là nền tảng quản trị học tập.</w:t>
      </w:r>
    </w:p>
    <w:p>
      <w:pPr>
        <w:pStyle w:val="Heading2"/>
      </w:pPr>
      <w:r>
        <w:rPr>
          <w:rFonts w:ascii="Times New Roman" w:hAnsi="Times New Roman" w:eastAsia="Times New Roman"/>
          <w:b/>
          <w:i w:val="0"/>
          <w:color w:val="1F4E79"/>
          <w:sz w:val="24"/>
        </w:rPr>
        <w:t>15.2. Câu hỏi mở cần chốt</w:t>
      </w:r>
    </w:p>
    <w:p>
      <w:pPr>
        <w:pStyle w:val="ListBullet"/>
      </w:pPr>
      <w:r>
        <w:rPr>
          <w:rFonts w:ascii="Times New Roman" w:hAnsi="Times New Roman" w:eastAsia="Times New Roman"/>
          <w:b w:val="0"/>
          <w:i w:val="0"/>
          <w:sz w:val="22"/>
        </w:rPr>
        <w:t>Có cần SCORM/xAPI phase 1 không?</w:t>
      </w:r>
    </w:p>
    <w:p>
      <w:pPr>
        <w:pStyle w:val="ListBullet"/>
      </w:pPr>
      <w:r>
        <w:rPr>
          <w:rFonts w:ascii="Times New Roman" w:hAnsi="Times New Roman" w:eastAsia="Times New Roman"/>
          <w:b w:val="0"/>
          <w:i w:val="0"/>
          <w:sz w:val="22"/>
        </w:rPr>
        <w:t>Portal học viên tách biệt PRT hay dùng chung UI LMS?</w:t>
      </w:r>
    </w:p>
    <w:p>
      <w:pPr>
        <w:pStyle w:val="Heading2"/>
      </w:pPr>
      <w:r>
        <w:rPr>
          <w:rFonts w:ascii="Times New Roman" w:hAnsi="Times New Roman" w:eastAsia="Times New Roman"/>
          <w:b/>
          <w:i w:val="0"/>
          <w:color w:val="1F4E79"/>
          <w:sz w:val="24"/>
        </w:rPr>
        <w:t>15.3. Rủi ro</w:t>
      </w:r>
    </w:p>
    <w:p>
      <w:pPr>
        <w:pStyle w:val="ListBullet"/>
      </w:pPr>
      <w:r>
        <w:rPr>
          <w:rFonts w:ascii="Times New Roman" w:hAnsi="Times New Roman" w:eastAsia="Times New Roman"/>
          <w:b w:val="0"/>
          <w:i w:val="0"/>
          <w:sz w:val="22"/>
        </w:rPr>
        <w:t>Phụ thuộc module khác chưa mua → một số workflow E2E chỉ chạy được một phần (cần nêu rõ khi bán gói).</w:t>
      </w:r>
    </w:p>
    <w:p>
      <w:pPr>
        <w:pStyle w:val="ListBullet"/>
      </w:pPr>
      <w:r>
        <w:rPr>
          <w:rFonts w:ascii="Times New Roman" w:hAnsi="Times New Roman" w:eastAsia="Times New Roman"/>
          <w:b w:val="0"/>
          <w:i w:val="0"/>
          <w:sz w:val="22"/>
        </w:rPr>
        <w:t>Cấu hình quá linh hoạt có thể làm tăng effort QA; cần bộ template mặc định.</w:t>
      </w:r>
    </w:p>
    <w:p>
      <w:pPr>
        <w:pStyle w:val="ListBullet"/>
      </w:pPr>
      <w:r>
        <w:rPr>
          <w:rFonts w:ascii="Times New Roman" w:hAnsi="Times New Roman" w:eastAsia="Times New Roman"/>
          <w:b w:val="0"/>
          <w:i w:val="0"/>
          <w:sz w:val="22"/>
        </w:rPr>
        <w:t>Chưa chốt chuẩn kế toán/thuế chi tiết có thể ảnh hưởng FIN và posting.</w:t>
      </w:r>
    </w:p>
    <w:p>
      <w:pPr>
        <w:pStyle w:val="Heading1"/>
      </w:pPr>
      <w:r>
        <w:rPr>
          <w:rFonts w:ascii="Times New Roman" w:hAnsi="Times New Roman" w:eastAsia="Times New Roman"/>
          <w:b/>
          <w:i w:val="0"/>
          <w:color w:val="1F4E79"/>
          <w:sz w:val="28"/>
        </w:rPr>
        <w:t>16. Tiêu chí nghiệm thu &amp; truy vết</w:t>
      </w:r>
    </w:p>
    <w:p>
      <w:pPr>
        <w:pStyle w:val="Heading2"/>
      </w:pPr>
      <w:r>
        <w:rPr>
          <w:rFonts w:ascii="Times New Roman" w:hAnsi="Times New Roman" w:eastAsia="Times New Roman"/>
          <w:b/>
          <w:i w:val="0"/>
          <w:color w:val="1F4E79"/>
          <w:sz w:val="24"/>
        </w:rPr>
        <w:t>16.1. Điều kiện nghiệm thu module</w:t>
      </w:r>
    </w:p>
    <w:p>
      <w:pPr>
        <w:pStyle w:val="ListNumber"/>
      </w:pPr>
      <w:r>
        <w:rPr>
          <w:rFonts w:ascii="Times New Roman" w:hAnsi="Times New Roman" w:eastAsia="Times New Roman"/>
          <w:b w:val="0"/>
          <w:i w:val="0"/>
          <w:sz w:val="22"/>
        </w:rPr>
        <w:t xml:space="preserve">100% UC ưu tiên </w:t>
      </w:r>
      <w:r>
        <w:rPr>
          <w:rFonts w:ascii="Times New Roman" w:hAnsi="Times New Roman" w:eastAsia="Times New Roman"/>
          <w:b/>
          <w:i w:val="0"/>
          <w:sz w:val="22"/>
        </w:rPr>
        <w:t>Bắt buộc (Must)</w:t>
      </w:r>
      <w:r>
        <w:rPr>
          <w:rFonts w:ascii="Times New Roman" w:hAnsi="Times New Roman" w:eastAsia="Times New Roman"/>
          <w:b w:val="0"/>
          <w:i w:val="0"/>
          <w:sz w:val="22"/>
        </w:rPr>
        <w:t xml:space="preserve"> của </w:t>
      </w:r>
      <w:r>
        <w:rPr>
          <w:rFonts w:ascii="Consolas" w:hAnsi="Consolas" w:eastAsia="Consolas"/>
          <w:b w:val="0"/>
          <w:i w:val="0"/>
          <w:color w:val="1F4E79"/>
          <w:sz w:val="20"/>
        </w:rPr>
        <w:t>LMS</w:t>
      </w:r>
      <w:r>
        <w:rPr>
          <w:rFonts w:ascii="Times New Roman" w:hAnsi="Times New Roman" w:eastAsia="Times New Roman"/>
          <w:b w:val="0"/>
          <w:i w:val="0"/>
          <w:sz w:val="22"/>
        </w:rPr>
        <w:t xml:space="preserve"> pass UAT.</w:t>
      </w:r>
    </w:p>
    <w:p>
      <w:pPr>
        <w:pStyle w:val="ListNumber"/>
      </w:pPr>
      <w:r>
        <w:rPr>
          <w:rFonts w:ascii="Times New Roman" w:hAnsi="Times New Roman" w:eastAsia="Times New Roman"/>
          <w:b w:val="0"/>
          <w:i w:val="0"/>
          <w:sz w:val="22"/>
        </w:rPr>
        <w:t>Các workflow E2E ở Mục 8 chạy thành công trên dữ liệu mẫu.</w:t>
      </w:r>
    </w:p>
    <w:p>
      <w:pPr>
        <w:pStyle w:val="ListNumber"/>
      </w:pPr>
      <w:r>
        <w:rPr>
          <w:rFonts w:ascii="Times New Roman" w:hAnsi="Times New Roman" w:eastAsia="Times New Roman"/>
          <w:b w:val="0"/>
          <w:i w:val="0"/>
          <w:sz w:val="22"/>
        </w:rPr>
        <w:t>Phân quyền &amp; data scope được kiểm thử với ít nhất 3 role.</w:t>
      </w:r>
    </w:p>
    <w:p>
      <w:pPr>
        <w:pStyle w:val="ListNumber"/>
      </w:pPr>
      <w:r>
        <w:rPr>
          <w:rFonts w:ascii="Times New Roman" w:hAnsi="Times New Roman" w:eastAsia="Times New Roman"/>
          <w:b w:val="0"/>
          <w:i w:val="0"/>
          <w:sz w:val="22"/>
        </w:rPr>
        <w:t>Audit log ghi nhận các thao tác critical.</w:t>
      </w:r>
    </w:p>
    <w:p>
      <w:pPr>
        <w:pStyle w:val="ListNumber"/>
      </w:pPr>
      <w:r>
        <w:rPr>
          <w:rFonts w:ascii="Times New Roman" w:hAnsi="Times New Roman" w:eastAsia="Times New Roman"/>
          <w:b w:val="0"/>
          <w:i w:val="0"/>
          <w:sz w:val="22"/>
        </w:rPr>
        <w:t xml:space="preserve">Tích hợp với </w:t>
      </w:r>
      <w:r>
        <w:rPr>
          <w:rFonts w:ascii="Consolas" w:hAnsi="Consolas" w:eastAsia="Consolas"/>
          <w:b w:val="0"/>
          <w:i w:val="0"/>
          <w:color w:val="1F4E79"/>
          <w:sz w:val="20"/>
        </w:rPr>
        <w:t>SYS</w:t>
      </w:r>
      <w:r>
        <w:rPr>
          <w:rFonts w:ascii="Times New Roman" w:hAnsi="Times New Roman" w:eastAsia="Times New Roman"/>
          <w:b w:val="0"/>
          <w:i w:val="0"/>
          <w:sz w:val="22"/>
        </w:rPr>
        <w:t xml:space="preserve"> và các phụ thuộc bắt buộc hoạt động ổn định.</w:t>
      </w:r>
    </w:p>
    <w:p>
      <w:pPr>
        <w:pStyle w:val="ListNumber"/>
      </w:pPr>
      <w:r>
        <w:rPr>
          <w:rFonts w:ascii="Times New Roman" w:hAnsi="Times New Roman" w:eastAsia="Times New Roman"/>
          <w:b w:val="0"/>
          <w:i w:val="0"/>
          <w:sz w:val="22"/>
        </w:rPr>
        <w:t>Tài liệu hướng dẫn cấu hình template mặc định đi kèm.</w:t>
      </w:r>
    </w:p>
    <w:p>
      <w:pPr>
        <w:pStyle w:val="Heading2"/>
      </w:pPr>
      <w:r>
        <w:rPr>
          <w:rFonts w:ascii="Times New Roman" w:hAnsi="Times New Roman" w:eastAsia="Times New Roman"/>
          <w:b/>
          <w:i w:val="0"/>
          <w:color w:val="1F4E79"/>
          <w:sz w:val="24"/>
        </w:rPr>
        <w:t>16.2. Truy vết</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Artifact</w:t>
            </w:r>
          </w:p>
        </w:tc>
        <w:tc>
          <w:tcPr>
            <w:tcW w:type="dxa" w:w="4824"/>
            <w:shd w:fill="1F4E79" w:val="clear"/>
          </w:tcPr>
          <w:p>
            <w:r/>
            <w:r>
              <w:rPr>
                <w:rFonts w:ascii="Times New Roman" w:hAnsi="Times New Roman" w:eastAsia="Times New Roman"/>
                <w:b/>
                <w:i w:val="0"/>
                <w:color w:val="FFFFFF"/>
                <w:sz w:val="20"/>
              </w:rPr>
              <w:t>Liên kết</w:t>
            </w:r>
          </w:p>
        </w:tc>
      </w:tr>
      <w:tr>
        <w:tc>
          <w:tcPr>
            <w:tcW w:type="dxa" w:w="4824"/>
          </w:tcPr>
          <w:p>
            <w:r/>
            <w:r>
              <w:rPr>
                <w:rFonts w:ascii="Times New Roman" w:hAnsi="Times New Roman" w:eastAsia="Times New Roman"/>
                <w:b w:val="0"/>
                <w:i w:val="0"/>
                <w:sz w:val="20"/>
              </w:rPr>
              <w:t>Catalog chức năng</w:t>
            </w:r>
          </w:p>
        </w:tc>
        <w:tc>
          <w:tcPr>
            <w:tcW w:type="dxa" w:w="4824"/>
          </w:tcPr>
          <w:p>
            <w:r/>
            <w:r>
              <w:rPr>
                <w:rFonts w:ascii="Consolas" w:hAnsi="Consolas" w:eastAsia="Consolas"/>
                <w:b w:val="0"/>
                <w:i w:val="0"/>
                <w:color w:val="1F4E79"/>
                <w:sz w:val="18"/>
              </w:rPr>
              <w:t>../00. Tổng quan/cay_chuc_nang_data.py</w:t>
            </w:r>
          </w:p>
        </w:tc>
      </w:tr>
      <w:tr>
        <w:tc>
          <w:tcPr>
            <w:tcW w:type="dxa" w:w="4824"/>
          </w:tcPr>
          <w:p>
            <w:r/>
            <w:r>
              <w:rPr>
                <w:rFonts w:ascii="Times New Roman" w:hAnsi="Times New Roman" w:eastAsia="Times New Roman"/>
                <w:b w:val="0"/>
                <w:i w:val="0"/>
                <w:sz w:val="20"/>
              </w:rPr>
              <w:t>Excel tổng hợp</w:t>
            </w:r>
          </w:p>
        </w:tc>
        <w:tc>
          <w:tcPr>
            <w:tcW w:type="dxa" w:w="4824"/>
          </w:tcPr>
          <w:p>
            <w:r/>
            <w:r>
              <w:rPr>
                <w:rFonts w:ascii="Consolas" w:hAnsi="Consolas" w:eastAsia="Consolas"/>
                <w:b w:val="0"/>
                <w:i w:val="0"/>
                <w:color w:val="1F4E79"/>
                <w:sz w:val="18"/>
              </w:rPr>
              <w:t>../00. Tổng quan/Danh_muc_Module_Chuc_nang_ERP_v3.xlsx</w:t>
            </w:r>
          </w:p>
        </w:tc>
      </w:tr>
      <w:tr>
        <w:tc>
          <w:tcPr>
            <w:tcW w:type="dxa" w:w="4824"/>
          </w:tcPr>
          <w:p>
            <w:r/>
            <w:r>
              <w:rPr>
                <w:rFonts w:ascii="Times New Roman" w:hAnsi="Times New Roman" w:eastAsia="Times New Roman"/>
                <w:b w:val="0"/>
                <w:i w:val="0"/>
                <w:sz w:val="20"/>
              </w:rPr>
              <w:t>Chuẩn viết SRS</w:t>
            </w:r>
          </w:p>
        </w:tc>
        <w:tc>
          <w:tcPr>
            <w:tcW w:type="dxa" w:w="4824"/>
          </w:tcPr>
          <w:p>
            <w:r/>
            <w:r>
              <w:rPr>
                <w:rFonts w:ascii="Consolas" w:hAnsi="Consolas" w:eastAsia="Consolas"/>
                <w:b w:val="0"/>
                <w:i w:val="0"/>
                <w:color w:val="1F4E79"/>
                <w:sz w:val="18"/>
              </w:rPr>
              <w:t>../00_CHUAN_VIET_SRS.md</w:t>
            </w:r>
          </w:p>
        </w:tc>
      </w:tr>
      <w:tr>
        <w:tc>
          <w:tcPr>
            <w:tcW w:type="dxa" w:w="4824"/>
          </w:tcPr>
          <w:p>
            <w:r/>
            <w:r>
              <w:rPr>
                <w:rFonts w:ascii="Times New Roman" w:hAnsi="Times New Roman" w:eastAsia="Times New Roman"/>
                <w:b w:val="0"/>
                <w:i w:val="0"/>
                <w:sz w:val="20"/>
              </w:rPr>
              <w:t>Use case IDs</w:t>
            </w:r>
          </w:p>
        </w:tc>
        <w:tc>
          <w:tcPr>
            <w:tcW w:type="dxa" w:w="4824"/>
          </w:tcPr>
          <w:p>
            <w:r/>
            <w:r>
              <w:rPr>
                <w:rFonts w:ascii="Consolas" w:hAnsi="Consolas" w:eastAsia="Consolas"/>
                <w:b w:val="0"/>
                <w:i w:val="0"/>
                <w:color w:val="1F4E79"/>
                <w:sz w:val="18"/>
              </w:rPr>
              <w:t>UC_LMS_001</w:t>
            </w:r>
            <w:r>
              <w:rPr>
                <w:rFonts w:ascii="Times New Roman" w:hAnsi="Times New Roman" w:eastAsia="Times New Roman"/>
                <w:b w:val="0"/>
                <w:i w:val="0"/>
                <w:sz w:val="20"/>
              </w:rPr>
              <w:t xml:space="preserve"> … </w:t>
            </w:r>
            <w:r>
              <w:rPr>
                <w:rFonts w:ascii="Consolas" w:hAnsi="Consolas" w:eastAsia="Consolas"/>
                <w:b w:val="0"/>
                <w:i w:val="0"/>
                <w:color w:val="1F4E79"/>
                <w:sz w:val="18"/>
              </w:rPr>
              <w:t>UC_LMS_074</w:t>
            </w:r>
          </w:p>
        </w:tc>
      </w:tr>
    </w:tbl>
    <w:p/>
    <w:p>
      <w:r>
        <w:rPr>
          <w:rFonts w:ascii="Times New Roman" w:hAnsi="Times New Roman" w:eastAsia="Times New Roman"/>
          <w:b w:val="0"/>
          <w:i/>
          <w:sz w:val="22"/>
        </w:rPr>
        <w:t>Hết tài liệu SRS-LMS-v1.0.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