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Cổng khách hàng / đối tác (Portal)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PRT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SRS-PRT-v1.1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PRT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Cổng khách hàng / đối tác (Portal)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SRS-PRT-v1.1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PRT — Cổng khách hàng / đối tác (Portal)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Generator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hàng loạt từ catalog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Thay thế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Viết lại đặc tả UC chuyên sâu + chuẩn hóa Word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mô tả yêu cầu nghiệp vụ module </w:t>
      </w:r>
      <w:r>
        <w:rPr>
          <w:rFonts w:ascii="Times New Roman" w:hAnsi="Times New Roman" w:eastAsia="Times New Roman"/>
          <w:b/>
          <w:i w:val="0"/>
          <w:sz w:val="24"/>
        </w:rPr>
        <w:t>Cổng khách hàng / đối tác (Portal)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PRT</w:t>
      </w:r>
      <w:r>
        <w:rPr>
          <w:rFonts w:ascii="Times New Roman" w:hAnsi="Times New Roman" w:eastAsia="Times New Roman"/>
          <w:b w:val="0"/>
          <w:i w:val="0"/>
          <w:sz w:val="24"/>
        </w:rPr>
        <w:t>), làm căn cứ thống nhất phạm vi, ước lượng, thiết kế và nghiệm thu trước khi triển khai source.</w:t>
      </w:r>
    </w:p>
    <w:p>
      <w:pPr>
        <w:pStyle w:val="Heading2"/>
      </w:pPr>
      <w:r>
        <w:t>3.2. Vai trò sản phẩm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Cổng tự phục vụ cho khách hàng (và tùy gói: NCC/đại lý): tài khoản, đơn hàng, công nợ, ticket hỗ trợ/bảo hành, tài liệu và cấu hình tính năng theo gói.</w:t>
      </w:r>
    </w:p>
    <w:p>
      <w:pPr>
        <w:pStyle w:val="Heading2"/>
      </w:pPr>
      <w:r>
        <w:t>3.3. Mục tiêu đo được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Giảm tải CSKH/Sales Admin cho tra cứu đơn và công nợ.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Cho phép tạo/theo dõi ticket dịch vụ.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Mở rộng B2B self-service theo gói bán.</w:t>
      </w:r>
    </w:p>
    <w:p>
      <w:pPr>
        <w:pStyle w:val="Heading2"/>
      </w:pPr>
      <w:r>
        <w:t>3.4.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Chủ sản phẩm / PO, Ban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Tech Lead / QA Lead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&amp; triển khai (đóng gói bán module)</w:t>
      </w:r>
    </w:p>
    <w:p>
      <w:pPr>
        <w:pStyle w:val="Heading1"/>
      </w:pPr>
      <w:r>
        <w:t>4. Phạm vi</w:t>
      </w:r>
    </w:p>
    <w:p>
      <w:pPr>
        <w:pStyle w:val="Heading2"/>
      </w:pPr>
      <w:r>
        <w:t>4.1.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Portal auth, customer orders/shipments, AR view/pay framework, tickets, content, vendor/dealer portal optional, portal admin.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CMS marketing website đầy đủ.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Marketplace đa vendor.</w:t>
      </w:r>
    </w:p>
    <w:p>
      <w:pPr>
        <w:pStyle w:val="Heading2"/>
      </w:pPr>
      <w:r>
        <w:t>4.3.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Bán riêng: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Khuyến nghị kèm (E2E):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Tính năng ngành hóa bằng cấu hình/template khi triển khai — không hard-code vào SRS gốc.</w:t>
      </w:r>
    </w:p>
    <w:p>
      <w:pPr>
        <w:pStyle w:val="Heading1"/>
      </w:pPr>
      <w:r>
        <w:t>5. Tác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Liên hệ phía KH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Admin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nhiều liên hệ DN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Vendor User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 NCC (tùy gói)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Admin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nội dung &amp; feature flags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Internal Ops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yêu cầu phát sinh từ portal</w:t>
            </w:r>
          </w:p>
        </w:tc>
      </w:tr>
    </w:tbl>
    <w:p/>
    <w:p>
      <w:pPr>
        <w:pStyle w:val="Heading2"/>
      </w:pPr>
      <w:r>
        <w:t>5.1. Phân tách trách nhiệm gợi 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Cấu hình master / rule: Admin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Vận hành chứng từ hàng ngày: Officer / User nghiệp vụ.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Duyệt: Manager / Approver qua WF (nếu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Hệ thống: job nhắc hạn, tính toán batch, đồng bộ sự kiện.</w:t>
      </w:r>
    </w:p>
    <w:p>
      <w:pPr>
        <w:pStyle w:val="Heading1"/>
      </w:pPr>
      <w:r>
        <w:t>6. Thuật ngữ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tự thao tác không qua nội bộ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Feature flag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Bật/tắt tính năng portal theo gói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Dealer portal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Cổng đại lý B2B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khách hàng trên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vai trò do SYS cấp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(chi nhánh/đơn vị/kho…) được phép thao tác</w:t>
            </w:r>
          </w:p>
        </w:tc>
      </w:tr>
    </w:tbl>
    <w:p/>
    <w:p>
      <w:pPr>
        <w:pStyle w:val="Heading1"/>
      </w:pPr>
      <w:r>
        <w:t>7. Ngữ cảnh kiến trúc nghiệp vụ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SYS (Auth · RBAC · License · Org · Audit · File · Notify · Event)</w:t>
        <w:br/>
        <w:t xml:space="preserve">        |</w:t>
        <w:br/>
        <w:t xml:space="preserve">        +-- PRT (Cổng khách hàng / đối tác (Portal))</w:t>
        <w:br/>
        <w:t xml:space="preserve">                |-- Master / cấu hình</w:t>
        <w:br/>
        <w:t xml:space="preserve">                |-- Chứng từ &amp; quy trình</w:t>
        <w:br/>
        <w:t xml:space="preserve">                +-- Báo cáo / sự kiện liên module</w:t>
      </w:r>
    </w:p>
    <w:p>
      <w:pPr>
        <w:pStyle w:val="Heading2"/>
      </w:pPr>
      <w:r>
        <w:t>7.1. Nguyên tắc phụ thuộc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PRT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chạy trên SYS (identity, permission, license, audit).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Menu/API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PRT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chỉ mở khi license module active.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Duyệt liên phòng ban ưu tiên qua WF nếu khách mua WF; không thì dùng duyệt nội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Sự kiện liên module đi qua bus SYS (tránh gọi chéo cứng không kiểm soát).</w:t>
      </w:r>
    </w:p>
    <w:p>
      <w:pPr>
        <w:pStyle w:val="Heading2"/>
      </w:pPr>
      <w:r>
        <w:t>7.2.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KH, đơn, case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Tracking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AR/thanh toán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BH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 phía NCC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Auth/file/thông báo</w:t>
            </w:r>
          </w:p>
        </w:tc>
      </w:tr>
    </w:tbl>
    <w:p/>
    <w:p>
      <w:pPr>
        <w:pStyle w:val="Heading1"/>
      </w:pPr>
      <w:r>
        <w:t>8. Catalog chức năng</w:t>
      </w:r>
    </w:p>
    <w:p>
      <w:r>
        <w:rPr>
          <w:rFonts w:ascii="Times New Roman" w:hAnsi="Times New Roman" w:eastAsia="Times New Roman"/>
          <w:b/>
          <w:i w:val="0"/>
          <w:sz w:val="24"/>
        </w:rPr>
        <w:t>Tổng: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7 nhóm · 38 use case.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Must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Should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Could/Later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PRT-01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portal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PRT-02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PRT-03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&amp; thanh toán (khách hàng)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PRT-04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&amp; bảo hành (khách hàng)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PRT-05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Kiến thức &amp; tài liệu khách hàng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PRT-06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nhà cung cấp / đối tác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PRT-07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quản trị portal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B3D5C"/>
          <w:sz w:val="22"/>
        </w:rPr>
        <w:t>Bảng mã UC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portal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tài khoản khách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portal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nhập / quên mật khẩu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portal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Liên kết tài khoản với mã khách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portal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nhiều liên hệ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portal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liên hệ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portal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email/SĐT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danh sách đơn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chi tiết &amp; trạng thái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Tải hóa đơn / biên bản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trả hàng / khiếu nại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Đặt hàng lại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yêu cầu báo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&amp; thanh toán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công nợ hiện tại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&amp; thanh toán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bảng kê hóa đơn chưa thanh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&amp; thanh toán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thanh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&amp; thanh toán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online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&amp; thanh toán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sao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&amp; bảo hành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ticket hỗ trợ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&amp; bảo hành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trạng thái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&amp; bảo hành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Trao đổi / gửi ảnh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&amp; bảo hành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thiết bị đã mua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&amp; bảo hành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Đặt lịch bảo trì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&amp; bảo hành (khách hàng)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dịch vụ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Kiến thức &amp; tài liệu khách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catalogue / bảng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Kiến thức &amp; tài liệu khách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Tải tài liệu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Kiến thức &amp; tài liệu khách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 từ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Kiến thức &amp; tài liệu khách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nhận bản tin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nhà cung cấp / đối tác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nhập portal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nhà cung cấp / đối tác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PO được gửi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UC_PRT_031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nhà cung cấp / đối tác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PO / ngày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UC_PRT_032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nhà cung cấp / đối tác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thông báo sẵn sàng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UC_PRT_033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nhà cung cấp / đối tác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công nợ phía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UC_PRT_034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nhà cung cấp / đối tác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đại lý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UC_PRT_035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quản trị portal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Thống kê lượt dùng portal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UC_PRT_036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quản trị portal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trị nội dung portal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UC_PRT_037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quản trị portal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module portal theo gói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UC_PRT_038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quản trị portal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thao tác phía portal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</w:tbl>
    <w:p/>
    <w:p>
      <w:pPr>
        <w:pStyle w:val="Heading2"/>
      </w:pPr>
      <w:r>
        <w:t>8.1. Đề xuất Phase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Phạm vi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— Go-live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Toàn bộ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2 — Vận hành nâng cao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Các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3 — Mở rộng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Could / Later</w:t>
            </w:r>
          </w:p>
        </w:tc>
      </w:tr>
    </w:tbl>
    <w:p/>
    <w:p>
      <w:pPr>
        <w:pStyle w:val="Heading1"/>
      </w:pPr>
      <w:r>
        <w:t>9. Đặc tả Use Case theo nhóm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use case được đặc tả bằng </w:t>
      </w:r>
      <w:r>
        <w:rPr>
          <w:rFonts w:ascii="Times New Roman" w:hAnsi="Times New Roman" w:eastAsia="Times New Roman"/>
          <w:b/>
          <w:i w:val="0"/>
          <w:sz w:val="24"/>
        </w:rPr>
        <w:t>một bảng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8 trường: Use Case ID, Tên Use Case, Tác nhân, Mô tả chức năng, Điều kiện tiên quyết, Yêu cầu, Kịch bản chính, Kịch bản phụ.</w:t>
      </w:r>
    </w:p>
    <w:p>
      <w:pPr>
        <w:pStyle w:val="Heading2"/>
      </w:pPr>
      <w:r>
        <w:t>9.1. Tài khoản portal (`PRT-01`)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Tài khoản portal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PRT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1. Đặc tả Use Case "Đăng ký tài khoản khách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tài khoản khách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Portal Admin thực hiện chức năng "Đăng ký tài khoản khách hàng" thuộc nhóm Tài khoản portal trong module PRT — Cổng khách hàng / đối tác (Portal). Mô tả chi tiết: Customer signup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[Portal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«Đăng ký tài khoản khách hàng»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«Đăng ký tài khoản khách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«Đăng ký tài khoản khách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Portal Admin khởi tạo thao tác «Đăng ký tài khoản khách hàng» trong nhóm Tài khoản portal.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(Customer signup).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«Đăng ký tài khoản khách hàng».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«Đăng ký tài khoản khách hàng»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2. Đặc tả Use Case "Đăng nhập / quên mật khẩu"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nhập / quên mật khẩu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Portal Admin thực hiện chức năng "Đăng nhập / quên mật khẩu" thuộc nhóm Tài khoản portal trong module PRT — Cổng khách hàng / đối tác (Portal). Mô tả chi tiết: Portal authentication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có định danh hợp lệ thuộc nhóm đối tượng [Portal Admin] (hoặc được cấp tài khoản tương ứng) để thực hiện chức năng.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«Đăng nhập / quên mật khẩu»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«Đăng nhập / quên mật khẩu»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«Đăng nhập / quên mật khẩu»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Portal Admin khởi tạo thao tác «Đăng nhập / quên mật khẩu» trong nhóm Tài khoản portal.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(Portal authentication).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«Đăng nhập / quên mật khẩu».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«Đăng nhập / quên mật khẩu»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3. Đặc tả Use Case "Liên kết tài khoản với mã khách"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Liên kết tài khoản với mã khách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Portal Admin thực hiện chức năng "Liên kết tài khoản với mã khách" thuộc nhóm Tài khoản portal trong module PRT — Cổng khách hàng / đối tác (Portal). Mô tả chi tiết: Link customer account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[Portal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«Liên kết tài khoản với mã khách»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«Liên kết tài khoản với mã khách»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«Liên kết tài khoản với mã khách»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Portal Admin khởi tạo thao tác «Liên kết tài khoản với mã khách» trong nhóm Tài khoản portal.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(Link customer account).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«Liên kết tài khoản với mã khách».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«Liên kết tài khoản với mã khách»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4. Đặc tả Use Case "Quản lý nhiều liên hệ"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nhiều liên hệ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Portal Admin thực hiện chức năng "Quản lý nhiều liên hệ" thuộc nhóm Tài khoản portal trong module PRT — Cổng khách hàng / đối tác (Portal). Mô tả chi tiết: Multi-contact management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[Portal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nhiều liên hệ»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nhiều liên hệ»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nhiều liên hệ»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Portal Admin mở danh mục quản lý «Quản lý nhiều liên hệ» (cổng khách hàng / self-service; nhóm «Tài khoản portal»).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nhiều liên hệ»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5. Đặc tả Use Case "Phân quyền liên hệ"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liên hệ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Portal Admin thực hiện chức năng "Phân quyền liên hệ" thuộc nhóm Tài khoản portal trong module PRT — Cổng khách hàng / đối tác (Portal). Mô tả chi tiết: Contact permissions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[Portal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quyền liên hệ»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quyền liên hệ»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quyền liên hệ»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Portal Admin khởi tạo thao tác «Phân quyền liên hệ» trong nhóm Tài khoản portal.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(Contact permissions).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«Phân quyền liên hệ».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quyền liên hệ»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6. Đặc tả Use Case "Xác thực email/SĐT"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email/SĐT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Portal Admin thực hiện chức năng "Xác thực email/SĐT" thuộc nhóm Tài khoản portal trong module PRT — Cổng khách hàng / đối tác (Portal). Mô tả chi tiết: Contact verification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[Portal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«Xác thực email/SĐT»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«Xác thực email/SĐT»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«Xác thực email/SĐT»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Portal Admin khởi tạo thao tác «Xác thực email/SĐT» trong nhóm Tài khoản portal.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(Contact verification).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«Xác thực email/SĐT».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«Xác thực email/SĐT» → từ chối (UI ẩn/disabled hoặc API 403) và ghi audit.</w:t>
            </w:r>
          </w:p>
        </w:tc>
      </w:tr>
    </w:tbl>
    <w:p/>
    <w:p>
      <w:pPr>
        <w:pStyle w:val="Heading2"/>
      </w:pPr>
      <w:r>
        <w:t>9.2. Đơn hàng &amp; giao nhận (khách hàng) (`PRT-02`)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Đơn hàng &amp; giao nhận (khách hàng)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PRT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7. Đặc tả Use Case "Xem danh sách đơn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danh sách đơn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"Xem danh sách đơn hàng" thuộc nhóm Đơn hàng &amp; giao nhận (khách hàng) trong module PRT — Cổng khách hàng / đối tác (Portal). Mô tả chi tiết: My orders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danh sách đơn hàng»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danh sách đơn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danh sách đơn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mở «Xem danh sách đơn hàng»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(My orders).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danh sách đơn hàng»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8. Đặc tả Use Case "Xem chi tiết &amp; trạng thái đơn"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chi tiết &amp; trạng thái đơn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"Xem chi tiết &amp; trạng thái đơn" thuộc nhóm Đơn hàng &amp; giao nhận (khách hàng) trong module PRT — Cổng khách hàng / đối tác (Portal). Mô tả chi tiết: Order detail &amp; status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chi tiết &amp; trạng thái đơn»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chi tiết &amp; trạng thái đơn»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chi tiết &amp; trạng thái đơn»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mở «Xem chi tiết &amp; trạng thái đơn»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(Order detail &amp; status).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chi tiết &amp; trạng thái đơn»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9. Đặc tả Use Case "Theo dõi vận đơn"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đơn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"Theo dõi vận đơn" thuộc nhóm Đơn hàng &amp; giao nhận (khách hàng) trong module PRT — Cổng khách hàng / đối tác (Portal). Mô tả chi tiết: Shipment tracking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«Theo dõi vận đơn»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«Theo dõi vận đơn»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«Theo dõi vận đơn»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khởi tạo thao tác «Theo dõi vận đơn» trong nhóm Đơn hàng &amp; giao nhận (khách hàng).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(Shipment tracking).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«Theo dõi vận đơn».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«Theo dõi vận đơn»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10. Đặc tả Use Case "Tải hóa đơn / biên bản"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Tải hóa đơn / biên bản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"Tải hóa đơn / biên bản" thuộc nhóm Đơn hàng &amp; giao nhận (khách hàng) trong module PRT — Cổng khách hàng / đối tác (Portal). Mô tả chi tiết: Download documents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«Tải hóa đơn / biên bản»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«Tải hóa đơn / biên bản»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«Tải hóa đơn / biên bản»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khởi tạo thao tác «Tải hóa đơn / biên bản» trong nhóm Đơn hàng &amp; giao nhận (khách hàng).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(Download documents).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«Tải hóa đơn / biên bản».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«Tải hóa đơn / biên bản»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11. Đặc tả Use Case "Yêu cầu trả hàng / khiếu nại"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trả hàng / khiếu nại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"Yêu cầu trả hàng / khiếu nại" thuộc nhóm Đơn hàng &amp; giao nhận (khách hàng) trong module PRT — Cổng khách hàng / đối tác (Portal). Mô tả chi tiết: Return/complaint request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«Yêu cầu trả hàng / khiếu nại»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«Yêu cầu trả hàng / khiếu nại»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«Yêu cầu trả hàng / khiếu nại»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khởi tạo thao tác «Yêu cầu trả hàng / khiếu nại» trong nhóm Đơn hàng &amp; giao nhận (khách hàng).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(Return/complaint request).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«Yêu cầu trả hàng / khiếu nại».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«Yêu cầu trả hàng / khiếu nại»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12. Đặc tả Use Case "Đặt hàng lại"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Đặt hàng lại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"Đặt hàng lại" thuộc nhóm Đơn hàng &amp; giao nhận (khách hàng) trong module PRT — Cổng khách hàng / đối tác (Portal). Mô tả chi tiết: Reorder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«Đặt hàng lại»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«Đặt hàng lại»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«Đặt hàng lại»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khởi tạo thao tác «Đặt hàng lại» trong nhóm Đơn hàng &amp; giao nhận (khách hàng).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(Reorder).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«Đặt hàng lại».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«Đặt hàng lại»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13. Đặc tả Use Case "Tạo yêu cầu báo giá"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yêu cầu báo giá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"Tạo yêu cầu báo giá" thuộc nhóm Đơn hàng &amp; giao nhận (khách hàng) trong module PRT — Cổng khách hàng / đối tác (Portal). Mô tả chi tiết: RFQ from portal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yêu cầu báo giá»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yêu cầu báo giá»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yêu cầu báo giá»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mở chức năng «Tạo yêu cầu báo giá» trong nhóm Đơn hàng &amp; giao nhận (khách hàng).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yêu cầu báo giá» (RFQ from portal).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yêu cầu báo giá»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yêu cầu báo giá»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pStyle w:val="Heading2"/>
      </w:pPr>
      <w:r>
        <w:t>9.3. Công nợ &amp; thanh toán (khách hàng) (`PRT-03`)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Công nợ &amp; thanh toán (khách hàng)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PRT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14. Đặc tả Use Case "Xem công nợ hiện tại"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công nợ hiện tại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"Xem công nợ hiện tại" thuộc nhóm Công nợ &amp; thanh toán (khách hàng) trong module PRT — Cổng khách hàng / đối tác (Portal). Mô tả chi tiết: My AR balance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công nợ hiện tại»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công nợ hiện tại»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công nợ hiện tại»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mở «Xem công nợ hiện tại»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(My AR balance).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công nợ hiện tại»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15. Đặc tả Use Case "Xem bảng kê hóa đơn chưa thanh toán"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bảng kê hóa đơn chưa thanh toán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"Xem bảng kê hóa đơn chưa thanh toán" thuộc nhóm Công nợ &amp; thanh toán (khách hàng) trong module PRT — Cổng khách hàng / đối tác (Portal). Mô tả chi tiết: Open invoices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bảng kê hóa đơn chưa thanh toán»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bảng kê hóa đơn chưa thanh toán»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bảng kê hóa đơn chưa thanh toán»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mở «Xem bảng kê hóa đơn chưa thanh toán»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(Open invoices).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bảng kê hóa đơn chưa thanh toán»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16. Đặc tả Use Case "Lịch sử thanh toán"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thanh toán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"Lịch sử thanh toán" thuộc nhóm Công nợ &amp; thanh toán (khách hàng) trong module PRT — Cổng khách hàng / đối tác (Portal). Mô tả chi tiết: Payment history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«Lịch sử thanh toán»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«Lịch sử thanh toán»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«Lịch sử thanh toán»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mở «Lịch sử thanh toán»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(Payment history).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«Lịch sử thanh toán»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17. Đặc tả Use Case "Thanh toán online"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online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"Thanh toán online" thuộc nhóm Công nợ &amp; thanh toán (khách hàng) trong module PRT — Cổng khách hàng / đối tác (Portal). Mô tả chi tiết: Online payment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«Thanh toán online»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Chứng từ thanh toán hợp lệ; quỹ/công nợ cho phép ghi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BR-PRT-PAY-01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«Thanh toán online»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«Thanh toán online»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chọn chứng từ cần thu/chi trong «Thanh toán online».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phương thức, số tiền, tham chiếu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số còn phải thu/chi và giới hạn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nhận thanh toán; cập nhật công nợ; in/xuất biên lai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Audit; đồng bộ sự kiện sang FIN/POS/module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«Thanh toán online»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tiền vượt số còn phải thu/chi hoặc quỹ không đủ → từ chối ghi nhận.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18. Đặc tả Use Case "Đối chiếu sao kê"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sao kê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"Đối chiếu sao kê" thuộc nhóm Công nợ &amp; thanh toán (khách hàng) trong module PRT — Cổng khách hàng / đối tác (Portal). Mô tả chi tiết: AR statement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«Đối chiếu sao kê»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«Đối chiếu sao kê»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«Đối chiếu sao kê»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khởi tạo thao tác «Đối chiếu sao kê» trong nhóm Công nợ &amp; thanh toán (khách hàng).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(AR statement).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«Đối chiếu sao kê».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«Đối chiếu sao kê» → từ chối (UI ẩn/disabled hoặc API 403) và ghi audit.</w:t>
            </w:r>
          </w:p>
        </w:tc>
      </w:tr>
    </w:tbl>
    <w:p/>
    <w:p>
      <w:pPr>
        <w:pStyle w:val="Heading2"/>
      </w:pPr>
      <w:r>
        <w:t>9.4. Hỗ trợ &amp; bảo hành (khách hàng) (`PRT-04`)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Hỗ trợ &amp; bảo hành (khách hàng)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PRT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19. Đặc tả Use Case "Tạo ticket hỗ trợ"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ticket hỗ trợ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"Tạo ticket hỗ trợ" thuộc nhóm Hỗ trợ &amp; bảo hành (khách hàng) trong module PRT — Cổng khách hàng / đối tác (Portal). Mô tả chi tiết: Create support ticket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ticket hỗ trợ»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ticket hỗ trợ»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ticket hỗ trợ»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mở chức năng «Tạo ticket hỗ trợ» trong nhóm Hỗ trợ &amp; bảo hành (khách hàng).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ticket hỗ trợ» (Create support ticket).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ticket hỗ trợ»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ticket hỗ trợ»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20. Đặc tả Use Case "Xem trạng thái ticket"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trạng thái ticket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"Xem trạng thái ticket" thuộc nhóm Hỗ trợ &amp; bảo hành (khách hàng) trong module PRT — Cổng khách hàng / đối tác (Portal). Mô tả chi tiết: Ticket status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trạng thái ticket»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trạng thái ticket»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trạng thái ticket»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mở «Xem trạng thái ticket»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(Ticket status).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trạng thái ticket»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21. Đặc tả Use Case "Trao đổi / gửi ảnh"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Trao đổi / gửi ảnh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"Trao đổi / gửi ảnh" thuộc nhóm Hỗ trợ &amp; bảo hành (khách hàng) trong module PRT — Cổng khách hàng / đối tác (Portal). Mô tả chi tiết: Ticket conversation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«Trao đổi / gửi ảnh»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«Trao đổi / gửi ảnh»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«Trao đổi / gửi ảnh»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hoàn thiện dữ liệu cho «Trao đổi / gửi ảnh» ở trạng thái nháp.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[Gửi duyệt / Xác nhận] (submit).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đủ điều kiện gửi; chuyển trạng thái Submitted/In Approval.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Tạo việc duyệt (WF hoặc duyệt nội module); gửi thông báo.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Khóa sửa một phần theo policy khi đang chờ duyệt.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«Trao đổi / gửi ảnh»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22. Đặc tả Use Case "Xem thiết bị đã mua"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thiết bị đã mua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"Xem thiết bị đã mua" thuộc nhóm Hỗ trợ &amp; bảo hành (khách hàng) trong module PRT — Cổng khách hàng / đối tác (Portal). Mô tả chi tiết: My equipment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thiết bị đã mua»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thiết bị đã mua»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thiết bị đã mua»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mở «Xem thiết bị đã mua»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(My equipment).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thiết bị đã mua»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23. Đặc tả Use Case "Đặt lịch bảo trì"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Đặt lịch bảo trì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"Đặt lịch bảo trì" thuộc nhóm Hỗ trợ &amp; bảo hành (khách hàng) trong module PRT — Cổng khách hàng / đối tác (Portal). Mô tả chi tiết: Book maintenance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«Đặt lịch bảo trì»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«Đặt lịch bảo trì»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«Đặt lịch bảo trì»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khởi tạo thao tác «Đặt lịch bảo trì» trong nhóm Hỗ trợ &amp; bảo hành (khách hàng).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(Book maintenance).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«Đặt lịch bảo trì».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«Đặt lịch bảo trì»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24. Đặc tả Use Case "Đánh giá dịch vụ"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dịch vụ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"Đánh giá dịch vụ" thuộc nhóm Hỗ trợ &amp; bảo hành (khách hàng) trong module PRT — Cổng khách hàng / đối tác (Portal). Mô tả chi tiết: Rate service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«Đánh giá dịch vụ»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«Đánh giá dịch vụ»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«Đánh giá dịch vụ»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khởi tạo thao tác «Đánh giá dịch vụ» trong nhóm Hỗ trợ &amp; bảo hành (khách hàng).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(Rate service).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«Đánh giá dịch vụ».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«Đánh giá dịch vụ» → từ chối (UI ẩn/disabled hoặc API 403) và ghi audit.</w:t>
            </w:r>
          </w:p>
        </w:tc>
      </w:tr>
    </w:tbl>
    <w:p/>
    <w:p>
      <w:pPr>
        <w:pStyle w:val="Heading2"/>
      </w:pPr>
      <w:r>
        <w:t>9.5. Kiến thức &amp; tài liệu khách hàng (`PRT-05`)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Kiến thức &amp; tài liệu khách hàng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PRT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25. Đặc tả Use Case "Xem catalogue / bảng giá"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catalogue / bảng giá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"Xem catalogue / bảng giá" thuộc nhóm Kiến thức &amp; tài liệu khách hàng trong module PRT — Cổng khách hàng / đối tác (Portal). Mô tả chi tiết: Product catalog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catalogue / bảng giá»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catalogue / bảng giá»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catalogue / bảng giá»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mở «Xem catalogue / bảng giá»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(Product catalog).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catalogue / bảng giá»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26. Đặc tả Use Case "Tải tài liệu kỹ thuật"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Tải tài liệu kỹ thuật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"Tải tài liệu kỹ thuật" thuộc nhóm Kiến thức &amp; tài liệu khách hàng trong module PRT — Cổng khách hàng / đối tác (Portal). Mô tả chi tiết: Download documents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«Tải tài liệu kỹ thuật»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«Tải tài liệu kỹ thuật»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«Tải tài liệu kỹ thuật»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khởi tạo thao tác «Tải tài liệu kỹ thuật» trong nhóm Kiến thức &amp; tài liệu khách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(Download documents).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«Tải tài liệu kỹ thuật».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«Tải tài liệu kỹ thuật»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27. Đặc tả Use Case "Thông báo từ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 từ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"Thông báo từ nhà cung cấp" thuộc nhóm Kiến thức &amp; tài liệu khách hàng trong module PRT — Cổng khách hàng / đối tác (Portal). Mô tả chi tiết: Announcements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«Thông báo từ nhà cung cấp»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«Thông báo từ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«Thông báo từ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khởi tạo thao tác «Thông báo từ nhà cung cấp» trong nhóm Kiến thức &amp; tài liệu khách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(Announcements).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«Thông báo từ nhà cung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«Thông báo từ nhà cung cấp»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28. Đặc tả Use Case "Đăng ký nhận bản tin"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nhận bản tin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Customer User thực hiện chức năng "Đăng ký nhận bản tin" thuộc nhóm Kiến thức &amp; tài liệu khách hàng trong module PRT — Cổng khách hàng / đối tác (Portal). Mô tả chi tiết: Newsletter subscription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[Customer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«Đăng ký nhận bản tin»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«Đăng ký nhận bản tin»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«Đăng ký nhận bản tin»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Customer User khởi tạo thao tác «Đăng ký nhận bản tin» trong nhóm Kiến thức &amp; tài liệu khách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(Newsletter subscription).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«Đăng ký nhận bản tin».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«Đăng ký nhận bản tin» → từ chối (UI ẩn/disabled hoặc API 403) và ghi audit.</w:t>
            </w:r>
          </w:p>
        </w:tc>
      </w:tr>
    </w:tbl>
    <w:p/>
    <w:p>
      <w:pPr>
        <w:pStyle w:val="Heading2"/>
      </w:pPr>
      <w:r>
        <w:t>9.6. Portal nhà cung cấp / đối tác (`PRT-06`)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Portal nhà cung cấp / đối tác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PRT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29. Đặc tả Use Case "Đăng nhập portal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nhập portal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Vendor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Vendor User thực hiện chức năng "Đăng nhập portal nhà cung cấp" thuộc nhóm Portal nhà cung cấp / đối tác trong module PRT — Cổng khách hàng / đối tác (Portal). Mô tả chi tiết: Vendor login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có định danh hợp lệ thuộc nhóm đối tượng [Vendor User] (hoặc được cấp tài khoản tương ứng) để thực hiện chức năng.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«Đăng nhập portal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«Đăng nhập portal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«Đăng nhập portal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Vendor User khởi tạo thao tác «Đăng nhập portal nhà cung cấp» trong nhóm Portal nhà cung cấp / đối tác.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(Vendor login).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«Đăng nhập portal nhà cung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«Đăng nhập portal nhà cung cấp»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30. Đặc tả Use Case "Xem PO được gửi"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PO được gửi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Vendor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Vendor User thực hiện chức năng "Xem PO được gửi" thuộc nhóm Portal nhà cung cấp / đối tác trong module PRT — Cổng khách hàng / đối tác (Portal). Mô tả chi tiết: View purchase orders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[Vendor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PO được gửi»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PO được gửi»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PO được gửi»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Vendor User mở «Xem PO được gửi»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(View purchase orders).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PO được gửi»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31. Đặc tả Use Case "Xác nhận PO / ngày giao"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UC_PRT_031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PO / ngày giao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Vendor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Vendor User thực hiện chức năng "Xác nhận PO / ngày giao" thuộc nhóm Portal nhà cung cấp / đối tác trong module PRT — Cổng khách hàng / đối tác (Portal). Mô tả chi tiết: PO acknowledgment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[Vendor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«Xác nhận PO / ngày giao»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«Xác nhận PO / ngày giao»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«Xác nhận PO / ngày giao»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Vendor User khởi tạo thao tác «Xác nhận PO / ngày giao» trong nhóm Portal nhà cung cấp / đối tác.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(PO acknowledgment).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«Xác nhận PO / ngày giao».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«Xác nhận PO / ngày giao»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32. Đặc tả Use Case "Gửi thông báo sẵn sàng giao"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UC_PRT_032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thông báo sẵn sàng giao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Vendor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Vendor User thực hiện chức năng "Gửi thông báo sẵn sàng giao" thuộc nhóm Portal nhà cung cấp / đối tác trong module PRT — Cổng khách hàng / đối tác (Portal). Mô tả chi tiết: ASN notification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[Vendor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«Gửi thông báo sẵn sàng giao»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«Gửi thông báo sẵn sàng giao»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«Gửi thông báo sẵn sàng giao»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Vendor User hoàn thiện dữ liệu cho «Gửi thông báo sẵn sàng giao» ở trạng thái nháp.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[Gửi duyệt / Xác nhận] (submit).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đủ điều kiện gửi; chuyển trạng thái Submitted/In Approval.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Tạo việc duyệt (WF hoặc duyệt nội module); gửi thông báo.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Khóa sửa một phần theo policy khi đang chờ duyệt.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«Gửi thông báo sẵn sàng giao»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33. Đặc tả Use Case "Xem công nợ phía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UC_PRT_033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công nợ phía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Vendor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Vendor User thực hiện chức năng "Xem công nợ phía nhà cung cấp" thuộc nhóm Portal nhà cung cấp / đối tác trong module PRT — Cổng khách hàng / đối tác (Portal). Mô tả chi tiết: Vendor AP view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[Vendor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công nợ phía nhà cung cấp»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công nợ phía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công nợ phía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Vendor User mở «Xem công nợ phía nhà cung cấp»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(Vendor AP view).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công nợ phía nhà cung cấp»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34. Đặc tả Use Case "Portal đại lý"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UC_PRT_034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đại lý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Vendor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Vendor User thực hiện chức năng "Portal đại lý" thuộc nhóm Portal nhà cung cấp / đối tác trong module PRT — Cổng khách hàng / đối tác (Portal). Mô tả chi tiết: Dealer portal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[Vendor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«Portal đại lý»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«Portal đại lý»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«Portal đại lý»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Vendor User khởi tạo thao tác «Portal đại lý» trong nhóm Portal nhà cung cấp / đối tác.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(Dealer portal).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«Portal đại lý».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«Portal đại lý» → từ chối (UI ẩn/disabled hoặc API 403) và ghi audit.</w:t>
            </w:r>
          </w:p>
        </w:tc>
      </w:tr>
    </w:tbl>
    <w:p/>
    <w:p>
      <w:pPr>
        <w:pStyle w:val="Heading2"/>
      </w:pPr>
      <w:r>
        <w:t>9.7. Báo cáo &amp; quản trị portal (`PRT-07`)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Báo cáo &amp; quản trị portal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PRT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35. Đặc tả Use Case "Thống kê lượt dùng portal"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UC_PRT_035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Thống kê lượt dùng portal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Portal Admin thực hiện chức năng "Thống kê lượt dùng portal" thuộc nhóm Báo cáo &amp; quản trị portal trong module PRT — Cổng khách hàng / đối tác (Portal). Mô tả chi tiết: Usage statistics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[Portal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«Thống kê lượt dùng portal»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«Thống kê lượt dùng portal»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«Thống kê lượt dùng portal»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Portal Admin khởi tạo thao tác «Thống kê lượt dùng portal» trong nhóm Báo cáo &amp; quản trị portal.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(Usage statistics).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«Thống kê lượt dùng portal».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«Thống kê lượt dùng portal»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36. Đặc tả Use Case "Quản trị nội dung portal"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UC_PRT_036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trị nội dung portal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Portal Admin thực hiện chức năng "Quản trị nội dung portal" thuộc nhóm Báo cáo &amp; quản trị portal trong module PRT — Cổng khách hàng / đối tác (Portal). Mô tả chi tiết: CMS light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[Portal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trị nội dung portal»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trị nội dung portal»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trị nội dung portal»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Portal Admin mở danh mục quản lý «Quản trị nội dung portal» (cổng khách hàng / self-service; nhóm «Báo cáo &amp; quản trị portal»).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trị nội dung portal»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37. Đặc tả Use Case "Cấu hình module portal theo gói"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UC_PRT_037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module portal theo gói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Portal Admin thực hiện chức năng "Cấu hình module portal theo gói" thuộc nhóm Báo cáo &amp; quản trị portal trong module PRT — Cổng khách hàng / đối tác (Portal). Mô tả chi tiết: Portal features by plan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[Portal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module portal theo gói»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module portal theo gói»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module portal theo gói»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Portal Admin mở màn hình cấu hình «Cấu hình module portal theo gói» trong Báo cáo &amp; quản trị portal.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(Portal features by plan)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module portal theo gói»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38. Đặc tả Use Case "Nhật ký thao tác phía portal"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UC_PRT_038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thao tác phía portal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Portal Admin thực hiện chức năng "Nhật ký thao tác phía portal" thuộc nhóm Báo cáo &amp; quản trị portal trong module PRT — Cổng khách hàng / đối tác (Portal). Mô tả chi tiết: Portal audit 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[Portal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«Nhật ký thao tác phía portal»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BR-PRT-AUD-01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«Nhật ký thao tác phía portal»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«Nhật ký thao tác phía portal»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Portal Admin khởi tạo thao tác «Nhật ký thao tác phía portal» trong nhóm Báo cáo &amp; quản trị portal.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(Portal audit log).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«Nhật ký thao tác phía portal».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«Nhật ký thao tác phía portal» → từ chối (UI ẩn/disabled hoặc API 403) và ghi audit.</w:t>
            </w:r>
          </w:p>
        </w:tc>
      </w:tr>
    </w:tbl>
    <w:p/>
    <w:p>
      <w:pPr>
        <w:pStyle w:val="Heading1"/>
      </w:pPr>
      <w:r>
        <w:t>10. Workflow end-to-end</w:t>
      </w:r>
    </w:p>
    <w:p>
      <w:pPr>
        <w:pStyle w:val="Heading2"/>
      </w:pPr>
      <w:r>
        <w:t>WF-PRT-01 — KH theo dõi đơn và tạo ticket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Tự phục vụ sau bán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ký/liên kết tài khoản với mã KH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đơn/vận đơn/hóa đơn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ticket BH/hỗ trợ; theo dõi trạng thái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dịch vụ sau đóng ticket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1"/>
      </w:pPr>
      <w:r>
        <w:t>11. Mô hình dữ liệu domain (logic)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PortalAccount / PortalContact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cổng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PortalFeatureConfig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năng theo gói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PortalTicket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từ cổng (map FSM/CRM)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PortalContent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Nội dung/catalogue</w:t>
            </w:r>
          </w:p>
        </w:tc>
      </w:tr>
    </w:tbl>
    <w:p/>
    <w:p>
      <w:pPr>
        <w:pStyle w:val="Heading2"/>
      </w:pPr>
      <w:r>
        <w:t>11.1.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Master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Chứng từ có vòng đời trạng thái rõ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Soft-delete / ngưng dùng là mặc định; hạn chế xóa cứng.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bản ghi nghiệp vụ gắn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data scope phù hợp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PRT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12.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BR-PRT-01: User portal chỉ thấy dữ liệu KH/NCC được liên kết.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BR-PRT-02: Tính năng hiển thị theo feature flag gói.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BR-PRT-03: Thao tác tạo ticket/đơn phải rate-limit và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BR-PRT-04: Thanh toán online (nếu bật) phải đối soát với FIN.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BR-PRT-GEN-01: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BR-PRT-GEN-02: Chứng từ có mã duy nhất theo Sequence SYS (nếu áp dụng).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BR-PRT-GEN-03: Sau khóa kỳ/chốt sổ (nếu có), chỉ điều chỉnh có kiểm soát + audit.</w:t>
      </w:r>
    </w:p>
    <w:p>
      <w:pPr>
        <w:pStyle w:val="Heading1"/>
      </w:pPr>
      <w:r>
        <w:t>13. Yêu cầu phi chức năng (NFR)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UX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Mobile-friendly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mật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Tách bề mặt tấn công khỏi back-office; 2FA tùy cấu hình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Uptime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Cổng public cần HA riêng khi production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validate rõ; bảng lọc/phân trang; tiếng Việt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quan trọng atomic; không mất chứng từ đã post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who/when/before/after với thay đổi trọng yếu</w:t>
            </w:r>
          </w:p>
        </w:tc>
      </w:tr>
    </w:tbl>
    <w:p/>
    <w:p>
      <w:pPr>
        <w:pStyle w:val="Heading1"/>
      </w:pPr>
      <w:r>
        <w:t>14. Tích hợp &amp; sự kiện liên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PRT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phát/nhận sự kiện qua SYS Event Bus theo catalog tích hợp mục 5.2.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Lỗi đồng bộ phải retry được và có nhật ký; không im lặng nuốt lỗi.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tắt license module: chặn API/UI; </w:t>
      </w:r>
      <w:r>
        <w:rPr>
          <w:rFonts w:ascii="Times New Roman" w:hAnsi="Times New Roman" w:eastAsia="Times New Roman"/>
          <w:b/>
          <w:i w:val="0"/>
          <w:sz w:val="24"/>
        </w:rPr>
        <w:t>giữ dữ liệu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chính sách lưu trữ.</w:t>
      </w:r>
    </w:p>
    <w:p>
      <w:pPr>
        <w:pStyle w:val="Heading1"/>
      </w:pPr>
      <w:r>
        <w:t>15. Phân quyền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quyền gợi ý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prt.account.manage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prt.order.view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prt.ar.view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prt.ticket.create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prt.content.manage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prt.vendor.access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prt.*.view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prt.*.manage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Tạo/sửa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prt.*.approve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 (nếu có)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Field-level security áp dụng cho dữ liệu nhạy cảm (lương, CCCD, giá vốn…).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từ chối quyền ghi audit.</w:t>
      </w:r>
    </w:p>
    <w:p>
      <w:pPr>
        <w:pStyle w:val="Heading1"/>
      </w:pPr>
      <w:r>
        <w:t>16. Báo cáo &amp; KPI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MAU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% ticket tạo từ portal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% tra cứu đơn self-service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CSAT portal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</w:tbl>
    <w:p/>
    <w:p>
      <w:pPr>
        <w:pStyle w:val="Heading1"/>
      </w:pPr>
      <w:r>
        <w:t>17. Giả định, rủi ro, câu hỏi mở</w:t>
      </w:r>
    </w:p>
    <w:p>
      <w:pPr>
        <w:pStyle w:val="Heading2"/>
      </w:pPr>
      <w:r>
        <w:t>17.1.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Mỗi Customer User map 1–n Contact thuộc 1 Customer CRM.</w:t>
      </w:r>
    </w:p>
    <w:p>
      <w:pPr>
        <w:pStyle w:val="Heading2"/>
      </w:pPr>
      <w:r>
        <w:t>17.2. Rủi 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 cấu hình data scope → lộ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template + test case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làm gãy tích hợp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Dependency check khi bật/tắt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tắc nghẽn khi thiếu 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 / ủy quyền</w:t>
            </w:r>
          </w:p>
        </w:tc>
      </w:tr>
    </w:tbl>
    <w:p/>
    <w:p>
      <w:pPr>
        <w:pStyle w:val="Heading2"/>
      </w:pPr>
      <w:r>
        <w:t>17.3. Câu hỏi cần chốt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Đăng ký tự do hay chỉ invite từ nội bộ phase 1?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Dealer portal có giá/tồn realtime không?</w:t>
      </w:r>
    </w:p>
    <w:p>
      <w:pPr>
        <w:pStyle w:val="Heading1"/>
      </w:pPr>
      <w:r>
        <w:t>18. Tiêu chí nghiệm thu &amp; truy vết</w:t>
      </w:r>
    </w:p>
    <w:p>
      <w:pPr>
        <w:pStyle w:val="Heading2"/>
      </w:pPr>
      <w:r>
        <w:t>18.1. Điều kiện chấp nhận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100% UC </w:t>
      </w:r>
      <w:r>
        <w:rPr>
          <w:rFonts w:ascii="Times New Roman" w:hAnsi="Times New Roman" w:eastAsia="Times New Roman"/>
          <w:b/>
          <w:i w:val="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Các workflow mục 8 chạy thành công trên môi trường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license: tắt module → menu mất + API 403; dữ liệu vẫn còn.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RBAC + data scope với ≥ 2 role và ≥ 2 đơn vị/chi nhánh (nếu áp dụng).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có before/after cho thao tác trọng yếu.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còn UC dùng luồng khuôn mẫu sai lệch nghiệp vụ.</w:t>
      </w:r>
    </w:p>
    <w:p>
      <w:pPr>
        <w:pStyle w:val="Heading2"/>
      </w:pPr>
      <w:r>
        <w:t>18.2.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quan/cay_chuc_nang_data.py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quan/Danh_muc_Module_Chuc_nang_ERP_v3.xlsx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../00_CHUAN_VIET_SRS.md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SRS này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SRS_PRT_v1.1.md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.docx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 IDs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UC_PRT_001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tài liệu SRS-PRT-v1.1. Sau khi duyệt, đóng băng phiên bản và chuyển sang thiết kế source.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SRS-PRT-v1.1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SRS-PRT-v1.1  |  Cổng khách hàng / đối tác (Portal)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