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POS bán lẻ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POS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SRS-POS-v1.1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 bán lẻ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SRS-POS-v1.1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 — POS bán lẻ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POS bán lẻ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Module POS phục vụ bán tại điểm bán: danh mục hàng/món, giá, khuyến mại, thanh toán, ca thu ngân, đồng bộ tồn và doanh thu, báo cáo cửa hàng/chuỗi.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Thanh toán nhanh, kiểm soát quỹ ca.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Đồng bộ tồn/định mức với kho.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Chuẩn hóa menu/giá/KM toàn chuỗi.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Cung cấp số liệu doanh thu realtime cho quản lý.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Store/terminal config, sellable catalog, pricing, promo at POS, checkout, shift/cash, loyalty light, stock sync, POS reports, chain push config.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CRM pipeline đầy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Kế toán sổ cái (FIN).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WMS chi tiết vị trí kho tổng (INV).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ngân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giảm giá/hủy, đóng ca, báo cáo 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menu/giá/KM xuống điểm bán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Clerk (CH)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hàng/kiểm kê nhanh tại CH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Terminal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POS tại quầy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Shift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BOM/Recipe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nguyên liệu gắn SP/món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món/bill có kiểm soát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POS (POS bán lẻ)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tồn, nhận hàng CH, kiểm kê nhanh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doanh thu/ca/quỹ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KM, loyalty, gắn KH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Payment QR/Card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thanh toán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10 nhóm · 72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POS-10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điểm bán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quầy / máy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máy in 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máy in bếp/khu vực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ngăn kéo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thiết bị quét mã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thu ngân trên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Chế độ offline tạm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nhóm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/ định mức nguyên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sản phẩm / thứ tự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bán sản phẩm tạm thời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catalog từ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theo điểm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khung giờ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ngày trong tuần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GTGT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tròn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chương trình khuyến mại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mã voucher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theo combo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Giảm giá tay có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khuyến mại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đơn / chọn khu vực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Thêm / sửa / xóa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bill / gộp bill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đơn giữa quầy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 đơn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lệnh khu vực chế biến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tính / giữ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chuyển khoản / QR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thẻ / ví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hỗn hợp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cả bill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hàng / hoàn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Gợi ý bán kèm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 thu ngân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tiền đầu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tiền / rút tiền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doanh thu trong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 &amp; đếm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lệch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báo cáo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xác nhận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khách hàng vào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điểm loyalty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điểm / ưu đãi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lịch sử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 theo BOM khi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/ sắp hết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đề nghị nhập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từ kho trung tâm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nhanh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UC_POS_059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doanh thu ca sang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đơn sang 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giờ / ngày /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thu ngân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hủy / giảm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lý thuyết vs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Top sản phẩm bán chạy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điểm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UC_POS_069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Giám sát doanh thu chuỗi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UC_POS_070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phối catalog / giá / khuyến mại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UC_POS_071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hóa catalog toàn chuỗi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UC_POS_072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target doanh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Cấu hình điểm bán &amp; thiết bị (`POS-01`)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Cấu hình điểm bán &amp; thiết bị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"Khai báo điểm bán POS"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điểm bán POS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"Khai báo điểm bán POS" thuộc nhóm Cấu hình điểm bán &amp; thiết bị trong module POS — POS bán lẻ. Mô tả chi tiết: POS location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«Khai báo điểm bán POS»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«Khai báo điểm bán POS»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«Khai báo điểm bán POS»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«Khai báo điểm bán POS» trong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(POS location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«Khai báo điểm bán POS»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"Khai báo quầy / máy POS"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quầy / máy POS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"Khai báo quầy / máy POS" thuộc nhóm Cấu hình điểm bán &amp; thiết bị trong module POS — POS bán lẻ. Mô tả chi tiết: Terminal configuration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«Khai báo quầy / máy POS»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«Khai báo quầy / máy POS»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«Khai báo quầy / máy POS»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«Khai báo quầy / máy POS» trong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(Terminal configuration)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«Khai báo quầy / máy POS»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"Cấu hình máy in hóa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máy in hóa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"Cấu hình máy in hóa đơn" thuộc nhóm Cấu hình điểm bán &amp; thiết bị trong module POS — POS bán lẻ. Mô tả chi tiết: Receipt printer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máy in hóa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máy in hóa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máy in hóa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«Cấu hình máy in hóa đơn» trong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(Receipt printer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máy in hóa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"Cấu hình máy in bếp/khu vực"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máy in bếp/khu vực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"Cấu hình máy in bếp/khu vực" thuộc nhóm Cấu hình điểm bán &amp; thiết bị trong module POS — POS bán lẻ. Mô tả chi tiết: Kitchen printer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máy in bếp/khu vực»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máy in bếp/khu vực»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máy in bếp/khu vực»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«Cấu hình máy in bếp/khu vực» trong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(Kitchen printer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máy in bếp/khu vực»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"Cấu hình ngăn kéo tiền"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ngăn kéo tiền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"Cấu hình ngăn kéo tiền" thuộc nhóm Cấu hình điểm bán &amp; thiết bị trong module POS — POS bán lẻ. Mô tả chi tiết: Cash drawer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ngăn kéo tiền»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ngăn kéo tiền»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ngăn kéo tiền»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«Cấu hình ngăn kéo tiền» trong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(Cash drawer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ngăn kéo tiền»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"Cấu hình thiết bị quét mã"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thiết bị quét mã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"Cấu hình thiết bị quét mã" thuộc nhóm Cấu hình điểm bán &amp; thiết bị trong module POS — POS bán lẻ. Mô tả chi tiết: Barcode scanner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thiết bị quét mã»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thiết bị quét mã»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thiết bị quét mã»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«Cấu hình thiết bị quét mã» trong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(Barcode scanner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thiết bị quét mã»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"Phân quyền thu ngân trên POS"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thu ngân trên POS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"Phân quyền thu ngân trên POS" thuộc nhóm Cấu hình điểm bán &amp; thiết bị trong module POS — POS bán lẻ. Mô tả chi tiết: POS user roles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quyền thu ngân trên POS»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quyền thu ngân trên POS»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quyền thu ngân trên POS»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«Phân quyền thu ngân trên POS» trong nhóm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 user roles).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quyền thu ngân trên POS».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quyền thu ngân trên POS»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"Chế độ offline tạm"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Chế độ offline tạm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"Chế độ offline tạm" thuộc nhóm Cấu hình điểm bán &amp; thiết bị trong module POS — POS bán lẻ. Mô tả chi tiết: Offline mode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«Chế độ offline tạm»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«Chế độ offline tạm»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«Chế độ offline tạm»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«Chế độ offline tạm» trong nhóm Cấu hình điểm bán &amp;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(Offline mode).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«Chế độ offline tạm».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«Chế độ offline tạm»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9.2. Catalog bán hàng (`POS-02`)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Catalog bán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"Danh mục nhóm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nhóm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"Danh mục nhóm sản phẩm" thuộc nhóm Catalog bán hàng trong module POS — POS bán lẻ. Mô tả chi tiết: Product categories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nhóm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nhóm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nhóm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«Danh mục nhóm sản phẩm»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 categories).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nhóm sản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nhóm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"Danh mục sản phẩm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"Danh mục sản phẩm bán" thuộc nhóm Catalog bán hàng trong module POS — POS bán lẻ. Mô tả chi tiết: Sellable items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sản phẩm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sản phẩm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sản phẩm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«Danh mục sản phẩm bán»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(Sellable items).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sản phẩm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sản phẩm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"Thuộc tính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"Thuộc tính sản phẩm" thuộc nhóm Catalog bán hàng trong module POS — POS bán lẻ. Mô tả chi tiết: Product variants/modifiers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«Thuộc tính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«Thuộc tính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«Thuộc tính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«Thuộc tính sản phẩm»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 variants/modifiers).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«Thuộc tính sản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«Thuộc tính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"BOM / định mức nguyên liệu"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/ định mức nguyên liệu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"BOM / định mức nguyên liệu" thuộc nhóm Catalog bán hàng trong module POS — POS bán lẻ. Mô tả chi tiết: Product recipe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«BOM / định mức nguyên liệu»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«BOM / định mức nguyên liệu»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«BOM / định mức nguyên liệu»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«BOM / định mức nguyên liệu»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 recipe).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«BOM / định mức nguyên liệu».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«BOM / định mức nguyên liệu»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"Ảnh sản phẩm / thứ tự hiển thị"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sản phẩm / thứ tự hiển thị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"Ảnh sản phẩm / thứ tự hiển thị" thuộc nhóm Catalog bán hàng trong module POS — POS bán lẻ. Mô tả chi tiết: Product display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«Ảnh sản phẩm / thứ tự hiển thị»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«Ảnh sản phẩm / thứ tự hiển thị»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«Ảnh sản phẩm / thứ tự hiển thị»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«Ảnh sản phẩm / thứ tự hiển thị»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 display).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«Ảnh sản phẩm / thứ tự hiển thị».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«Ảnh sản phẩm / thứ tự hiển thị»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"Ngưng bán sản phẩm tạm thời"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bán sản phẩm tạm thời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"Ngưng bán sản phẩm tạm thời" thuộc nhóm Catalog bán hàng trong module POS — POS bán lẻ. Mô tả chi tiết: 86 item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«Ngưng bán sản phẩm tạm thời»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«Ngưng bán sản phẩm tạm thời»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«Ngưng bán sản phẩm tạm thời»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«Ngưng bán sản phẩm tạm thời»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(86 item).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«Ngưng bán sản phẩm tạm thời».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«Ngưng bán sản phẩm tạm thời»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"Đồng bộ catalog từ back-office"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catalog từ back-office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"Đồng bộ catalog từ back-office" thuộc nhóm Catalog bán hàng trong module POS — POS bán lẻ. Mô tả chi tiết: Catalog sync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«Đồng bộ catalog từ back-office»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«Đồng bộ catalog từ back-office»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«Đồng bộ catalog từ back-office»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«Đồng bộ catalog từ back-office» trong nhóm Catalog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(Catalog sync).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«Đồng bộ catalog từ back-office».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«Đồng bộ catalog từ back-office»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9.3. Bảng giá &amp; thuế (`POS-03`)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Bảng giá &amp; thuế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"Bảng giá theo điểm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theo điểm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"Bảng giá theo điểm bán" thuộc nhóm Bảng giá &amp; thuế trong module POS — POS bán lẻ. Mô tả chi tiết: Location price 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giá theo điểm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giá theo điểm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giá theo điểm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«Bảng giá theo điểm bán» trong nhóm Bảng giá &amp;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(Location price 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giá theo điểm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giá theo điểm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"Giá theo khung giờ"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khung giờ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"Giá theo khung giờ" thuộc nhóm Bảng giá &amp; thuế trong module POS — POS bán lẻ. Mô tả chi tiết: Time-based pricing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«Giá theo khung giờ»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«Giá theo khung giờ»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«Giá theo khung giờ»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«Giá theo khung giờ» trong nhóm Bảng giá &amp;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(Time-based pricing).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«Giá theo khung giờ».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«Giá theo khung giờ»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"Giá theo ngày trong tuần"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ngày trong tuần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"Giá theo ngày trong tuần" thuộc nhóm Bảng giá &amp; thuế trong module POS — POS bán lẻ. Mô tả chi tiết: Day-based pricing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«Giá theo ngày trong tuần»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«Giá theo ngày trong tuần»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«Giá theo ngày trong tuần»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«Giá theo ngày trong tuần» trong nhóm Bảng giá &amp;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(Day-based pricing).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«Giá theo ngày trong tuần».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«Giá theo ngày trong tuần»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"Cấu hình thuế GTGT"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GTGT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"Cấu hình thuế GTGT" thuộc nhóm Bảng giá &amp; thuế trong module POS — POS bán lẻ. Mô tả chi tiết: Tax configuration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thuế GTGT»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thuế GTGT»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thuế GTGT»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«Cấu hình thuế GTGT» trong Bảng giá &amp;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(Tax configuration)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thuế GTGT»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"Làm tròn tiền"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tròn tiền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"Làm tròn tiền" thuộc nhóm Bảng giá &amp; thuế trong module POS — POS bán lẻ. Mô tả chi tiết: Rounding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«Làm tròn tiền»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«Làm tròn tiền»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«Làm tròn tiền»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«Làm tròn tiền» trong nhóm Bảng giá &amp;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(Rounding rules).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«Làm tròn tiền».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«Làm tròn tiền»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9.4. Khuyến mại tại quầy (`POS-04`)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Khuyến mại tại quầy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"Áp dụng chương trình khuyến mại"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chương trình khuyến mại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"Áp dụng chương trình khuyến mại" thuộc nhóm Khuyến mại tại quầy trong module POS — POS bán lẻ. Mô tả chi tiết: Apply promotions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«Áp dụng chương trình khuyến mại»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«Áp dụng chương trình khuyến mại»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«Áp dụng chương trình khuyến mại»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«Áp dụng chương trình khuyến mại» trong nhóm Khuyến mại tại quầy.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(Apply promotions).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«Áp dụng chương trình khuyến mại».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«Áp dụng chương trình khuyến mại»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"Nhập mã voucher"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mã voucher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"Nhập mã voucher" thuộc nhóm Khuyến mại tại quầy trong module POS — POS bán lẻ. Mô tả chi tiết: Voucher redemption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mã voucher»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mã voucher»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mã voucher»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«Nhập mã voucher» trong nhóm Khuyến mại tại quầy.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(Voucher redemption).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mã voucher».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mã voucher»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"Khuyến mại theo combo"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theo combo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"Khuyến mại theo combo" thuộc nhóm Khuyến mại tại quầy trong module POS — POS bán lẻ. Mô tả chi tiết: Combo/bundle pricing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«Khuyến mại theo combo»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«Khuyến mại theo combo»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«Khuyến mại theo combo»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«Khuyến mại theo combo» trong nhóm Khuyến mại tại quầy.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(Combo/bundle pricing).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«Khuyến mại theo combo».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«Khuyến mại theo combo»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"Giảm giá tay có quyền"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Giảm giá tay có quyền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"Giảm giá tay có quyền" thuộc nhóm Khuyến mại tại quầy trong module POS — POS bán lẻ. Mô tả chi tiết: Manual discount with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«Giảm giá tay có quyền»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«Giảm giá tay có quyền»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«Giảm giá tay có quyền»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«Giảm giá tay có quyền» trong nhóm Khuyến mại tại quầy.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(Manual discount with approval).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«Giảm giá tay có quyền».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«Giảm giá tay có quyền»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"Báo cáo khuyến mại"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khuyến mại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"Báo cáo khuyến mại" thuộc nhóm Khuyến mại tại quầy trong module POS — POS bán lẻ. Mô tả chi tiết: Promotion usage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khuyến mại»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khuyến mại»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khuyến mại»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mở «Báo cáo khuyến mại»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(Promotion usage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khuyến mại»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9.5. Giao dịch bán hàng (`POS-05`)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Giao dịch bán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"Mở đơn / chọn khu vực"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đơn / chọn khu vực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"Mở đơn / chọn khu vực" thuộc nhóm Giao dịch bán hàng trong module POS — POS bán lẻ. Mô tả chi tiết: New transaction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«Mở đơn / chọn khu vực»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«Mở đơn / chọn khu vực»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«Mở đơn / chọn khu vực»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«Mở đơn / chọn khu vực»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(New transaction).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«Mở đơn / chọn khu vực».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«Mở đơn / chọn khu vực»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"Thêm / sửa / xóa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Thêm / sửa / xóa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"Thêm / sửa / xóa sản phẩm" thuộc nhóm Giao dịch bán hàng trong module POS — POS bán lẻ. Mô tả chi tiết: Line item management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«Thêm / sửa / xóa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«Thêm / sửa / xóa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«Thêm / sửa / xóa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mở chức năng «Thêm / sửa / xóa sản phẩm»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«Thêm / sửa / xóa sản phẩm» (Line item management).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«Thêm / sửa / xóa sản phẩm»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«Thêm / sửa / xóa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"Tách bill / gộp bill"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bill / gộp bill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"Tách bill / gộp bill" thuộc nhóm Giao dịch bán hàng trong module POS — POS bán lẻ. Mô tả chi tiết: Split/merge bills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«Tách bill / gộp bill»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«Tách bill / gộp bill»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«Tách bill / gộp bill»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«Tách bill / gộp bill»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(Split/merge bills).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«Tách bill / gộp bill».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«Tách bill / gộp bill»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"Chuyển đơn giữa quầy"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đơn giữa quầy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"Chuyển đơn giữa quầy" thuộc nhóm Giao dịch bán hàng trong module POS — POS bán lẻ. Mô tả chi tiết: Transfer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đơn giữa quầy»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đơn giữa quầy»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đơn giữa quầy»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«Chuyển đơn giữa quầy»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(Transfer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đơn giữa quầy».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đơn giữa quầy»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"Ghi chú đơn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 đơn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"Ghi chú đơn hàng" thuộc nhóm Giao dịch bán hàng trong module POS — POS bán lẻ. Mô tả chi tiết: Order notes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chú đơn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chú đơn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chú đơn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«Ghi chú đơn hàng»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(Order notes).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chú đơn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chú đơn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"Gửi lệnh khu vực chế biến"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lệnh khu vực chế biến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"Gửi lệnh khu vực chế biến" thuộc nhóm Giao dịch bán hàng trong module POS — POS bán lẻ. Mô tả chi tiết: Send to kitchen/preparation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«Gửi lệnh khu vực chế biến»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«Gửi lệnh khu vực chế biến»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«Gửi lệnh khu vực chế biến»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hoàn thiện dữ liệu cho «Gửi lệnh khu vực chế biến» ở trạng thái nháp.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[Gửi duyệt / Xác nhận] (submit).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đủ điều kiện gửi; chuyển trạng thái Submitted/In Approval.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Tạo việc duyệt (WF hoặc duyệt nội module); gửi thông báo.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Khóa sửa một phần theo policy khi đang chờ duyệt.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«Gửi lệnh khu vực chế biến»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"Tạm tính / giữ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tính / giữ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"Tạm tính / giữ đơn" thuộc nhóm Giao dịch bán hàng trong module POS — POS bán lẻ. Mô tả chi tiết: Hold transaction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«Tạm tính / giữ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«Tạm tính / giữ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«Tạm tính / giữ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«Tạm tính / giữ đơn»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(Hold transaction).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«Tạm tính / giữ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«Tạm tính / giữ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"Thanh toán tiền mặt"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tiền mặt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"Thanh toán tiền mặt" thuộc nhóm Giao dịch bán hàng trong module POS — POS bán lẻ. Mô tả chi tiết: Cash 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toán tiền mặt»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toán tiền mặt»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toán tiền mặt»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chọn chứng từ cần thu/chi trong «Thanh toán tiền mặt».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toán tiền mặt»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"Thanh toán chuyển khoản / QR"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chuyển khoản / QR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"Thanh toán chuyển khoản / QR" thuộc nhóm Giao dịch bán hàng trong module POS — POS bán lẻ. Mô tả chi tiết: Bank transfer/QR 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toán chuyển khoản / QR»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toán chuyển khoản / QR»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toán chuyển khoản / QR»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chọn chứng từ cần thu/chi trong «Thanh toán chuyển khoản / QR».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toán chuyển khoản / QR»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"Thanh toán thẻ / ví điện tử"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thẻ / ví điện tử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"Thanh toán thẻ / ví điện tử" thuộc nhóm Giao dịch bán hàng trong module POS — POS bán lẻ. Mô tả chi tiết: Card/e-wallet 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toán thẻ / ví điện tử»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toán thẻ / ví điện tử»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toán thẻ / ví điện tử»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chọn chứng từ cần thu/chi trong «Thanh toán thẻ / ví điện tử».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toán thẻ / ví điện tử»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"Thanh toán hỗn hợp"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hỗn hợp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"Thanh toán hỗn hợp" thuộc nhóm Giao dịch bán hàng trong module POS — POS bán lẻ. Mô tả chi tiết: Split 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toán hỗn hợp»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toán hỗn hợp»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toán hỗn hợp»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chọn chứng từ cần thu/chi trong «Thanh toán hỗn hợp».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toán hỗn hợp»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"In hóa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hóa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"In hóa đơn" thuộc nhóm Giao dịch bán hàng trong module POS — POS bán lẻ. Mô tả chi tiết: Print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hóa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hóa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hóa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«In hóa đơn»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(Print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«In hóa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hóa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"Hủy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"Hủy sản phẩm" thuộc nhóm Giao dịch bán hàng trong module POS — POS bán lẻ. Mô tả chi tiết: Void item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«Hủy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«Hủy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«Hủy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«Hủy sản phẩm»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(Void item).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«Hủy sản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«Hủy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"Hủy cả bill"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cả bill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"Hủy cả bill" thuộc nhóm Giao dịch bán hàng trong module POS — POS bán lẻ. Mô tả chi tiết: Void transaction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«Hủy cả bill»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«Hủy cả bill»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«Hủy cả bill»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«Hủy cả bill»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(Void transaction).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«Hủy cả bill».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«Hủy cả bill»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"Trả hàng / hoàn tiền"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hàng / hoàn tiền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"Trả hàng / hoàn tiền" thuộc nhóm Giao dịch bán hàng trong module POS — POS bán lẻ. Mô tả chi tiết: Refund transaction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«Trả hàng / hoàn tiền»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«Trả hàng / hoàn tiền»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«Trả hàng / hoàn tiền»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chọn chứng từ cần thu/chi trong «Trả hàng / hoàn tiền».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«Trả hàng / hoàn tiền»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"Gợi ý bán kèm"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Gợi ý bán kèm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"Gợi ý bán kèm" thuộc nhóm Giao dịch bán hàng trong module POS — POS bán lẻ. Mô tả chi tiết: Upsell suggestions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«Gợi ý bán kèm»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«Gợi ý bán kèm»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«Gợi ý bán kèm»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«Gợi ý bán kèm» trong nhóm Giao dịch bán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(Upsell suggestions).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«Gợi ý bán kèm».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«Gợi ý bán kèm»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9.6. Ca thu ngân &amp; quỹ (`POS-06`)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Ca thu ngân &amp; quỹ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"Mở ca thu ngân"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 thu ngân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"Mở ca thu ngân" thuộc nhóm Ca thu ngân &amp; quỹ trong module POS — POS bán lẻ. Mô tả chi tiết: Open shift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«Mở ca thu ngân»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«Mở ca thu ngân»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«Mở ca thu ngân»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«Mở ca thu ngân» trong nhóm Ca thu ngân &amp;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(Open shift).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«Mở ca thu ngân».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«Mở ca thu ngân»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"Nhập tiền đầu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tiền đầu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"Nhập tiền đầu ca" thuộc nhóm Ca thu ngân &amp; quỹ trong module POS — POS bán lẻ. Mô tả chi tiết: Starting float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tiền đầu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tiền đầu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tiền đầu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«Nhập tiền đầu ca» trong nhóm Ca thu ngân &amp;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(Starting float).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tiền đầu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tiền đầu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"Nộp tiền / rút tiền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tiền / rút tiền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"Nộp tiền / rút tiền ca" thuộc nhóm Ca thu ngân &amp; quỹ trong module POS — POS bán lẻ. Mô tả chi tiết: Cash in/out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«Nộp tiền / rút tiền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«Nộp tiền / rút tiền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«Nộp tiền / rút tiền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«Nộp tiền / rút tiền ca» trong nhóm Ca thu ngân &amp;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(Cash in/out).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«Nộp tiền / rút tiền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«Nộp tiền / rút tiền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"Xem doanh thu trong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doanh thu trong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"Xem doanh thu trong ca" thuộc nhóm Ca thu ngân &amp; quỹ trong module POS — POS bán lẻ. Mô tả chi tiết: Shift sales realtime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doanh thu trong ca»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doanh thu trong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doanh thu trong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mở «Xem doanh thu trong ca»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(Shift sales realtime).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doanh thu trong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"Đóng ca &amp; đếm quỹ"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 &amp; đếm quỹ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"Đóng ca &amp; đếm quỹ" thuộc nhóm Ca thu ngân &amp; quỹ trong module POS — POS bán lẻ. Mô tả chi tiết: Close shift &amp; count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ca &amp; đếm quỹ»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ca &amp; đếm quỹ»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ca &amp; đếm quỹ»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chọn kỳ/ca/đối tượng cần khóa trong «Đóng ca &amp; đếm quỹ».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ca &amp; đếm quỹ»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"Đối soát lệch quỹ"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lệch quỹ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"Đối soát lệch quỹ" thuộc nhóm Ca thu ngân &amp; quỹ trong module POS — POS bán lẻ. Mô tả chi tiết: Cash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lệch quỹ»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lệch quỹ»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lệch quỹ»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«Đối soát lệch quỹ» trong nhóm Ca thu ngân &amp;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(Cash variance).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lệch quỹ».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lệch quỹ»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"In báo cáo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báo cáo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"In báo cáo ca" thuộc nhóm Ca thu ngân &amp; quỹ trong module POS — POS bán lẻ. Mô tả chi tiết: Shift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báo cáo ca»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báo cáo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báo cáo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mở «In báo cáo ca»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(Shift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báo cáo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"Duyệt xác nhận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xác nhận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"Duyệt xác nhận ca" thuộc nhóm Ca thu ngân &amp; quỹ trong module POS — POS bán lẻ. Mô tả chi tiết: Shift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xác nhận ca»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xác nhận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xác nhận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mở hộp chờ / chứng từ cần xử lý cho «Duyệt xác nhận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xác nhận ca»,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xác nhận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9.7. Khách hàng &amp; loyalty (`POS-07`)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Khách hàng &amp; loyalty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"Gắn khách hàng vào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khách hàng vào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"Gắn khách hàng vào đơn" thuộc nhóm Khách hàng &amp; loyalty trong module POS — POS bán lẻ. Mô tả chi tiết: Customer identification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khách hàng vào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khách hàng vào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khách hàng vào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«Gắn khách hàng vào đơn» trong nhóm Khách hàng &amp; loyalty.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(Customer identification).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khách hàng vào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khách hàng vào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51. Đặc tả Use Case "Tích điểm loyalty"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điểm loyalty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"Tích điểm loyalty" thuộc nhóm Khách hàng &amp; loyalty trong module POS — POS bán lẻ. Mô tả chi tiết: Earn loyalty points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«Tích điểm loyalty»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«Tích điểm loyalty»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«Tích điểm loyalty»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«Tích điểm loyalty» trong nhóm Khách hàng &amp; loyalty.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(Earn loyalty points).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«Tích điểm loyalty».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«Tích điểm loyalty»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52. Đặc tả Use Case "Đổi điểm / ưu đãi"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điểm / ưu đãi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"Đổi điểm / ưu đãi" thuộc nhóm Khách hàng &amp; loyalty trong module POS — POS bán lẻ. Mô tả chi tiết: Redeem rewards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«Đổi điểm / ưu đãi»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«Đổi điểm / ưu đãi»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«Đổi điểm / ưu đãi»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khởi tạo thao tác «Đổi điểm / ưu đãi» trong nhóm Khách hàng &amp; loyalty.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(Redeem rewards).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«Đổi điểm / ưu đãi».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«Đổi điểm / ưu đãi»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53. Đặc tả Use Case "Tra cứu lịch sử mua"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lịch sử mua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Cashier thực hiện chức năng "Tra cứu lịch sử mua" thuộc nhóm Khách hàng &amp; loyalty trong module POS — POS bán lẻ. Mô tả chi tiết: Purchase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[Cashier]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«Tra cứu lịch sử mua»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«Tra cứu lịch sử mua»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«Tra cứu lịch sử mua»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Cashier mở «Tra cứu lịch sử mua»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(Purchase history).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«Tra cứu lịch sử mua»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9.8. Đồng bộ tồn &amp; back-office (`POS-08`)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Đồng bộ tồn &amp; back-office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54. Đặc tả Use Case "Trừ tồn theo BOM khi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 theo BOM khi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"Trừ tồn theo BOM khi bán" thuộc nhóm Đồng bộ tồn &amp; back-office trong module POS — POS bán lẻ. Mô tả chi tiết: Auto inventory depletion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«Trừ tồn theo BOM khi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«Trừ tồn theo BOM khi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«Trừ tồn theo BOM khi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«Trừ tồn theo BOM khi bán» trong nhóm Đồng bộ tồn &amp; back-office.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(Auto inventory depletion).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«Trừ tồn theo BOM khi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«Trừ tồn theo BOM khi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55. Đặc tả Use Case "Cảnh báo hết / sắp hết"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/ sắp hết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"Cảnh báo hết / sắp hết" thuộc nhóm Đồng bộ tồn &amp; back-office trong module POS — POS bán lẻ. Mô tả chi tiết: Low stock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hết / sắp hết»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hết / sắp hết»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hết / sắp hết»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Store Manager kích hoạt kiểm tra điều kiện «Cảnh báo hết / sắp hết».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(Low stock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hết / sắp hết»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56. Đặc tả Use Case "Tạo đề nghị nhập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đề nghị nhập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"Tạo đề nghị nhập hàng" thuộc nhóm Đồng bộ tồn &amp; back-office trong module POS — POS bán lẻ. Mô tả chi tiết: Stock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đề nghị nhập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đề nghị nhập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đề nghị nhập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mở chức năng «Tạo đề nghị nhập hàng» trong nhóm Đồng bộ tồn &amp; back-office.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đề nghị nhập hàng» (Stock requisition).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đề nghị nhập hàng»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đề nghị nhập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57. Đặc tả Use Case "Nhận hàng từ kho trung tâm"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từ kho trung tâm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"Nhận hàng từ kho trung tâm" thuộc nhóm Đồng bộ tồn &amp; back-office trong module POS — POS bán lẻ. Mô tả chi tiết: Receiving at 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«Nhận hàng từ kho trung tâm»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chứng từ nguồn (PO/TO/SO…) ở trạng thái cho phép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BR-POS-RCV-01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«Nhận hàng từ kho trung tâm»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«Nhận hàng từ kho trung tâm»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mở chứng từ nhận liên quan «Nhận hàng từ kho trung tâm».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Quét/chọn dòng hàng hoặc nhiệm vụ cần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số lượng/tình trạng thực nhận; hệ thống so với chứng từ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nhận; cập nhật tồn/tiến độ;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Xử lý lệch (thiếu/thừa/hỏng) theo rule; thông báo bên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«Nhận hàng từ kho trung tâm»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nhận vượt dung sai cho phép so với chứng từ nguồn → yêu cầu duyệt lệch hoặc tách dòng xử lý.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58. Đặc tả Use Case "Kiểm kê nhanh"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nhanh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"Kiểm kê nhanh" thuộc nhóm Đồng bộ tồn &amp; back-office trong module POS — POS bán lẻ. Mô tả chi tiết: Quick stocktake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«Kiểm kê nhanh»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«Kiểm kê nhanh»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«Kiểm kê nhanh»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«Kiểm kê nhanh» trong nhóm Đồng bộ tồn &amp; back-office.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(Quick stocktake).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«Kiểm kê nhanh».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«Kiểm kê nhanh»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59. Đặc tả Use Case "Đồng bộ doanh thu ca sang FIN"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UC_POS_059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doanh thu ca sang FIN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"Đồng bộ doanh thu ca sang FIN" thuộc nhóm Đồng bộ tồn &amp; back-office trong module POS — POS bán lẻ. Mô tả chi tiết: Sales posting to GL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«Đồng bộ doanh thu ca sang FIN»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«Đồng bộ doanh thu ca sang FIN»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«Đồng bộ doanh thu ca sang FIN»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«Đồng bộ doanh thu ca sang FIN» trong nhóm Đồng bộ tồn &amp; back-office.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(Sales posting to GL).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«Đồng bộ doanh thu ca sang FIN».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«Đồng bộ doanh thu ca sang FIN»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60. Đặc tả Use Case "Đồng bộ đơn sang CRM"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đơn sang CRM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"Đồng bộ đơn sang CRM" thuộc nhóm Đồng bộ tồn &amp; back-office trong module POS — POS bán lẻ. Mô tả chi tiết: CRM sync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«Đồng bộ đơn sang CRM»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«Đồng bộ đơn sang CRM»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«Đồng bộ đơn sang CRM»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«Đồng bộ đơn sang CRM» trong nhóm Đồng bộ tồn &amp; back-office.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(CRM sync).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«Đồng bộ đơn sang CRM».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«Đồng bộ đơn sang CRM»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9.9. Báo cáo POS (`POS-09`)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POS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61. Đặc tả Use Case "Doanh thu theo giờ / ngày /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giờ / ngày /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"Doanh thu theo giờ / ngày / ca" thuộc nhóm Báo cáo POS trong module POS — POS bán lẻ. Mô tả chi tiết: Sales by 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«Doanh thu theo giờ / ngày /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«Doanh thu theo giờ / ngày /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«Doanh thu theo giờ / ngày /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«Doanh thu theo giờ / ngày / ca»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(Sales by time).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«Doanh thu theo giờ / ngày /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«Doanh thu theo giờ / ngày /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62. Đặc tả Use Case "Doanh thu theo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"Doanh thu theo sản phẩm" thuộc nhóm Báo cáo POS trong module POS — POS bán lẻ. Mô tả chi tiết: Product mix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«Doanh thu theo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«Doanh thu theo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«Doanh thu theo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«Doanh thu theo sản phẩm»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 mix).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«Doanh thu theo sản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«Doanh thu theo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63. Đặc tả Use Case "Doanh thu theo thu ngân"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thu ngân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"Doanh thu theo thu ngân" thuộc nhóm Báo cáo POS trong module POS — POS bán lẻ. Mô tả chi tiết: Cashier performance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«Doanh thu theo thu ngân»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«Doanh thu theo thu ngân»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«Doanh thu theo thu ngân»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«Doanh thu theo thu ngân»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(Cashier performance).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«Doanh thu theo thu ngân».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«Doanh thu theo thu ngân»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64. Đặc tả Use Case "Tỷ lệ hủy / giảm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hủy / giảm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"Tỷ lệ hủy / giảm giá" thuộc nhóm Báo cáo POS trong module POS — POS bán lẻ. Mô tả chi tiết: Void &amp; discount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«Tỷ lệ hủy / giảm giá»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«Tỷ lệ hủy / giảm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«Tỷ lệ hủy / giảm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«Tỷ lệ hủy / giảm giá»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(Void &amp; discount analysis).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«Tỷ lệ hủy / giảm giá».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«Tỷ lệ hủy / giảm giá»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65. Đặc tả Use Case "Cost lý thuyết vs thực tế"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lý thuyết vs thực tế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"Cost lý thuyết vs thực tế" thuộc nhóm Báo cáo POS trong module POS — POS bán lẻ. Mô tả chi tiết: Recipe vs usage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«Cost lý thuyết vs thực tế»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«Cost lý thuyết vs thực tế»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«Cost lý thuyết vs thực tế»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«Cost lý thuyết vs thực tế»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(Recipe vs usage variance).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«Cost lý thuyết vs thực tế».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«Cost lý thuyết vs thực tế»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66. Đặc tả Use Case "Top sản phẩm bán chạy"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Top sản phẩm bán chạy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"Top sản phẩm bán chạy" thuộc nhóm Báo cáo POS trong module POS — POS bán lẻ. Mô tả chi tiết: Bestsellers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«Top sản phẩm bán chạy»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«Top sản phẩm bán chạy»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«Top sản phẩm bán chạy»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«Top sản phẩm bán chạy»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(Bestsellers).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«Top sản phẩm bán chạy».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«Top sản phẩm bán chạy»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67. Đặc tả Use Case "So sánh điểm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điểm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"So sánh điểm bán" thuộc nhóm Báo cáo POS trong module POS — POS bán lẻ. Mô tả chi tiết: Location comparison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điểm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điểm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điểm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khởi tạo thao tác «So sánh điểm bán» trong nhóm Báo cáo POS.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(Location comparison).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«So sánh điểm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điểm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68. Đặc tả Use Case "Xuất báo cáo POS"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POS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 Manager thực hiện chức năng "Xuất báo cáo POS" thuộc nhóm Báo cáo POS trong module POS — POS bán lẻ. Mô tả chi tiết: Export POS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POS»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POS»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POS»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 Manager mở «Xuất báo cáo POS»,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POS» (Export POS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POS»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2"/>
      </w:pPr>
      <w:r>
        <w:t>9.10. Vận hành chuỗi (`POS-10`)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Vận hành chuỗi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69. Đặc tả Use Case "Giám sát doanh thu chuỗi realtime"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UC_POS_069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Giám sát doanh thu chuỗi realtime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"Giám sát doanh thu chuỗi realtime" thuộc nhóm Vận hành chuỗi trong module POS — POS bán lẻ. Mô tả chi tiết: Chain-wide monitoring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«Giám sát doanh thu chuỗi realtime»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«Giám sát doanh thu chuỗi realtime»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«Giám sát doanh thu chuỗi realtime»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«Giám sát doanh thu chuỗi realtime» trong nhóm Vận hành chuỗi.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(Chain-wide monitoring).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«Giám sát doanh thu chuỗi realtime».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«Giám sát doanh thu chuỗi realtime»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70. Đặc tả Use Case "Phân phối catalog / giá / khuyến mại"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UC_POS_070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phối catalog / giá / khuyến mại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"Phân phối catalog / giá / khuyến mại" thuộc nhóm Vận hành chuỗi trong module POS — POS bán lẻ. Mô tả chi tiết: Push configuration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phối catalog / giá / khuyến mại»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phối catalog / giá / khuyến mại»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phối catalog / giá / khuyến mại»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«Phân phối catalog / giá / khuyến mại» trong nhóm Vận hành chuỗi.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(Push configuration).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phối catalog / giá / khuyến mại».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phối catalog / giá / khuyến mại»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71. Đặc tả Use Case "Chuẩn hóa catalog toàn chuỗi"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UC_POS_071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hóa catalog toàn chuỗi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"Chuẩn hóa catalog toàn chuỗi" thuộc nhóm Vận hành chuỗi trong module POS — POS bán lẻ. Mô tả chi tiết: Master catalog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«Chuẩn hóa catalog toàn chuỗi»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«Chuẩn hóa catalog toàn chuỗi»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«Chuẩn hóa catalog toàn chuỗi»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khởi tạo thao tác «Chuẩn hóa catalog toàn chuỗi» trong nhóm Vận hành chuỗi.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(Master catalog).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«Chuẩn hóa catalog toàn chuỗi».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«Chuẩn hóa catalog toàn chuỗi»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Mất kết nối thiết bị in/CRT hoặc lệch tiền ca → cho hoàn thành offline theo policy hoặc treo chờ đồng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72. Đặc tả Use Case "Cấu hình target doanh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UC_POS_072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target doanh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Chain Admin thực hiện chức năng "Cấu hình target doanh thu" thuộc nhóm Vận hành chuỗi trong module POS — POS bán lẻ. Mô tả chi tiết: Sales target by 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[Chain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target doanh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BR-POS-AUD-01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target doanh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target doanh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Chain Admin mở màn hình cấu hình «Cấu hình target doanh thu» trong Vận hành chuỗi.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(Sales target by location)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target doanh thu»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Mất kết nối thiết bị in/CRT hoặc lệch tiền ca → cho hoàn thành offline theo policy hoặc treo chờ đồng bộ.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WF-POS-01 — Bán hàng trong ca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Hoàn tất giao dịch và ghi nhận doanh thu 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ca, nhập tiền đầu ca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đơn, thêm SP/món, áp KM/voucher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một/nhiều hình thức; in hóa đơn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 theo rule; cộng doanh thu ca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ca, đếm quỹ, đối soát lệch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2"/>
      </w:pPr>
      <w:r>
        <w:t>WF-POS-02 — Đẩy cấu hình chuỗi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Điểm bán nhận menu/giá/KM mới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 cập nhật master catalog/giá/KM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điểm bán đích và phát hành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Terminal đồng bộ phiên bản cấu hình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điểm chưa đồng bộ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Store / Terminal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 bán &amp; máy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SellableItem / Modifier / Recipe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bán &amp; định mức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PriceList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PosOrder / PosPayment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CashShift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quỹ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StoreRequisition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hàng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BR-POS-01: Hủy món/bill sau thanh toán hoặc sau gửi chế biến cần quyền riêng.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BR-POS-02: Không đóng ca khi còn đơn mở (trừ force có quyền).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BR-POS-03: Lệch quỹ phải ghi nhận lý do.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BR-POS-04: Terminal chỉ bán SP đang active và còn cho phép tại cửa hàng.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BR-POS-GEN-03: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Tốc độ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Thêm món và thanh toán cảm nhận &lt; 1s trên LAN cửa hàng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Sẵn sàng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hàng đợi offline hạn chế (tùy gói)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ấn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Tương thích máy in nhiệt phổ biến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pos.sale.create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pos.discount.apply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pos.void.approve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pos.shift.open_close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pos.config.manage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giờ/ca/CH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void/discount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phục vụ trung bình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Food/material cost variance (khi có recipe+INV)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Mỗi điểm bán thuộc một chi nhánh/org trong SYS.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Phase 1 có KDS bếp đầy đủ hay chỉ in lệnh?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hỗ trợ đặt bàn/đặt trước không?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SRS_POS_v1.1.md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UC_POS_001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SRS-POS-v1.1.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SRS-POS-v1.1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SRS-POS-v1.1  |  POS bán lẻ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