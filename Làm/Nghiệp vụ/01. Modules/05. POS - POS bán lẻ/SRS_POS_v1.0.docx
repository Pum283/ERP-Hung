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SRS-POS-v1.0 — POS bán lẻ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SRS-POS-v1.0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POS bán lẻ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hàng &amp; Khách hàng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INV, FIN, CRM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POS bán lẻ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Module POS phục vụ bán tại điểm bán: danh mục hàng/món, giá, khuyến mại, thanh toán, ca thu ngân, đồng bộ tồn và doanh thu, báo cáo cửa hàng/chuỗi.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Thanh toán nhanh, kiểm soát quỹ ca.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Đồng bộ tồn/định mức với kho.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Chuẩn hóa menu/giá/KM toàn chuỗi.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Cung cấp số liệu doanh thu realtime cho quản lý.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Store/terminal config, sellable catalog, pricing, promo at POS, checkout, shift/cash, loyalty light, stock sync, POS reports, chain push config.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CRM pipeline đầy đủ.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Kế toán sổ cái (FIN).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WMS chi tiết vị trí kho tổng (INV).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INV, FIN, CRM.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Cashier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ngân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Store Manager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giảm giá/hủy, đóng ca, báo cáo 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menu/giá/KM xuống điểm bán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Inventory Clerk (CH)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hàng/kiểm kê nhanh tại 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Terminal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Máy POS tại quầy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Shift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BOM/Recipe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mức nguyên liệu gắn SP/món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Void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món/bill có kiểm soát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Bán hàng &amp; Khách hàng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tồn, nhận hàng CH, kiểm kê nhanh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doanh thu/ca/quỹ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KM, loyalty, gắn KH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Payment QR/Card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thanh toán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10 nhóm | 72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&amp; loyalty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POS-08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POS-09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POS-10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chuỗi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điểm bán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quầy / máy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máy in hóa đơn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máy in bếp/khu vực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ngăn kéo tiền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thiết bị quét mã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thu ngân trên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điểm bán &amp; thiết bị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Chế độ offline tạm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nhóm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sản phẩm bán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Thuộc tính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BOM / định mức nguyên liệu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sản phẩm / thứ tự hiển thị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Ngưng bán sản phẩm tạm thời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catalog từ back-office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theo điểm bán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theo khung giờ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theo ngày trong tuần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thuế GTGT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&amp; thuế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tròn tiền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Áp dụng chương trình khuyến mại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mã voucher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theo combo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Giảm giá tay có quyền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mại tại quầy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khuyến mại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đơn / chọn khu vực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Thêm / sửa / xóa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Tách bill / gộp bill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đơn giữa quầy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chú đơn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lệnh khu vực chế biến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Tạm tính / giữ đơn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tiền mặt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chuyển khoản / QR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thẻ / ví điện tử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hỗn hợp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hóa đơn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UC_POS_039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cả bill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UC_POS_040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Trả hàng / hoàn tiền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UC_POS_041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bán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Gợi ý bán kèm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UC_POS_042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ca thu ngân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UC_POS_043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tiền đầu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UC_POS_044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Nộp tiền / rút tiền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UC_POS_045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doanh thu trong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UC_POS_046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ca &amp; đếm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UC_POS_047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lệch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UC_POS_048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báo cáo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UC_POS_049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thu ngân &amp; quỹ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xác nhận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UC_POS_050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&amp; loyalty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khách hàng vào đơn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UC_POS_051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&amp; loyalty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điểm loyalty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UC_POS_052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&amp; loyalty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điểm / ưu đãi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UC_POS_053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hàng &amp; loyalty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 cứu lịch sử mua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UC_POS_054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tồn theo BOM khi bán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UC_POS_055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/ sắp hết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UC_POS_056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đề nghị nhập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UC_POS_057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từ kho trung tâm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UC_POS_058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kê nhanh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UC_POS_059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doanh thu ca sang FIN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UC_POS_060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tồn &amp; back-office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đơn sang CRM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UC_POS_061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giờ / ngày / ca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UC_POS_062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sản phẩm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UC_POS_063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thu ngân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UC_POS_064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hủy / giảm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UC_POS_065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Cost lý thuyết vs thực tế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UC_POS_066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Top sản phẩm bán chạy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UC_POS_067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điểm bán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UC_POS_068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POS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UC_POS_069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chuỗi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Giám sát doanh thu chuỗi realtime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UC_POS_070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chuỗi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phối catalog / giá / khuyến mại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UC_POS_071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chuỗi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hóa catalog toàn chuỗi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UC_POS_072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chuỗi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target doanh thu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Cấu hình điểm bán &amp; thiết bị (`POS-01`)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Chain Admin / Store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UC_POS_001 — Khai báo điểm bán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 location setup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“Khai báo điểm bán POS”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UC_POS_002 — Khai báo quầy / máy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Terminal configuration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“Khai báo quầy / máy POS”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UC_POS_003 — Cấu hình máy in hóa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Receipt printer setup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máy in hóa đơn”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UC_POS_004 — Cấu hình máy in bếp/khu vực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Kitchen printer setup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máy in bếp/khu vực”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UC_POS_005 — Cấu hình ngăn kéo tiền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drawer setup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ngăn kéo tiền”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UC_POS_006 — Cấu hình thiết bị quét mã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Barcode scanner setup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thiết bị quét mã”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UC_POS_007 — Phân quyền thu ngân trên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POS user roles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quyền thu ngân trên POS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(POS user roles)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quyền thu ngân trên POS”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UC_POS_008 — Chế độ offline tạm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Offline mode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Chế độ offline tạm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(Offline mode)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“Chế độ offline tạm”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Catalog bán hàng (`POS-02`)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Chain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UC_POS_009 — Danh mục nhóm sản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 categories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nhóm sản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UC_POS_010 — Danh mục sản phẩm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Sellable items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“Danh mục sản phẩm bán”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UC_POS_011 — Thuộc tính sản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 variants/modifiers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Thuộc tính sản phẩm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(Product variants/modifiers)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“Thuộc tính sản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UC_POS_012 — BOM / định mức nguyên liệu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 recipe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BOM / định mức nguyên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(Product recipe)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“BOM / định mức nguyên liệu”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UC_POS_013 — Ảnh sản phẩm / thứ tự hiển thị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 display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Ảnh sản phẩm / thứ tự hiển thị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(Product display)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“Ảnh sản phẩm / thứ tự hiển thị”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UC_POS_014 — Ngưng bán sản phẩm tạm thời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86 item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Ngưng bán sản phẩm tạm thời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(86 item)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“Ngưng bán sản phẩm tạm thời”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UC_POS_015 — Đồng bộ catalog từ back-office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Catalog sync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Kích hoạt đồng bộ thủ công hoặc theo sự kiện/job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lấy dữ liệu nguồn và ánh xạ sang đích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quả/ thành công/ lỗi có thể retry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Cập nhật trạng thái đồng bộ trên bản ghi liên quan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“Đồng bộ catalog từ back-office”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Bảng giá &amp; thuế (`POS-03`)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Chain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UC_POS_016 — Bảng giá theo điểm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Location price list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Bảng giá theo điểm bán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(Location price list)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“Bảng giá theo điểm bán”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UC_POS_017 — Giá theo khung giờ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Time-based pricing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Giá theo khung giờ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(Time-based pricing)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“Giá theo khung giờ”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UC_POS_018 — Giá theo ngày trong tuần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Day-based pricing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Giá theo ngày trong tuần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(Day-based pricing)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“Giá theo ngày trong tuần”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UC_POS_019 — Cấu hình thuế GTGT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Tax configuration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thuế GTGT”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UC_POS_020 — Làm tròn tiền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Rounding rules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Làm tròn tiền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(Rounding rules)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“Làm tròn tiền”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Khuyến mại tại quầy (`POS-04`)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Cashier / Store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UC_POS_021 — Áp dụng chương trình khuyến mại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Apply promotions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Áp dụng chương trình khuyến mại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(Apply promotions)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“Áp dụng chương trình khuyến mại”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UC_POS_022 — Nhập mã voucher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Voucher redemption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mã voucher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(Voucher redemption)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mã voucher”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UC_POS_023 — Khuyến mại theo combo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Combo/bundle pricing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Khuyến mại theo combo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(Combo/bundle pricing)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“Khuyến mại theo combo”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UC_POS_024 — Giảm giá tay có quyền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Manual discount with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Giảm giá tay có quyền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(Manual discount with approval)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“Giảm giá tay có quyền”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UC_POS_025 — Báo cáo khuyến mại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Promotion usage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“Báo cáo khuyến mại”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Giao dịch bán hàng (`POS-05`)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16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Cashier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UC_POS_026 — Mở đơn / chọn khu vực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New transaction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Mở đơn / chọn khu vực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(New transaction)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“Mở đơn / chọn khu vực”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UC_POS_027 — Thêm / sửa / xóa sản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Line item management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Thêm / sửa / xóa sản phẩm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(Line item management)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“Thêm / sửa / xóa sản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UC_POS_028 — Tách bill / gộp bill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Split/merge bills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Tách bill / gộp bill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(Split/merge bills)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“Tách bill / gộp bill”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UC_POS_029 — Chuyển đơn giữa quầy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Transfer 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Chuyển đơn giữa quầy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(Transfer order)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“Chuyển đơn giữa quầy”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UC_POS_030 — Ghi chú đơn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Order notes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Ghi chú đơn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(Order notes)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“Ghi chú đơn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UC_POS_031 — Gửi lệnh khu vực chế biến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Send to kitchen/preparation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Gửi lệnh khu vực chế biến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(Send to kitchen/preparation)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“Gửi lệnh khu vực chế biến”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UC_POS_032 — Tạm tính / giữ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Hold transaction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Tạm tính / giữ đơn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(Hold transaction)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“Tạm tính / giữ đơn”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UC_POS_033 — Thanh toán tiền mặt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payment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Thanh toán tiền mặt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(Cash payment)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“Thanh toán tiền mặt”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UC_POS_034 — Thanh toán chuyển khoản / QR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Bank transfer/QR payment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Thanh toán chuyển khoản / QR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(Bank transfer/QR payment)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“Thanh toán chuyển khoản / QR”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UC_POS_035 — Thanh toán thẻ / ví điện tử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Card/e-wallet payment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Thanh toán thẻ / ví điện tử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(Card/e-wallet payment)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“Thanh toán thẻ / ví điện tử”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UC_POS_036 — Thanh toán hỗn hợp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Split payment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Thanh toán hỗn hợp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(Split payment)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“Thanh toán hỗn hợp”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UC_POS_037 — In hóa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Print receipt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In hóa đơn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(Print receipt)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“In hóa đơn”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UC_POS_038 — Hủy sản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Void item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Hủy sản phẩm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(Void item)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“Hủy sản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UC_POS_039 — Hủy cả bill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Void transaction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Hủy cả bill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(Void transaction)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“Hủy cả bill”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UC_POS_040 — Trả hàng / hoàn tiền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Refund transaction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Trả hàng / hoàn tiền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(Refund transaction)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“Trả hàng / hoàn tiền”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UC_POS_041 — Gợi ý bán kèm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Upsell suggestions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Gợi ý bán kèm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(Upsell suggestions)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“Gợi ý bán kèm”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Ca thu ngân &amp; quỹ (`POS-06`)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Cashier / Store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UC_POS_042 — Mở ca thu ngân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Open shift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Mở ca thu ngân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(Open shift)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“Mở ca thu ngân”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UC_POS_043 — Nhập tiền đầu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Starting float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Nhập tiền đầu ca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(Starting float)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“Nhập tiền đầu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UC_POS_044 — Nộp tiền / rút tiền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in/out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Nộp tiền / rút tiền ca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(Cash in/out)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“Nộp tiền / rút tiền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UC_POS_045 — Xem doanh thu trong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Shift sales realtime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doanh thu trong ca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(Shift sales realtime)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doanh thu trong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UC_POS_046 — Đóng ca &amp; đếm quỹ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Close shift &amp; count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Đóng ca &amp; đếm quỹ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(Close shift &amp; count)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“Đóng ca &amp; đếm quỹ”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UC_POS_047 — Đối soát lệch quỹ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 variance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soát lệch quỹ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(Cash variance)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soát lệch quỹ”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UC_POS_048 — In báo cáo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Shift report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“In báo cáo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UC_POS_049 — Duyệt xác nhận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Shift approval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duyệt mở chứng từ từ hộp chờ hoặc liên kết thông báo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Xem nội dung, lịch sử và ràng buộc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Chọn Duyệt / Từ chối / Trả bổ sung kèm lý do nếu cần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cập nhật trạng thái và phát sự kiện cho module nguồn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“Duyệt xác nhận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Khách hàng &amp; loyalty (`POS-07`)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Cashier / Store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UC_POS_050 — Gắn khách hàng vào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identification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Gắn khách hàng vào đơn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(Customer identification)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“Gắn khách hàng vào đơn”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UC_POS_051 — Tích điểm loyalty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Earn loyalty points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Tích điểm loyalty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(Earn loyalty points)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“Tích điểm loyalty”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UC_POS_052 — Đổi điểm / ưu đãi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Redeem rewards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Đổi điểm / ưu đãi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(Redeem rewards)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“Đổi điểm / ưu đãi”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UC_POS_053 — Tra cứu lịch sử mua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Purchase history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/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Tra cứu lịch sử mua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(Purchase history)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“Tra cứu lịch sử mua”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7.8. Đồng bộ tồn &amp; back-office (`POS-08`)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Store Manager / Inventory Clerk (CH)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UC_POS_054 — Trừ tồn theo BOM khi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Auto inventory depletion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 / Inventory Clerk (CH)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Trừ tồn theo BOM khi bán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(Auto inventory depletion)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“Trừ tồn theo BOM khi bán”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UC_POS_055 — Cảnh báo hết / sắp hết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Low stock alert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 / Inventory Clerk (CH)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Cảnh báo hết / sắp hết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(Low stock alert)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“Cảnh báo hết / sắp hết”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UC_POS_056 — Tạo đề nghị nhập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Stock requisition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 / Inventory Clerk (CH)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đề nghị nhập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UC_POS_057 — Nhận hàng từ kho trung tâm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Receiving at location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 / Inventory Clerk (CH)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Nhận hàng từ kho trung tâm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(Receiving at location)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“Nhận hàng từ kho trung tâm”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UC_POS_058 — Kiểm kê nhanh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Quick stocktake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 / Inventory Clerk (CH)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Kiểm kê nhanh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(Quick stocktake)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“Kiểm kê nhanh”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UC_POS_059 — Đồng bộ doanh thu ca sang FIN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Sales posting to GL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 / Inventory Clerk (CH)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Kích hoạt đồng bộ thủ công hoặc theo sự kiện/job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lấy dữ liệu nguồn và ánh xạ sang đích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quả/ thành công/ lỗi có thể retry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Cập nhật trạng thái đồng bộ trên bản ghi liên quan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“Đồng bộ doanh thu ca sang FIN”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UC_POS_060 — Đồng bộ đơn sang CRM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CRM sync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 / Inventory Clerk (CH)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Kích hoạt đồng bộ thủ công hoặc theo sự kiện/job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lấy dữ liệu nguồn và ánh xạ sang đích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quả/ thành công/ lỗi có thể retry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Cập nhật trạng thái đồng bộ trên bản ghi liên quan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“Đồng bộ đơn sang CRM”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7.9. Báo cáo POS (`POS-09`)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8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Store Manager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UC_POS_061 — Doanh thu theo giờ / ngày / ca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Sales by time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Doanh thu theo giờ / ngày / ca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(Sales by time)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“Doanh thu theo giờ / ngày / ca”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UC_POS_062 — Doanh thu theo sản phẩm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 mix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Doanh thu theo sản phẩm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(Product mix)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“Doanh thu theo sản phẩm”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UC_POS_063 — Doanh thu theo thu ngân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Cashier performance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Doanh thu theo thu ngân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(Cashier performance)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“Doanh thu theo thu ngân”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UC_POS_064 — Tỷ lệ hủy / giảm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Void &amp; discount analysis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Tỷ lệ hủy / giảm giá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(Void &amp; discount analysis)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“Tỷ lệ hủy / giảm giá”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UC_POS_065 — Cost lý thuyết vs thực tế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Recipe vs usage variance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Cost lý thuyết vs thực tế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(Recipe vs usage variance)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“Cost lý thuyết vs thực tế”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UC_POS_066 — Top sản phẩm bán chạy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Bestsellers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Top sản phẩm bán chạy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(Bestsellers)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“Top sản phẩm bán chạy”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UC_POS_067 — So sánh điểm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Location comparison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So sánh điểm bán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(Location comparison)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“So sánh điểm bán”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UC_POS_068 — Xuất báo cáo POS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Export POS reports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Store Manager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chọn báo cáo/dashboard và bộ lọc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 + data scope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Truy vấn dữ liệu và hiển thị kết quả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xem chi tiết hoặc xuất Excel/PDF (nếu có quyền)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“Xuất báo cáo POS”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7.10. Vận hành chuỗi (`POS-10`)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Chain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UC_POS_069 — Giám sát doanh thu chuỗi realtime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Chain-wide monitoring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Giám sát doanh thu chuỗi realtime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(Chain-wide monitoring)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“Giám sát doanh thu chuỗi realtime”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UC_POS_070 — Phân phối catalog / giá / khuyến mại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Push configuration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phối catalog / giá / khuyến mại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(Push configuration)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phối catalog / giá / khuyến mại”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UC_POS_071 — Chuẩn hóa catalog toàn chuỗi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Master catalog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Chuẩn hóa catalog toàn chuỗi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(Master catalog)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“Chuẩn hóa catalog toàn chuỗi”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UC_POS_072 — Cấu hình target doanh thu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Sales target by location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Chain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target doanh thu”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WF-POS-01 — Bán hàng trong ca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Hoàn tất giao dịch và ghi nhận doanh thu 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ca, nhập tiền đầu 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đơn, thêm SP/món, áp KM/voucher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một/nhiều hình thức; in hóa đơn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tồn theo rule; cộng doanh thu ca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ca, đếm quỹ, đối soát lệch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WF-POS-02 — Đẩy cấu hình chuỗi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Điểm bán nhận menu/giá/KM mới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Chain Admin cập nhật master catalog/giá/KM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Chọn điểm bán đích và phát hành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Terminal đồng bộ phiên bản cấu hình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điểm chưa đồng bộ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Store / Terminal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Điểm bán &amp; máy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SellableItem / Modifier / Recipe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Hàng bán &amp; định mức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PriceList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PosOrder / PosPayment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CashShift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quỹ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StoreRequisition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nghị hàng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BR-POS-01: Hủy món/bill sau thanh toán hoặc sau gửi chế biến cần quyền riêng.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BR-POS-02: Không đóng ca khi còn đơn mở (trừ force có quyền).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BR-POS-03: Lệch quỹ phải ghi nhận lý do.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BR-POS-04: Terminal chỉ bán SP đang active và còn cho phép tại cửa hàng.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BR-POS-GEN-01: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BR-POS-GEN-02: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BR-POS-GEN-03: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Tốc độ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Thêm món và thanh toán cảm nhận &lt; 1s trên LAN cửa hàng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Sẵn sàng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hàng đợi offline hạn chế (tùy gói)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ấn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Tương thích máy in nhiệt phổ biến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Trừ tồn, nhận hàng CH, kiểm kê nhanh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doanh thu/ca/quỹ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KM, loyalty, gắn KH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Payment QR/Card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thanh toán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POS.EntityCreated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POS.DocumentSubmitted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pos.sale.create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pos.discount.apply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pos.void.approve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pos.shift.open_close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pos.config.manage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pos.report.view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Doanh thu theo giờ/ca/CH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void/discount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phục vụ trung bình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Food/material cost variance (khi có recipe+INV)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POS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Mỗi điểm bán thuộc một chi nhánh/org trong SYS.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Phase 1 có KDS bếp đầy đủ hay chỉ in lệnh?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Có hỗ trợ đặt bàn/đặt trước không?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POS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UC_POS_072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SRS-POS-v1.0.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