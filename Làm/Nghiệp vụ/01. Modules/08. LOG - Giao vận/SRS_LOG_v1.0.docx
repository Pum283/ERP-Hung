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SRS-LOG-v1.0 — Giao vận (Logistics)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Tài liệu đặc tả yêu cầu phần mềm (Software Requirements Specification) cho module ERP bán độc lập.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Trạng thái: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Đề xuất / chờ duyệt nghiệp vụ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. Không gắn khách hàng hay ngành cụ thể.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0. Thông tin tài liệu &amp;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Thuộc tính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tài liệu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SRS-LOG-v1.0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— Giao vận (Logistics)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lập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Ngôn ngữ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Nghiệp vụ / BA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Lớp sản phẩm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Chuỗi cung ứng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riêng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bắt buộc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SYS, INV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nghị kèm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CRM, FIN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nhóm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use case /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SRS từ danh mục chức năng generic v3 + meta nghiệp vụ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 Giới thiệu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1.1. Mục đích tài liệu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Tài liệu này mô tả đầy đủ yêu cầu nghiệp vụ và yêu cầu hệ thống của module </w:t>
      </w:r>
      <w:r>
        <w:rPr>
          <w:rFonts w:ascii="Times New Roman" w:hAnsi="Times New Roman" w:eastAsia="Times New Roman"/>
          <w:b/>
          <w:i w:val="0"/>
          <w:sz w:val="22"/>
        </w:rPr>
        <w:t>Giao vận (Logistics)</w:t>
      </w:r>
      <w:r>
        <w:rPr>
          <w:rFonts w:ascii="Times New Roman" w:hAnsi="Times New Roman" w:eastAsia="Times New Roman"/>
          <w:b w:val="0"/>
          <w:i w:val="0"/>
          <w:sz w:val="22"/>
        </w:rPr>
        <w:t>, làm cơ sở để thống nhất phạm vi, ước lượng, thiết kế và nghiệm thu trước khi triển khai cấu trúc source code.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1.2. Tóm tắt module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Quản lý lệnh giao, điều phối tài xế/3PL, theo dõi vận đơn, COD, hoàn hàng và KPI giao hàng.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1.3. Mục tiêu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Biến đơn hàng thành chuyến giao có trạng thái rõ ràng.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Đối soát COD 3 chiều.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Đo on-time delivery và tỷ lệ thất bại.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Chủ sản phẩm / Ban giám đốc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Trưởng nhóm Dev/QA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Đội triển khai &amp; Presales (đóng gói bán module)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 Phạm vi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Carrier/fleet, delivery order, dispatch, tracking/POD, COD, returns, LOG reports.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Tối ưu lộ trình AI nâng cao (phase sau).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WMS picking chi tiết sâu (INV).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2.3. Nguyên tắc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Bán riêng: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Khuyến nghị kèm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để có giá trị E2E: CRM, FIN.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Tính năng ngành (F&amp;B, sản xuất rời rạc, phân phối…) cấu hình bằng template khi triển khai, không hard-code vào SRS gốc.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 Tác nhân &amp; stakeholder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 Coordinator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DO, phân công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Driver / 3PL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trạng thái, thu COD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Cashier/Accountant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COD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Sales Admin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đơn giao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4. Thuật ngữ &amp;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Định nghĩa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Delivery Order — lệnh giao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POD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Proof of Delivery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 on Delivery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Advanced Shipping Notice (NCC/3PL)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/ chức năng nguyên tử trong catalog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MoSCoW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 / Should / Could / Won't (ưu tiên)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theo tổ chức/kho/… do SYS kiểm soát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5. Ngữ cảnh module &amp; phụ thuộc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5.1. Vị trí trong kiến trúc sản phẩm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thuộc lớp </w:t>
      </w:r>
      <w:r>
        <w:rPr>
          <w:rFonts w:ascii="Times New Roman" w:hAnsi="Times New Roman" w:eastAsia="Times New Roman"/>
          <w:b/>
          <w:i w:val="0"/>
          <w:sz w:val="22"/>
        </w:rPr>
        <w:t>Chuỗi cung ứng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Mọi truy cập đi qua lớp nền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(xác thực, RBAC, license, audit, file, thông báo).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5.2. Phụ thuộc &amp;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đơn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Xuất/nhập hoàn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 &amp; cước vận chuyển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3PL API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Tracking (khung)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5.3. Ràng buộc license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API/UI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chỉ mở khi license module active.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Dataset BI liên quan module chỉ mở khi vừa có license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vừa có license module nguồn.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6. Catalog chức năng (Module → Nhóm → UC)</w:t>
      </w:r>
    </w:p>
    <w:p>
      <w:r>
        <w:rPr>
          <w:rFonts w:ascii="Times New Roman" w:hAnsi="Times New Roman" w:eastAsia="Times New Roman"/>
          <w:b/>
          <w:i w:val="0"/>
          <w:sz w:val="22"/>
        </w:rPr>
        <w:t>Tổng hợp: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7 nhóm | 39 chức năng/use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chức năng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LOG-01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giao vận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LOG-02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hàng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LOG-03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&amp; theo dõi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LOG-04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LOG-05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hàng &amp; giao lại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LOG-06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nội bộ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LOG-07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giao vận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Bảng đầy đủ mã UC (bấm để mở)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chức năng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MoSCoW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UC_LOG_001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giao vận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đơn vị vận chuyển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UC_LOG_002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giao vận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xế / xe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UC_LOG_003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giao vận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cước vận chuyển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UC_LOG_004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giao vận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khu vực giao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UC_LOG_005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giao vận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ca giao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UC_LOG_006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lệnh giao từ đơn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UC_LOG_007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Gộp nhiều đơn thành chuyến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UC_LOG_008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Tách lệnh giao nhiều đợt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UC_LOG_009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Pick list / soạn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UC_LOG_010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xuất hàng giao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UC_LOG_011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vận đơn / phiếu giao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UC_LOG_012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/ hoàn lệnh giao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UC_LOG_013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&amp; theo dõi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công tài xế / đơn vị vận chuyển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UC_LOG_014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&amp; theo dõi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trạng thái vận đơn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UC_LOG_015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&amp; theo dõi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Tracking mã vận đơn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UC_LOG_016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&amp; theo dõi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ký nhận (POD)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UC_LOG_017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&amp; theo dõi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giao thất bại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UC_LOG_018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&amp; theo dõi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Hẹn giao lại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UC_LOG_019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&amp; theo dõi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realtime trên bản đồ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Won't / Later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UC_LOG_020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dấu đơn thu COD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UC_LOG_021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số tiền COD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UC_LOG_022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đã thu COD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UC_LOG_023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Bàn giao tiền COD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UC_LOG_024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3 chiều COD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UC_LOG_025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COD quá hạn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lệch COD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UC_LOG_027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hàng &amp; giao lại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hoàn về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UC_LOG_028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hàng &amp; giao lại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đếm hàng hoàn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UC_LOG_029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hàng &amp; giao lại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 hàng hoàn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hàng &amp; giao lại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phát sinh hoàn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UC_LOG_031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nội bộ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 nội bộ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UC_LOG_032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nội bộ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nhận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UC_LOG_033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nội bộ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giao nội bộ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UC_LOG_034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giao vận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giao đúng hạn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UC_LOG_035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giao vận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hoàn / thất bại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UC_LOG_036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giao vận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Năng suất tài xế / chuyến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UC_LOG_037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giao vận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vận chuyển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UC_LOG_038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giao vận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COD tồn / đã nộp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UC_LOG_039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giao vận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giao vận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7. Đặc tả chức năng theo nhóm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Mỗi UC bên dưới gồm: mô tả, tác nhân, tiền/hậu điều kiện, luồng chính, quy tắc, tiêu chí chấp nhận và ưu tiên. Đây là mức đặc tả BA để chốt phạm vi; chi tiết UI/API sẽ bổ sung ở giai đoạn thiết kế.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7.1. Cấu hình giao vận (`LOG-01`)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Logistics Coordinator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UC_LOG_001 — Danh mục đơn vị vận chuyển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Carrier master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đơn vị vận chuyển”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UC_LOG_002 — Danh mục tài xế / xe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Fleet master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tài xế / xe”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UC_LOG_003 — Bảng giá cước vận chuyển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Freight rates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Bảng giá cước vận chuyển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(Freight rates)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“Bảng giá cước vận chuyển”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UC_LOG_004 — Cấu hình khu vực giao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Delivery zone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khu vực giao”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UC_LOG_005 — Cấu hình ca giao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Delivery shift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ca giao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7.2. Lệnh giao hàng (`LOG-02`)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Logistics Coordinator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UC_LOG_006 — Tạo lệnh giao từ đơn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Create delivery order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lệnh giao từ đơn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UC_LOG_007 — Gộp nhiều đơn thành chuyến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Route trip planning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Gộp nhiều đơn thành chuyến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(Route trip planning)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“Gộp nhiều đơn thành chuyến”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UC_LOG_008 — Tách lệnh giao nhiều đợt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Partial delivery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Tách lệnh giao nhiều đợt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(Partial delivery)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“Tách lệnh giao nhiều đợt”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UC_LOG_009 — Pick list / soạn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Picking list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Pick list / soạn hàng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(Picking list)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“Pick list / soạn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UC_LOG_010 — Xác nhận xuất hàng giao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Ship confirmation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“Xác nhận xuất hàng giao”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UC_LOG_011 — In vận đơn / phiếu giao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Shipping documents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In vận đơn / phiếu giao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(Shipping documents)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“In vận đơn / phiếu giao”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UC_LOG_012 — Hủy / hoàn lệnh giao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Cancel/return delivery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Hủy / hoàn lệnh giao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(Cancel/return delivery)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“Hủy / hoàn lệnh giao”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7.3. Điều phối &amp; theo dõi (`LOG-03`)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Logistics Coordinator / Driver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UC_LOG_013 — Phân công tài xế / đơn vị vận chuyển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Assign carrier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 / Driver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Phân công tài xế / đơn vị vận chuyển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(Assign carrier)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“Phân công tài xế / đơn vị vận chuyển”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UC_LOG_014 — Cập nhật trạng thái vận đơn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Shipment status update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 / Driver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Cập nhật trạng thái vận đơn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(Shipment status update)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“Cập nhật trạng thái vận đơn”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UC_LOG_015 — Tracking mã vận đơn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Tracking integration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 / Driver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Tracking mã vận đơn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(Tracking integration)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“Tracking mã vận đơn”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UC_LOG_016 — Chứng từ ký nhận (POD)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Proof of delivery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 / Driver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Chứng từ ký nhận (POD)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(Proof of delivery)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“Chứng từ ký nhận (POD)”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UC_LOG_017 — Ghi nhận giao thất bại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Failed delivery 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 / Driver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giao thất bại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(Failed delivery log)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giao thất bại”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UC_LOG_018 — Hẹn giao lại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Redelivery scheduling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 / Driver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Hẹn giao lại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(Redelivery scheduling)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“Hẹn giao lại”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UC_LOG_019 — Theo dõi realtime trên bản đồ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GPS tracking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 / Driver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Thấp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Won't / Later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Theo dõi realtime trên bản đồ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(GPS tracking)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“Theo dõi realtime trên bản đồ”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7.4. COD (`LOG-04`)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Driver / Accountant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UC_LOG_020 — Đánh dấu đơn thu COD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COD flag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Driver /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Đánh dấu đơn thu COD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(COD flag)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“Đánh dấu đơn thu COD”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UC_LOG_021 — Ghi nhận số tiền COD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COD amount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Driver /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số tiền COD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(COD amount)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số tiền COD”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UC_LOG_022 — Xác nhận đã thu COD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COD collection confirm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Driver /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Xác nhận đã thu COD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(COD collection confirm)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“Xác nhận đã thu COD”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UC_LOG_023 — Bàn giao tiền COD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COD handover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Driver /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Bàn giao tiền COD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(COD handover)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“Bàn giao tiền COD”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UC_LOG_024 — Đối soát 3 chiều COD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COD reconciliation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Driver /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Đối soát 3 chiều COD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(COD reconciliation)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“Đối soát 3 chiều COD”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UC_LOG_025 — Cảnh báo COD quá hạn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COD aging alert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Driver /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COD quá hạn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(COD aging alert)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COD quá hạn”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UC_LOG_026 — Xử lý lệch COD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COD variance handling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Driver /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Xử lý lệch COD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(COD variance handling)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“Xử lý lệch COD”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7.5. Hoàn hàng &amp; giao lại (`LOG-05`)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Storekeeper / Logistics Coordinator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UC_LOG_027 — Tạo phiếu hoàn về kho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Return to warehouse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 /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phiếu hoàn về kho”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UC_LOG_028 — Kiểm đếm hàng hoàn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Return count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 /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Kiểm đếm hàng hoàn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(Return count)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“Kiểm đếm hàng hoàn”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UC_LOG_029 — Nhập kho hàng hoàn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Return receipt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 /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Nhập kho hàng hoàn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(Return receipt)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“Nhập kho hàng hoàn”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UC_LOG_030 — Chi phí phát sinh hoàn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Return cost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Storekeeper /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Chi phí phát sinh hoàn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(Return cost)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“Chi phí phát sinh hoàn”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7.6. Giao nội bộ (`LOG-06`)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3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Logistics Coordinator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UC_LOG_031 — Lệnh giao nội bộ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Internal delivery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Lệnh giao nội bộ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(Internal delivery)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“Lệnh giao nội bộ”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UC_LOG_032 — Xác nhận nhận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Receipt acknowledgment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Xác nhận nhận hàng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(Receipt acknowledgment)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“Xác nhận nhận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UC_LOG_033 — Đối soát giao nội bộ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Internal delivery reconciliation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Đối soát giao nội bộ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(Internal delivery reconciliation)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“Đối soát giao nội bộ”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7.7. Báo cáo giao vận (`LOG-07`)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Logistics Coordinator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UC_LOG_034 — Tỷ lệ giao đúng hạn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On-time delivery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Tỷ lệ giao đúng hạn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(On-time delivery)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“Tỷ lệ giao đúng hạn”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UC_LOG_035 — Tỷ lệ hoàn / thất bại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Delivery failure rate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Tỷ lệ hoàn / thất bại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(Delivery failure rate)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“Tỷ lệ hoàn / thất bại”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UC_LOG_036 — Năng suất tài xế / chuyến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Driver productivity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Năng suất tài xế / chuyến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(Driver productivity)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“Năng suất tài xế / chuyến”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UC_LOG_037 — Chi phí vận chuyển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Freight cost analysis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Chi phí vận chuyển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(Freight cost analysis)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“Chi phí vận chuyển”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UC_LOG_038 — Báo cáo COD tồn / đã nộp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COD outstanding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COD tồn / đã nộp”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UC_LOG_039 — Dashboard giao vận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dashboard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Logistics Coordinator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“Dashboard giao vận”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8. Workflow end-to-end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WF-LOG-01 — Giao hàng có COD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Giao thành công và nộp đủ tiền COD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DO từ đơn; pick/xuất kho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công tài xế/3PL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trạng thái; POD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COD; bàn giao tiền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3 chiều Sales–Ship–Kế toán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9. Mô hình dữ liệu domain (logic)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Carrier / Driver / Vehicle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Năng lực giao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DeliveryOrder / DeliveryTrip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&amp; chuyến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ShipmentEvent / POD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Tracking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CodCollection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DeliveryReturn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9.1. Xuất xứ &amp;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Master dùng chung (KH, SP, chi nhánh…)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Chứng từ nghiệp vụ có trạng thái vòng đời rõ ràng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Soft-delete hoặc trạng thái ngưng dùng là mặc định; hạn chế xóa cứng.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10.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BR-LOG-01: Chỉ tạo DO khi đơn đủ điều kiện fulfillment và có tồn/reserve.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BR-LOG-02: Giao thất bại phải có lý do mã hóa.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BR-LOG-03: COD chưa nộp quá hạn phải cảnh báo.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BR-LOG-04: Hoàn hàng phải tạo chứng từ nhập lại INV.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BR-LOG-GEN-01: Mọi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BR-LOG-GEN-02: Mọi chứng từ có mã duy nhất theo rule Sequence của SYS.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BR-LOG-GEN-03: Thao tác sau khi khóa kỳ/chốt sổ (nếu có) phải đi đường điều chỉnh có kiểm soát.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11. Yêu cầu phi chức năng (NFR)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Mobile driver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trạng thái trên mobile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SLA tracking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gần realtime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có validate rõ; bảng có lọc/phân trang; hỗ trợ 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mất chứng từ đã post; giao dịch quan trọng atomic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Maintainability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Permission và cấu hình không hard-code trong source nghiệp vụ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Observability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log ứng dụng + audit nghiệp vụ tách bạch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12. Tích hợp &amp; sự kiện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12.1. Ma trận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đơn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Xuất/nhập hoàn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 &amp; cước vận chuyển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3PL API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Tracking (khung)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12.2. Sự kiện (logical)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LOG.EntityCreated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LOG.EntityUpdated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LOG.EntityStatusChanged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LOG.DocumentSubmitted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LOG.DocumentApproved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LOG.DocumentPosted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Mapping cụ thể API/topic sẽ định nghĩa ở tài liệu Interface Spec sau khi chốt SRS.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13. Phân quyền &amp; bảo mật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13.1. Permission catalog (đề xuất)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log.do.manage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log.dispatch.assign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log.status.update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log.cod.reconcile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log.report.view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13.2. Nguyên tắc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Deny by default; chỉ mở theo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Data scope theo chi nhánh/kho/đơn vị do SYS quyết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Field-level security cho dữ liệu nhạy cảm (lương, công nợ chi tiết, giá vốn…) khi áp dụng.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Mọi thay đổi phân quyền và thao tác critical ghi audit.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14. Báo cáo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On-time delivery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Fail/return rate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 aging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 per delivery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LOG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 xml:space="preserve">Báo cáo chi tiết vận hành nằm trong từng nhóm “Báo cáo…” của Mục 7; tổng hợp điều hành nằm trên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khi khách mua thêm.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15. Giả định, rủi ro &amp; câu hỏi mở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Có thể giao nội bộ hoặc 3PL song song.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15.2. Câu hỏi mở cần chốt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Phase 1 có map tracking GPS tài xế không?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15.3. Rủi 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Phụ thuộc module khác chưa mua → một số workflow E2E chỉ chạy được một phần (cần nêu rõ khi bán gói).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Cấu hình quá linh hoạt có thể làm tăng effort QA; cần bộ template mặc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Chưa chốt chuẩn kế toán/thuế chi tiết có thể ảnh hưởng FIN và posting.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16. Tiêu chí nghiệm thu &amp; truy vết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16.1. Điều kiện nghiệm thu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100% UC ưu tiên </w:t>
      </w:r>
      <w:r>
        <w:rPr>
          <w:rFonts w:ascii="Times New Roman" w:hAnsi="Times New Roman" w:eastAsia="Times New Roman"/>
          <w:b/>
          <w:i w:val="0"/>
          <w:sz w:val="22"/>
        </w:rPr>
        <w:t>Bắt buộc (Must)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LOG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Các workflow E2E ở Mục 8 chạy thành công trên dữ liệu mẫu.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Phân quyền &amp; data scope được kiểm thử với ít nhất 3 role.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Audit log ghi nhận các thao tác critical.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Tích hợp với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và các phụ thuộc bắt buộc hoạt động ổn định.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Tài liệu hướng dẫn cấu hình template mặc định đi kèm.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16.2. Truy vết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Liên kết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quan/cay_chuc_nang_data.py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quan/Danh_muc_Module_Chuc_nang_ERP_v3.xlsx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viết SRS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../00_CHUAN_VIET_SRS.md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UC_LOG_039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2"/>
        </w:rPr>
        <w:t>Hết tài liệu SRS-LOG-v1.0.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