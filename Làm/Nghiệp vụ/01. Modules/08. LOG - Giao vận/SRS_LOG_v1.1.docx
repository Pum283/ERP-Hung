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Giao vận (Logistics)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LOG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SRS-LOG-v1.1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Giao vận (Logistics)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SRS-LOG-v1.1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 — Giao vận (Logistics)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Giao vận (Logistics)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lệnh giao, điều phối tài xế/3PL, theo dõi vận đơn, COD, hoàn hàng và KPI giao hàng.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Biến đơn hàng thành chuyến giao có trạng thái rõ ràng.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Đối soát COD 3 chiều.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Đo on-time delivery và tỷ lệ thất bại.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Carrier/fleet, delivery order, dispatch, tracking/POD, COD, returns, LOG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Tối ưu lộ trình AI nâng cao (phase sau).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WMS picking chi tiết sâu (INV).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DO, phân công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 / 3PL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thái, thu COD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Cashier/Accountant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COD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đơn giao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Delivery Order — lệnh giao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Proof of Delivery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 on Delivery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Advanced Shipping Notice (NCC/3PL)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LOG (Giao vận (Logistics))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đơn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Xuất/nhập hoàn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 &amp; cước vận chuyển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3PL API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(khung)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7 nhóm · 39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đơn vị vận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xế / xe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cước vận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khu vực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giao từ đơn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đơn thành chuyến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lệnh giao nhiều đợt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Pick list / soạn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xuất hàng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vận đơn / phiếu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/ hoàn lệnh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tài xế / đơn vị vận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 vận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mã vận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ký nhận (POD)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giao thất bại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Hẹn giao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realtime trên bản đồ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đơn thu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số tiền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đã thu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tiền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COD quá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lệch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hoàn về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đếm hàng hoàn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hàng hoàn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phát sinh hoàn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nhận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giao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giao đúng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hoàn / thất bại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tài xế / chuyến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vận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COD tồn / đã nộp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giao vận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Cấu hình giao vận (`LOG-01`)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Cấu hình giao vận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"Danh mục đơn vị vận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đơn vị vận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"Danh mục đơn vị vận chuyển" thuộc nhóm Cấu hình giao vận trong module LOG — Giao vận (Logistics). Mô tả chi tiết: Carrier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đơn vị vận chuyển»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đơn vị vận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đơn vị vận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«Danh mục đơn vị vận chuyển» trong nhóm Cấu hình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(Carrier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đơn vị vận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đơn vị vận chuyển»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"Danh mục tài xế / xe"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xế / xe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"Danh mục tài xế / xe" thuộc nhóm Cấu hình giao vận trong module LOG — Giao vận (Logistics). Mô tả chi tiết: Fleet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tài xế / xe»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tài xế / xe»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tài xế / xe»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«Danh mục tài xế / xe» trong nhóm Cấu hình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(Fleet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tài xế / xe».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tài xế / xe»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"Bảng giá cước vận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cước vận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"Bảng giá cước vận chuyển" thuộc nhóm Cấu hình giao vận trong module LOG — Giao vận (Logistics). Mô tả chi tiết: Freight rates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giá cước vận chuyển»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giá cước vận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giá cước vận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«Bảng giá cước vận chuyển» trong nhóm Cấu hình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(Freight rates).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giá cước vận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giá cước vận chuyển»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"Cấu hình khu vực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khu vực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"Cấu hình khu vực giao" thuộc nhóm Cấu hình giao vận trong module LOG — Giao vận (Logistics). Mô tả chi tiết: Delivery zone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khu vực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khu vực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khu vực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màn hình cấu hình «Cấu hình khu vực giao» trong Cấu hình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(Delivery zone)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khu vực giao»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"Cấu hình ca giao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giao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"Cấu hình ca giao hàng" thuộc nhóm Cấu hình giao vận trong module LOG — Giao vận (Logistics). Mô tả chi tiết: Delivery shift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ca giao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ca giao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ca giao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màn hình cấu hình «Cấu hình ca giao hàng» trong Cấu hình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(Delivery shift)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ca giao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9.2. Lệnh giao hàng (`LOG-02`)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Lệnh giao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"Tạo lệnh giao từ đơn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giao từ đơn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"Tạo lệnh giao từ đơn hàng" thuộc nhóm Lệnh giao hàng trong module LOG — Giao vận (Logistics). Mô tả chi tiết: Create delivery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lệnh giao từ đơn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lệnh giao từ đơn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lệnh giao từ đơn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chức năng «Tạo lệnh giao từ đơn hàng»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lệnh giao từ đơn hàng» (Create delivery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lệnh giao từ đơn hàng»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lệnh giao từ đơn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"Gộp nhiều đơn thành chuyến"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đơn thành chuyến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"Gộp nhiều đơn thành chuyến" thuộc nhóm Lệnh giao hàng trong module LOG — Giao vận (Logistics). Mô tả chi tiết: Route trip planning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«Gộp nhiều đơn thành chuyến»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«Gộp nhiều đơn thành chuyến»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«Gộp nhiều đơn thành chuyến»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«Gộp nhiều đơn thành chuyến»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(Route trip planning).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«Gộp nhiều đơn thành chuyến».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«Gộp nhiều đơn thành chuyến»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"Tách lệnh giao nhiều đợt"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lệnh giao nhiều đợt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"Tách lệnh giao nhiều đợt" thuộc nhóm Lệnh giao hàng trong module LOG — Giao vận (Logistics). Mô tả chi tiết: Partial delivery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«Tách lệnh giao nhiều đợt»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«Tách lệnh giao nhiều đợt»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«Tách lệnh giao nhiều đợt»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«Tách lệnh giao nhiều đợt»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(Partial delivery).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«Tách lệnh giao nhiều đợt».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«Tách lệnh giao nhiều đợt»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"Pick list / soạn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Pick list / soạn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"Pick list / soạn hàng" thuộc nhóm Lệnh giao hàng trong module LOG — Giao vận (Logistics). Mô tả chi tiết: Picking 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«Pick list / soạn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«Pick list / soạn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«Pick list / soạn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«Pick list / soạn hàng»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(Picking 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«Pick list / soạn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«Pick list / soạn hàng»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"Xác nhận xuất hàng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xuất hàng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"Xác nhận xuất hàng giao" thuộc nhóm Lệnh giao hàng trong module LOG — Giao vận (Logistics). Mô tả chi tiết: Ship confirmation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xuất hàng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xuất hàng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xuất hàng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«Xác nhận xuất hàng giao»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(Ship confirmation).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xuất hàng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xuất hàng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"In vận đơn / phiếu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vận đơn / phiếu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"In vận đơn / phiếu giao" thuộc nhóm Lệnh giao hàng trong module LOG — Giao vận (Logistics). Mô tả chi tiết: Shipping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vận đơn / phiếu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vận đơn / phiếu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vận đơn / phiếu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«In vận đơn / phiếu giao»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(Shipping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«In vận đơn / phiếu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vận đơn / phiếu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"Hủy / hoàn lệnh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/ hoàn lệnh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"Hủy / hoàn lệnh giao" thuộc nhóm Lệnh giao hàng trong module LOG — Giao vận (Logistics). Mô tả chi tiết: Cancel/return delivery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/ hoàn lệnh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/ hoàn lệnh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/ hoàn lệnh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«Hủy / hoàn lệnh giao» trong nhóm Lệnh giao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(Cancel/return delivery).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«Hủy / hoàn lệnh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/ hoàn lệnh giao» → từ chối (UI ẩn/disabled hoặc API 403) và ghi audit.</w:t>
            </w:r>
          </w:p>
        </w:tc>
      </w:tr>
    </w:tbl>
    <w:p/>
    <w:p>
      <w:pPr>
        <w:pStyle w:val="Heading2"/>
      </w:pPr>
      <w:r>
        <w:t>9.3. Điều phối &amp; theo dõi (`LOG-03`)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Điều phối &amp; theo dõi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"Phân công tài xế / đơn vị vận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tài xế / đơn vị vận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"Phân công tài xế / đơn vị vận chuyển" thuộc nhóm Điều phối &amp; theo dõi trong module LOG — Giao vận (Logistics). Mô tả chi tiết: Assign carrier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công tài xế / đơn vị vận chuyển»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công tài xế / đơn vị vận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công tài xế / đơn vị vận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chọn đối tượng nguồn trong «Phân công tài xế / đơn vị vận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công tài xế / đơn vị vận chuyển»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"Cập nhật trạng thái vận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 vận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"Cập nhật trạng thái vận đơn" thuộc nhóm Điều phối &amp; theo dõi trong module LOG — Giao vận (Logistics). Mô tả chi tiết: Shipment status update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«Cập nhật trạng thái vận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«Cập nhật trạng thái vận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«Cập nhật trạng thái vận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tìm và mở bản ghi liên quan tới «Cập nhật trạng thái vận đơn»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«Cập nhật trạng thái vận đơn» (Shipment status update).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«Cập nhật trạng thái vận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"Tracking mã vận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mã vận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"Tracking mã vận đơn" thuộc nhóm Điều phối &amp; theo dõi trong module LOG — Giao vận (Logistics). Mô tả chi tiết: Tracking integration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«Tracking mã vận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«Tracking mã vận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«Tracking mã vận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«Tracking mã vận đơn» trong nhóm Điều phối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(Tracking integration).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«Tracking mã vận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«Tracking mã vận đơn»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"Chứng từ ký nhận (POD)"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ký nhận (POD)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"Chứng từ ký nhận (POD)" thuộc nhóm Điều phối &amp; theo dõi trong module LOG — Giao vận (Logistics). Mô tả chi tiết: Proof of delivery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«Chứng từ ký nhận (POD)»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«Chứng từ ký nhận (POD)»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«Chứng từ ký nhận (POD)»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«Chứng từ ký nhận (POD)» trong nhóm Điều phối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(Proof of delivery).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«Chứng từ ký nhận (POD)».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«Chứng từ ký nhận (POD)»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"Ghi nhận giao thất bại"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giao thất bại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"Ghi nhận giao thất bại" thuộc nhóm Điều phối &amp; theo dõi trong module LOG — Giao vận (Logistics). Mô tả chi tiết: Failed delivery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giao thất bại»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giao thất bại»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giao thất bại»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«Ghi nhận giao thất bại» trong nhóm Điều phối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(Failed delivery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giao thất bại».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giao thất bại»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"Hẹn giao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Hẹn giao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"Hẹn giao lại" thuộc nhóm Điều phối &amp; theo dõi trong module LOG — Giao vận (Logistics). Mô tả chi tiết: Redelivery scheduling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«Hẹn giao lại»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«Hẹn giao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«Hẹn giao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«Hẹn giao lại» trong nhóm Điều phối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(Redelivery scheduling).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«Hẹn giao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«Hẹn giao lại»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"Theo dõi realtime trên bản đồ"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realtime trên bản đồ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"Theo dõi realtime trên bản đồ" thuộc nhóm Điều phối &amp; theo dõi trong module LOG — Giao vận (Logistics). Mô tả chi tiết: GPS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realtime trên bản đồ»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realtime trên bản đồ»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realtime trên bản đồ»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«Theo dõi realtime trên bản đồ» trong nhóm Điều phối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(GPS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realtime trên bản đồ».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realtime trên bản đồ» → từ chối (UI ẩn/disabled hoặc API 403) và ghi audit.</w:t>
            </w:r>
          </w:p>
        </w:tc>
      </w:tr>
    </w:tbl>
    <w:p/>
    <w:p>
      <w:pPr>
        <w:pStyle w:val="Heading2"/>
      </w:pPr>
      <w:r>
        <w:t>9.4. COD (`LOG-04`)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"Đánh dấu đơn thu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đơn thu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"Đánh dấu đơn thu COD" thuộc nhóm COD trong module LOG — Giao vận (Logistics). Mô tả chi tiết: COD flag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dấu đơn thu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dấu đơn thu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dấu đơn thu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«Đánh dấu đơn thu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flag).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dấu đơn thu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dấu đơn thu COD»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"Ghi nhận số tiền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số tiền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"Ghi nhận số tiền COD" thuộc nhóm COD trong module LOG — Giao vận (Logistics). Mô tả chi tiết: COD amount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số tiền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số tiền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số tiền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«Ghi nhận số tiền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amount).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số tiền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số tiền COD»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"Xác nhận đã thu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đã thu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"Xác nhận đã thu COD" thuộc nhóm COD trong module LOG — Giao vận (Logistics). Mô tả chi tiết: COD collection confirm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đã thu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đã thu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đã thu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«Xác nhận đã thu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collection confirm).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đã thu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đã thu COD»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"Bàn giao tiền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tiền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"Bàn giao tiền COD" thuộc nhóm COD trong module LOG — Giao vận (Logistics). Mô tả chi tiết: COD handover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«Bàn giao tiền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«Bàn giao tiền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«Bàn giao tiền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«Bàn giao tiền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handover).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«Bàn giao tiền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«Bàn giao tiền COD»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"Đối soát 3 chiều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"Đối soát 3 chiều COD" thuộc nhóm COD trong module LOG — Giao vận (Logistics). Mô tả chi tiết: COD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3 chiều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3 chiều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3 chiều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«Đối soát 3 chiều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3 chiều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3 chiều COD»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"Cảnh báo COD quá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COD quá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"Cảnh báo COD quá hạn" thuộc nhóm COD trong module LOG — Giao vận (Logistics). Mô tả chi tiết: COD aging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COD quá hạn»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COD quá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COD quá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Driver kích hoạt kiểm tra điều kiện «Cảnh báo COD quá hạn».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(COD aging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COD quá hạn»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"Xử lý lệch COD"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lệch COD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Driver thực hiện chức năng "Xử lý lệch COD" thuộc nhóm COD trong module LOG — Giao vận (Logistics). Mô tả chi tiết: COD variance handling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[Driver]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«Xử lý lệch COD»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«Xử lý lệch COD»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«Xử lý lệch COD»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Driver khởi tạo thao tác «Xử lý lệch COD» trong nhóm COD.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variance handling).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«Xử lý lệch COD».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«Xử lý lệch COD» → từ chối (UI ẩn/disabled hoặc API 403) và ghi audit.</w:t>
            </w:r>
          </w:p>
        </w:tc>
      </w:tr>
    </w:tbl>
    <w:p/>
    <w:p>
      <w:pPr>
        <w:pStyle w:val="Heading2"/>
      </w:pPr>
      <w:r>
        <w:t>9.5. Hoàn hàng &amp; giao lại (`LOG-05`)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Hoàn hàng &amp; giao lại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"Tạo phiếu hoàn về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hoàn về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"Tạo phiếu hoàn về kho" thuộc nhóm Hoàn hàng &amp; giao lại trong module LOG — Giao vận (Logistics). Mô tả chi tiết: Return to warehouse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hoàn về kho»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hoàn về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hoàn về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chức năng «Tạo phiếu hoàn về kho» trong nhóm Hoàn hàng &amp; giao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hoàn về kho» (Return to warehouse).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hoàn về kho»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hoàn về kho»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"Kiểm đếm hàng hoàn"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đếm hàng hoàn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"Kiểm đếm hàng hoàn" thuộc nhóm Hoàn hàng &amp; giao lại trong module LOG — Giao vận (Logistics). Mô tả chi tiết: Return 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«Kiểm đếm hàng hoàn»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«Kiểm đếm hàng hoàn»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«Kiểm đếm hàng hoàn»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«Kiểm đếm hàng hoàn» trong nhóm Hoàn hàng &amp; giao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count).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«Kiểm đếm hàng hoàn».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«Kiểm đếm hàng hoàn»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"Nhập kho hàng hoàn"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hàng hoàn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kho hàng hoàn" thuộc nhóm Hoàn hàng &amp; giao lại trong module LOG — Giao vận (Logistics). Mô tả chi tiết: Return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kho hàng hoàn»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kho hàng hoàn»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kho hàng hoàn»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kho hàng hoàn» trong nhóm Hoàn hàng &amp; giao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kho hàng hoàn».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kho hàng hoàn»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"Chi phí phát sinh hoàn"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phát sinh hoàn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"Chi phí phát sinh hoàn" thuộc nhóm Hoàn hàng &amp; giao lại trong module LOG — Giao vận (Logistics). Mô tả chi tiết: Return cost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 phí phát sinh hoàn»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 phí phát sinh hoàn»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 phí phát sinh hoàn»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«Chi phí phát sinh hoàn» trong nhóm Hoàn hàng &amp; giao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cost).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 phí phát sinh hoàn».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 phí phát sinh hoàn» → từ chối (UI ẩn/disabled hoặc API 403) và ghi audit.</w:t>
            </w:r>
          </w:p>
        </w:tc>
      </w:tr>
    </w:tbl>
    <w:p/>
    <w:p>
      <w:pPr>
        <w:pStyle w:val="Heading2"/>
      </w:pPr>
      <w:r>
        <w:t>9.6. Giao nội bộ (`LOG-06`)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Giao nội bộ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"Lệnh giao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"Lệnh giao nội bộ" thuộc nhóm Giao nội bộ trong module LOG — Giao vận (Logistics). Mô tả chi tiết: Internal delivery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«Lệnh giao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«Lệnh giao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«Lệnh giao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«Lệnh giao nội bộ» trong nhóm Giao nội bộ.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(Internal delivery).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«Lệnh giao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«Lệnh giao nội bộ»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"Xác nhận nhận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nhận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"Xác nhận nhận hàng" thuộc nhóm Giao nội bộ trong module LOG — Giao vận (Logistics). Mô tả chi tiết: Receipt acknowledgment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nhận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nhận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nhận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chứng từ nhận liên quan «Xác nhận nhận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nhận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"Đối soát giao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giao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"Đối soát giao nội bộ" thuộc nhóm Giao nội bộ trong module LOG — Giao vận (Logistics). Mô tả chi tiết: Internal delivery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giao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giao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giao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«Đối soát giao nội bộ» trong nhóm Giao nội bộ.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(Internal delivery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giao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giao nội bộ» → từ chối (UI ẩn/disabled hoặc API 403) và ghi audit.</w:t>
            </w:r>
          </w:p>
        </w:tc>
      </w:tr>
    </w:tbl>
    <w:p/>
    <w:p>
      <w:pPr>
        <w:pStyle w:val="Heading2"/>
      </w:pPr>
      <w:r>
        <w:t>9.7. Báo cáo giao vận (`LOG-07`)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giao vận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"Tỷ lệ giao đúng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giao đúng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"Tỷ lệ giao đúng hạn" thuộc nhóm Báo cáo giao vận trong module LOG — Giao vận (Logistics). Mô tả chi tiết: On-time delivery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«Tỷ lệ giao đúng hạn»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«Tỷ lệ giao đúng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«Tỷ lệ giao đúng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«Tỷ lệ giao đúng hạn» trong nhóm Báo cáo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(On-time delivery).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«Tỷ lệ giao đúng hạn».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«Tỷ lệ giao đúng hạn»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"Tỷ lệ hoàn / thất bại"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hoàn / thất bại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"Tỷ lệ hoàn / thất bại" thuộc nhóm Báo cáo giao vận trong module LOG — Giao vận (Logistics). Mô tả chi tiết: Delivery failure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«Tỷ lệ hoàn / thất bại»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«Tỷ lệ hoàn / thất bại»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«Tỷ lệ hoàn / thất bại»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«Tỷ lệ hoàn / thất bại» trong nhóm Báo cáo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(Delivery failure rate).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«Tỷ lệ hoàn / thất bại».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«Tỷ lệ hoàn / thất bại»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"Năng suất tài xế / chuyến"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tài xế / chuyến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"Năng suất tài xế / chuyến" thuộc nhóm Báo cáo giao vận trong module LOG — Giao vận (Logistics). Mô tả chi tiết: Driver productivity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«Năng suất tài xế / chuyến»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«Năng suất tài xế / chuyến»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«Năng suất tài xế / chuyến»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«Năng suất tài xế / chuyến» trong nhóm Báo cáo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(Driver productivity).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«Năng suất tài xế / chuyến».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«Năng suất tài xế / chuyến»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"Chi phí vận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vận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"Chi phí vận chuyển" thuộc nhóm Báo cáo giao vận trong module LOG — Giao vận (Logistics). Mô tả chi tiết: Freight cost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 phí vận chuyển»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 phí vận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 phí vận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khởi tạo thao tác «Chi phí vận chuyển» trong nhóm Báo cáo giao vận.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(Freight cost analysis).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 phí vận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 phí vận chuyển»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"Báo cáo COD tồn / đã nộp"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COD tồn / đã nộp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"Báo cáo COD tồn / đã nộp" thuộc nhóm Báo cáo giao vận trong module LOG — Giao vận (Logistics). Mô tả chi tiết: COD outstanding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COD tồn / đã nộp»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COD tồn / đã nộp»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COD tồn / đã nộp»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«Báo cáo COD tồn / đã nộp»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(COD outstanding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COD tồn / đã nộp»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"Dashboard giao vận"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UC_LOG_039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giao vận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Logistics Coordinator thực hiện chức năng "Dashboard giao vận" thuộc nhóm Báo cáo giao vận trong module LOG — Giao vận (Logistics). Mô tả chi tiết: Logistics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[Logistics Coordinator]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giao vận»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BR-LOG-AUD-01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giao vận»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giao vận»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Logistics Coordinator mở «Dashboard giao vận»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(Logistics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giao vận»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WF-LOG-01 — Giao hàng có COD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thành công và nộp đủ tiền COD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DO từ đơn; pick/xuất kho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tài xế/3PL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thái; POD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COD; bàn giao tiền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Sales–Ship–Kế toán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Carrier / Driver / Vehicle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lực giao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DeliveryOrder / DeliveryTrip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&amp; chuyến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ShipmentEvent / POD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CodCollection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DeliveryReturn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BR-LOG-01: Chỉ tạo DO khi đơn đủ điều kiện fulfillment và có tồn/reserve.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BR-LOG-02: Giao thất bại phải có lý do mã hóa.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BR-LOG-03: COD chưa nộp quá hạn phải cảnh báo.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BR-LOG-04: Hoàn hàng phải tạo chứng từ nhập lại INV.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BR-LOG-GEN-03: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 driver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 trên mobile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tracking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gần realtime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log.do.manage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log.dispatch.assign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log.status.update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log.cod.reconcile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On-time delivery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Fail/return 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 aging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per delivery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Có thể giao nội bộ hoặc 3PL song song.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Phase 1 có map tracking GPS tài xế không?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SRS_LOG_v1.1.md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UC_LOG_001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SRS-LOG-v1.1.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SRS-LOG-v1.1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SRS-LOG-v1.1  |  Giao vận (Logistics)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