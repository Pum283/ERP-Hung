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Hệ thống nền tảng (System Platform)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SYS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SRS-SYS-v1.1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SYS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04/08/2026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04/08/2026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Hệ thống nền tảng (System Platform)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SRS-SYS-v1.1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SYS — Hệ thống nền tảng (System Platform)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04/08/2026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04/08/2026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04/08/2026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Đặc tả đầy đủ yêu cầu module </w:t>
      </w:r>
      <w:r>
        <w:rPr>
          <w:rFonts w:ascii="Times New Roman" w:hAnsi="Times New Roman" w:eastAsia="Times New Roman"/>
          <w:b/>
          <w:i w:val="0"/>
          <w:sz w:val="24"/>
        </w:rPr>
        <w:t>SYS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lớp nền bắt buộc của sản phẩm ERP — để thống nhất nghiệp vụ trước khi thiết kế kiến trúc source và lập trình.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SYS không phải module nghiệp vụ đầu cuối. SYS trả lời các câu hỏi: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Ai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được vào hệ thống? (xác thực, phiên, 2FA/SSO)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Được làm gì</w:t>
      </w:r>
      <w:r>
        <w:rPr>
          <w:rFonts w:ascii="Times New Roman" w:hAnsi="Times New Roman" w:eastAsia="Times New Roman"/>
          <w:b w:val="0"/>
          <w:i w:val="0"/>
          <w:sz w:val="24"/>
        </w:rPr>
        <w:t>? (RBAC permission)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Được thấy dữ liệu nào</w:t>
      </w:r>
      <w:r>
        <w:rPr>
          <w:rFonts w:ascii="Times New Roman" w:hAnsi="Times New Roman" w:eastAsia="Times New Roman"/>
          <w:b w:val="0"/>
          <w:i w:val="0"/>
          <w:sz w:val="24"/>
        </w:rPr>
        <w:t>? (data scope chi nhánh/kho/phòng ban)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Được dùng module nào</w:t>
      </w:r>
      <w:r>
        <w:rPr>
          <w:rFonts w:ascii="Times New Roman" w:hAnsi="Times New Roman" w:eastAsia="Times New Roman"/>
          <w:b w:val="0"/>
          <w:i w:val="0"/>
          <w:sz w:val="24"/>
        </w:rPr>
        <w:t>? (license / gói bán)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Hệ thống vận hành chung ra sao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? (cấu hình, file, thông báo, </w:t>
      </w:r>
      <w:r>
        <w:rPr>
          <w:rFonts w:ascii="Times New Roman" w:hAnsi="Times New Roman" w:eastAsia="Times New Roman"/>
          <w:b/>
          <w:i w:val="0"/>
          <w:sz w:val="24"/>
        </w:rPr>
        <w:t>nhắn tin realtime</w:t>
      </w:r>
      <w:r>
        <w:rPr>
          <w:rFonts w:ascii="Times New Roman" w:hAnsi="Times New Roman" w:eastAsia="Times New Roman"/>
          <w:b w:val="0"/>
          <w:i w:val="0"/>
          <w:sz w:val="24"/>
        </w:rPr>
        <w:t>, audit, tích hợp)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Không có SYS ổn định thì không thể bán tách HRM/CRM/FIN… một cách an toàn.</w:t>
      </w:r>
    </w:p>
    <w:p>
      <w:pPr>
        <w:pStyle w:val="Heading2"/>
      </w:pPr>
      <w:r>
        <w:t>3.3. Mục tiêu đo được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tiêu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dẫn đo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 tenant mới trong ngày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Workflow WF-SYS-01 hoàn tất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lộ module chưa mua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UC_SYS_049/050 pass kiểm thử xâm nhập cơ bản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thay đổi quyền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100% thay đổi role/permission có audit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Chống brute-force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sau N lần sai hoạt động đúng cấu hình</w:t>
            </w:r>
          </w:p>
        </w:tc>
      </w:tr>
    </w:tbl>
    <w:p/>
    <w:p>
      <w:pPr>
        <w:pStyle w:val="Heading2"/>
      </w:pPr>
      <w:r>
        <w:t>3.4. Đối tượng đọc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Product Owner, BA, Architect, Tech Lead, QA, Presales/Implementation.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Xác thực &amp; phiên (password, OTP reset, 2FA, SSO khung)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User lifecycle (CRUD mềm, invite, import, khóa)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RBAC + data scope + field-level security khung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Tổ chức: tenant, pháp nhân, chi nhánh, điểm bán, phòng ban, chức danh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License module, quota, menu động, chặn API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Settings, danh mục dùng chung, sequence chứng từ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Notification multi-channel, file, import/export framework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Audit/security log, event bus, API key, webhook, gateway email/SMS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Đa ngôn ngữ &amp; branding cơ bản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Nghiệp vụ chuyên môn HRM/CRM/FIN/POS/… (chỉ cung cấp nền tảng)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Portal khách hàng (PRT) và nội dung marketing CMS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BI self-service / kho dữ liệu phân tích (BI)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IAM doanh nghiệp thay thế Okta/Azure AD toàn phần (SYS chỉ tích hợp OIDC)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Sao lưu CSDL hạ tầng (thuộc vận hành DevOps)</w:t>
      </w:r>
    </w:p>
    <w:p>
      <w:pPr>
        <w:pStyle w:val="Heading2"/>
      </w:pPr>
      <w:r>
        <w:t>4.3. Đóng gói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Tiêu chí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Quy định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 kèm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Mọi gói Starter → Full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được?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tắt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Upsell liên quan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Quota user/chi nhánh; SSO; SMS; scanner file</w:t>
            </w:r>
          </w:p>
        </w:tc>
      </w:tr>
    </w:tbl>
    <w:p/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trị tenant: user, org, license, cấu hình, tích hợp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Password policy, 2FA, RBAC, audit, IP policy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nhánh / điểm bán / phòng ban trong phạm vi được ủy quyền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nhập, hồ sơ cá nhân, thông báo, đổi mật khẩu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Integration Account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Máy-máy qua API Key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Job, worker gửi mail/SMS, event bus, enforce license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Tenant nhỏ: một Super Admin giữ mọi quyền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Tenant vừa/lớn: tách Security Admin khỏi admin vận hành thường ngày.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để một user vừa là admin duy nhất vừa không bật 2FA trên môi trường production.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cách ly logic của một khách hàng thuê bao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Session / Token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đăng nhập hợp lệ để gọi API/UI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dựa trên 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Quyền nguyên tử dạng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domain.resource.action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Bộ lọc dữ liệu bắt buộc theo org/kho/điểm/phòng ban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Cam kết thương mại về module + hạn + quota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Sequence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Bộ sinh số chứng từ atomic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Event bus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đợi sự kiện nội bộ giữa các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Soft-delete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Ngưng dùng nhưng giữ dữ liệu để truy vết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JIT provisioning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Tự tạo user khi đăng nhập SSO lần đầu (nếu bật)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Clients (Web/App)</w:t>
        <w:br/>
        <w:t xml:space="preserve">       |  AuthN</w:t>
        <w:br/>
        <w:t xml:space="preserve">       v</w:t>
        <w:br/>
        <w:t>+---------------------------+</w:t>
        <w:br/>
        <w:t>|            SYS            |</w:t>
        <w:br/>
        <w:t>| Auth · RBAC · Data Scope  |</w:t>
        <w:br/>
        <w:t>| License · Menu · Audit    |</w:t>
        <w:br/>
        <w:t>| File · Notify · Event Bus |</w:t>
        <w:br/>
        <w:t>+-------------+-------------+</w:t>
        <w:br/>
        <w:t xml:space="preserve">              |</w:t>
        <w:br/>
        <w:t xml:space="preserve">   +----------+----------+---------+</w:t>
        <w:br/>
        <w:t xml:space="preserve">   v          v          v         v</w:t>
        <w:br/>
        <w:t xml:space="preserve"> HRM/LMS   CRM/POS   PUR/INV/LOG  FIN/AST/...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module nghiệp vụ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gọi SYS cho identity &amp; authorization.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nghiệp vụ </w:t>
      </w:r>
      <w:r>
        <w:rPr>
          <w:rFonts w:ascii="Times New Roman" w:hAnsi="Times New Roman" w:eastAsia="Times New Roman"/>
          <w:b/>
          <w:i w:val="0"/>
          <w:sz w:val="24"/>
        </w:rPr>
        <w:t>đăng ký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permission + sequence + menu khi được bật.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Event xuyên module đi qua bus SYS (tránh gọi chéo chặt cứng không kiểm soát).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Enforce license ở </w:t>
      </w:r>
      <w:r>
        <w:rPr>
          <w:rFonts w:ascii="Times New Roman" w:hAnsi="Times New Roman" w:eastAsia="Times New Roman"/>
          <w:b/>
          <w:i w:val="0"/>
          <w:sz w:val="24"/>
        </w:rPr>
        <w:t>hai lớp</w:t>
      </w:r>
      <w:r>
        <w:rPr>
          <w:rFonts w:ascii="Times New Roman" w:hAnsi="Times New Roman" w:eastAsia="Times New Roman"/>
          <w:b w:val="0"/>
          <w:i w:val="0"/>
          <w:sz w:val="24"/>
        </w:rPr>
        <w:t>: UI menu và API middleware.</w:t>
      </w:r>
    </w:p>
    <w:p>
      <w:pPr>
        <w:pStyle w:val="Heading2"/>
      </w:pPr>
      <w:r>
        <w:t>7.2. Tích hợp bên ngoài (khung)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Loại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Ví dụ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UC liên quan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SMTP / ESP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UC_SYS_088, 060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SMS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SMS provider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UC_SYS_089, 061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SSO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Google/Microsoft OIDC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UC_SYS_009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Webhook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URL khách hàng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UC_SYS_085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Push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FCM/APNs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UC_SYS_062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13 nhóm · 104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module bán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hệ thống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SYS-08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&amp; tài liệu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SYS-09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/ Export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bảo mật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 nền tảng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SYS-12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 ngôn ngữ &amp; giao diện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SYS-13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mật khẩu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Quên mật khẩu – gửi OTP/link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Đặt lại mật khẩu sau OTP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Chính sách độ mạnh mật khẩu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tài khoản sau N lần sai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2 bước (2FA)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SSO / OAuth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phiên đang hoạt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Giới hạn số phiên đồng thời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&amp; phiên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nhớ thiết bị tin cậy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thông tin 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/ mở khóa 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Xóa mềm 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dùng vào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Reset mật khẩu bởi Admin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Mời người dùng qua 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danh sách người dùng Excel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Tìm kiếm / lọc 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danh sách 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/ sửa / ngưng vai trò (Role)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chép vai trò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danh mục quyền (Permission)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quyền vào vai trò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dùng vào vai trò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dữ liệu theo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dữ liệu theo kho / điểm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phòng ban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theo trường nhạy cảm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ma trận phân quyền tổng hợp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&amp;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thay đổi phân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công ty /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pháp nhân / công ty con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điểm bán / cửa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phòng ban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chức danh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Sơ đồ tổ chức trực quan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UC_SYS_041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múi giờ / ngôn ngữ / 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UC_SYS_042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định dạng ngày số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UC_SYS_043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đa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địa chỉ / tỉnh thành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UC_SYS_044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module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module trong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UC_SYS_045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module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Bật / tắt module theo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UC_SYS_046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module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gói license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UC_SYS_047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module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Giới hạn số user / chi nhánh theo gói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UC_SYS_048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module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/ gia hạn license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UC_SYS_049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module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Menu động theo module +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UC_SYS_050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module bán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Ẩn API module chưa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UC_SYS_051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số cấu hình toàn cục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UC_SYS_052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theo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UC_SYS_053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dùng chung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UC_SYS_054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UC_SYS_055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mã tự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UC_SYS_056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mẫu email / SMS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UC_SYS_057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lịch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UC_SYS_058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phiên bản cấu hình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UC_SYS_059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in-app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UC_SYS_060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email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UC_SYS_061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SMS / messaging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UC_SYS_062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Push notification mobile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UC_SYS_063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sự kiện kích hoạt thông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UC_SYS_064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Tùy chọn thông báo cá nhân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UC_SYS_065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gửi thông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UC_SYS_066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&amp; tài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file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UC_SYS_067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&amp; tài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xuống / xem trước file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UC_SYS_068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&amp; tài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thư mục tài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UC_SYS_069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&amp; tài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file theo đối tượng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UC_SYS_070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&amp; tài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Xóa mềm / khôi phục file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UC_SYS_071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&amp; tài liệu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Quét virus / bảo mật file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UC_SYS_072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/ Export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Excel/CSV theo mẫu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UC_SYS_073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/ Export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file mẫu import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UC_SYS_074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/ Export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Export Excel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UC_SYS_075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/ Export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Export PDF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UC_SYS_076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/ Export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job import/export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UC_SYS_077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/ Export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dữ liệu hàng loạt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UC_SYS_078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bảo mật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thao tác 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UC_SYS_079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bảo mật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đăng nhập / thất bại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UC_SYS_080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bảo mật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chi tiết thay đổi field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UC_SYS_081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bảo mật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audit 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UC_SYS_082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bảo mật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IP allow/deny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UC_SYS_083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bảo mật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Chính sách hết hạn phiên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UC_SYS_084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 nền tảng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API Key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UC_SYS_085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 nền tảng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Webhook outbound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UC_SYS_086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 nền tảng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gọi API / webhook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UC_SYS_087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 nền tảng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đợi sự kiện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UC_SYS_088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 nền tảng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nối email gateway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UC_SYS_089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 nền tảng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nối SMS gateway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 nền tảng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tích hợp bên ngoài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 ngôn ngữ &amp; giao diện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gói ngôn ngữ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 ngôn ngữ &amp; giao diện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ngôn ngữ giao diện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 ngôn ngữ &amp; giao diện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Tùy chỉnh theme / logo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 ngôn ngữ &amp; giao diện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Trang chủ theo vai trò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hội thoại 1-1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hội thoại nhóm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tin nhắn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tin nhắn realtime (SignalR)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sử hội thoại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dấu đã đọc / badge chưa đọc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file trong tin nhắn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tin nhắn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Tìm kiếm tin nhắn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thông báo hội thoại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 nền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(gồm SYS-13 nhắn tin realtime Must)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An toàn &amp; vận hành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(2FA, session manager, API key, webhook, SMS, field security…)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Could/Later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(trusted device, IP allowlist, virus scan, bulk export, versioning cấu hình…)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Xác thực &amp; phiên làm việc (`SYS-01`)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Nhóm nền tảng an toàn truy cập: đăng nhập, phiên, mật khẩu, 2FA/SSO.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"Đăng nhập hệ thống"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"Đăng nhập hệ thống" thuộc nhóm Xác thực &amp; phiên làm việc trong module SYS — Hệ thống nền tảng. Mô tả chi tiết: Cho phép người dùng xác thực bằng username/email/SĐT + mật khẩu để nhận phiên làm việc.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có định danh hợp lệ thuộc nhóm đối tượng [End User] (hoặc được cấp tài khoản tương ứng) để thực hiện chức năng.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Tenant đang hoạt động (chưa bị đình chỉ).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biết định danh đăng nhập (username/email/SĐT) đã được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Tài khoản ở trạng thái Active (không bị khóa/xóa mềm).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BR-SYS-SEC-01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Phiên hợp lệ được tạo; người dùng vào được hệ thống đúng quyền. LoginLog ghi nhận IP, user-agent, thời điểm, kết quả.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Đăng nhập đúng credential → vào hệ thống &lt; 3 giây trong điều kiện chuẩn.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Sai credential không cấp phiên.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Menu chỉ gồm module đang license và permission được gán.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Người dùng mở màn hình đăng nhập của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định danh + mật khẩu (có tùy chọn hiện/ẩn mật khẩu).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tra: tồn tại user, trạng thái, mật khẩu (hash), số lần sai, chính sách hết hạn mật khẩu.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Nếu bật 2FA và thiết bị chưa tin cậy → chuyển bước xác thực 2FA.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Cấp access token / refresh token (hoặc session tương đương); ghi LoginLog thành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Điều hướng trang chủ / landing theo role; tải menu theo license + permission.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Sai mật khẩu → tăng bộ đếm sai; thông báo chung (không tiết lộ user có tồn tại hay không — theo policy).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Vượt ngưỡng sai → khóa tạm tài khoản (UC_SYS_007).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User Locked/Disabled → từ chối kèm lý do phù hợp.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9.1. Tenant hết hạn license nền → chặn đăng nhập admin vận hành theo policy (trừ kênh gia hạn).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"Đăng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"Đăng xuất" thuộc nhóm Xác thực &amp; phiên làm việc trong module SYS — Hệ thống nền tảng. Mô tả chi tiết: Thu hồi phiên hiện tại (và tùy chọn tất cả phiên) khi người dùng đăng xuất.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có phiên hợp lệ.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Phiên hiện tại không còn dùng được để gọi API.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Sau đăng xuất, gọi API với token cũ trả 401.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Không còn truy cập được màn hình nội bộ.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Người dùng chọn Đăng xuất.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thu hồi access/refresh token (hoặc hủy server session) của phiên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Xóa cookie/local session phía client.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LoginLog/Audit sự kiện logout.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Chuyển về màn hình đăng nhập.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Token đã hết hạn vẫn đưa về màn hình đăng nhập an toàn (idempotent).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"Đổi mật khẩu"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mật khẩu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"Đổi mật khẩu" thuộc nhóm Xác thực &amp; phiên làm việc trong module SYS — Hệ thống nền tảng. Mô tả chi tiết: Người dùng đã đăng nhập đổi mật khẩu bằng cách xác nhận mật khẩu cũ và đặt mật khẩu mới theo policy.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đăng nhập.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Tài khoản cho phép login bằng mật khẩu (không purely SSO-only — trừ khi policy cho phép set local password).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BR-SYS-AUTH-04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BR-SYS-AUTH-05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Mật khẩu mới có hiệu lực; mật khẩu cũ không còn dùng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Đổi thành công với mật khẩu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Mật khẩu yếu bị từ chối theo cấu hình tenant.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form Đổi mật khẩu.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mật khẩu cũ, mật khẩu mới, xác nhận mật khẩu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mật khẩu cũ đúng; mật khẩu mới đạt policy và không trùng N mật khẩu gần nhất.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hash mật khẩu mới; vô hiệu hóa các phiên khác (khuyến nghị);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Thông báo thành công; yêu cầu đăng nhập lại nếu policy bắt buộc.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Mật khẩu cũ sai → từ chối.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Mật khẩu mới không đạt policy → liệt kê rule vi phạm.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"Quên mật khẩu – gửi OTP/link"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Quên mật khẩu – gửi OTP/link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"Quên mật khẩu – gửi OTP/link" thuộc nhóm Xác thực &amp; phiên làm việc trong module SYS — Hệ thống nền tảng. Mô tả chi tiết: Khởi tạo quy trình đặt lại mật khẩu khi người dùng quên mật khẩu.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có định danh hợp lệ thuộc nhóm đối tượng [End User] (hoặc được cấp tài khoản tương ứng) để thực hiện chức năng.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nhớ định danh đăng nhập hoặc email/SĐT đã gắn.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Kênh email/SMS đã cấu hình (ít nhất 1 kênh).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BR-SYS-AUTH-06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Có mã/OTP hiệu lực trong thời hạn cấu hình (ví dụ 15 phút).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User hợp lệ nhận được OTP/link.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OTP hết hạn không dùng được.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Người dùng chọn Quên mật khẩu, nhập định danh/email/SĐT.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tra cứu user (phản hồi trung tính nếu không tìm thấy — chống user enumeration theo policy).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Tạo token/OTP có thời hạn; lưu trạng thái Pending reset.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email link hoặc SMS OTP qua gateway.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+ security log.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Gateway lỗi → báo thử lại; không để token dùng được nếu gửi thất bại (theo thiết kế).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"Đặt lại mật khẩu sau OTP"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Đặt lại mật khẩu sau OTP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"Đặt lại mật khẩu sau OTP" thuộc nhóm Xác thực &amp; phiên làm việc trong module SYS — Hệ thống nền tảng. Mô tả chi tiết: Hoàn tất đặt lại mật khẩu sau khi xác thực OTP/link hợp lệ.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có định danh hợp lệ thuộc nhóm đối tượng [End User] (hoặc được cấp tài khoản tương ứng) để thực hiện chức năng.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token/OTP còn hiệu lực từ UC_SYS_004.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BR-SYS-AUTH-04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BR-SYS-AUTH-06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Đăng nhập được bằng mật khẩu mới; phiên cũ hết hiệu lực.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Reset thành công với OTP đúng.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Tái sử dụng OTP cũ thất bại.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Người dùng mở link hoặc nhập OTP.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xác thực token/OTP chưa dùng, chưa hết hạn.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Nhập mật khẩu mới + xác nhận theo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Cập nhật mật khẩu; đánh dấu token đã dùng; thu hồi mọi phiên cũ.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audit; chuyển đăng nhập.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OTP sai/hết hạn/đã dùng → từ chối.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Mật khẩu mới không đạt policy → từ chối.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"Chính sách độ mạnh mật khẩu"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Chính sách độ mạnh mật khẩu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"Chính sách độ mạnh mật khẩu" thuộc nhóm Xác thực &amp; phiên làm việc trong module SYS — Hệ thống nền tảng. Mô tả chi tiết: Cấu hình và áp dụng rule độ mạnh mật khẩu cho tenant (độ dài, phức tạp, lịch sử, tuổi thọ).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có quyền sys.setting.manage hoặc quyền bảo mật tương đương.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BR-SYS-AUTH-04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Policy được áp dụng nhất quán cho UC đổi/reset/tạo mật khẩu.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Đổi mật khẩu vi phạm policy bị chặn.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Admin xem được policy hiện hành.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cấu hình Password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Thiết lập: min length, chữ hoa/thường/số/ký tự đặc biệt, số mật khẩu không được tái sử dụng, số ngày hết hạn (optional), thông báo trước hết hạn.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Lưu cấu hình; có hiệu lực với lần đổi/reset mật khẩu tiếp theo (và lần đăng nhập nếu buộc đổi).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 thay đổi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Giá trị ngoài khoảng cho phép → validate lỗi.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"Khóa tài khoản sau N lần sai"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tài khoản sau N lần sai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 / 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Hệ thống / Security Admin thực hiện chức năng "Khóa tài khoản sau N lần sai" thuộc nhóm Xác thực &amp; phiên làm việc trong module SYS — Hệ thống nền tảng. Mô tả chi tiết: Tự động khóa tạm tài khoản khi vượt số lần đăng nhập sai; cho phép admin mở khóa.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[Hệ thống / 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Password policy có cấu hình ngưỡng N và thời gian khóa.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Tài khoản không đăng nhập được trong thời gian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Sai N lần liên tiếp → bị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Admin unlock thành công.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Mỗi lần đăng nhập sai tăng fail counter.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Khi đạt N: đặt trạng thái LockedTemporarily + thời điểm hết khóa (hoặc chờ admin).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Thông báo phù hợp cho user; ghi security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Admin có thể mở khóa thủ công; hoặc hệ thống tự mở sau thời gian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Đăng nhập đúng trong lúc bị khóa → vẫn từ chối đến khi hết khóa/admin mở.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"Xác thực 2 bước (2FA)"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2 bước (2FA)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 / 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/ Security Admin thực hiện chức năng "Xác thực 2 bước (2FA)" thuộc nhóm Xác thực &amp; phiên làm việc trong module SYS — Hệ thống nền tảng. Mô tả chi tiết: Bật và xác thực lớp thứ hai bằng TOTP authenticator và/hoặc OTP SMS.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 / 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đã vượt lớp mật khẩu.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Admin đã cho phép 2FA (optional/bắt buộc theo role).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BR-SYS-AUTH-07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Chỉ cấp phiên đầy đủ khi 2FA thành công (nếu bật/bắt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Bật TOTP và đăng nhập thành công với mã đúng.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Mã sai không vào được hệ thống.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User bật 2FA: quét QR TOTP hoặc đăng ký SĐT nhận OTP.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Xác nhận mã lần đầu để kích hoạt.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Các lần đăng nhập sau: sau mật khẩu đúng → nhập mã 2FA.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Admin có thể reset 2FA khi mất thiết bị (có audit).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Mã 2FA sai quá số lần → tạm khóa bước 2FA/phiên đăng nhập.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Role bắt buộc 2FA mà chưa bật → buộc setup trước khi vào hệ thống.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"Đăng nhập SSO / OAuth"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SSO / OAuth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 / 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/ System Admin thực hiện chức năng "Đăng nhập SSO / OAuth" thuộc nhóm Xác thực &amp; phiên làm việc trong module SYS — Hệ thống nền tảng. Mô tả chi tiết: Cho phép đăng nhập qua nhà cung cấp OIDC/OAuth (Google, Microsoft…).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có định danh hợp lệ thuộc nhóm đối tượng [End User / System Admin] (hoặc được cấp tài khoản tương ứng) để thực hiện chức năng.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Admin đã cấu hình IdP (client id/secret/redirect/issuer).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email map được với tài khoản nội bộ hoặc policy JIT provisioning được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BR-SYS-AUTH-08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vào hệ thống với quyền của tài khoản đã map.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SSO thành công với IdP cấu hình đúng.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lạ bị từ chối khi JIT tắt.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User chọn Đăng nhập bằng IdP.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Redirect đến IdP; xác thực bên ngoài.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Callback về hệ thống với authorization code/token.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Map hoặc tạo user theo policy; cấp phiên nội bộ;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Email không map và JIT tắt → từ chối.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IdP lỗi/timeout → thông báo rõ.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"Quản lý phiên đang hoạt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phiên đang hoạt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 / 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/ Security Admin thực hiện chức năng "Quản lý phiên đang hoạt động" thuộc nhóm Xác thực &amp; phiên làm việc trong module SYS — Hệ thống nền tảng. Mô tả chi tiết: Xem danh sách phiên/thiết bị đang hoạt động và thu hồi từng phiên.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 / 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đăng nhập.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Phiên bị thu hồi không gọi API được nữa.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User thấy phiên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Thu hồi phiên khác làm token đó hết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mục Phiên đăng nhập / Thiết bị.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Hiển thị danh sách: thiết bị, IP, thời điểm tạo/hoạt động gần nhất, phiên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User thu hồi 1 phiên hoặc tất cả phiên khác.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Admin (có quyền) có thể thu hồi phiên của user khác.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Thu hồi phiên hiện tại = đăng xuất.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"Giới hạn số phiên đồng thời"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Giới hạn số phiên đồng thời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"Giới hạn số phiên đồng thời" thuộc nhóm Xác thực &amp; phiên làm việc trong module SYS — Hệ thống nền tảng. Mô tả chi tiết: Giới hạn số phiên đồng thời trên mỗi user để giảm chia sẻ tài khoản.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Admin có quyền cấu hình bảo mật.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BR-SYS-AUTH-09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Số phiên active không vượt ngưỡng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Đăng nhập vượt max → áp dụng đúng policy (reject hoặc revoke oldest).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Cấu hình max concurrent sessions (theo tenant hoặc theo role).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Khi đăng nhập mới vượt ngưỡng: từ chối hoặc đá phiên cũ nhất (theo policy chọn).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Thông báo cho user về phiên bị thay thế (nếu có).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"Ghi nhớ thiết bị tin cậy"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nhớ thiết bị tin cậy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"Ghi nhớ thiết bị tin cậy" thuộc nhóm Xác thực &amp; phiên làm việc trong module SYS — Hệ thống nền tảng. Mô tả chi tiết: Cho phép bỏ qua 2FA trong thời hạn trên thiết bị đã đánh dấu tin cậy.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2FA đã bật.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Policy cho phép trusted device.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BR-SYS-AUTH-07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Thiết bị tin cậy còn hạn không bị hỏi 2FA.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Trusted device bỏ qua 2FA trong hạn.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Hết hạn phải 2FA lại.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Sau 2FA thành công, user chọn Tin cậy thiết bị này.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lưu device token gắn user + hạn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Lần sau: mật khẩu đúng + device token hợp lệ → bỏ qua 2FA.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Đổi mật khẩu / reset 2FA / admin revoke → xóa trusted devices.</w:t>
            </w:r>
          </w:p>
        </w:tc>
      </w:tr>
    </w:tbl>
    <w:p/>
    <w:p>
      <w:pPr>
        <w:pStyle w:val="Heading2"/>
      </w:pPr>
      <w:r>
        <w:t>9.2. Người dùng (`SYS-02`)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Quản trị vòng đời tài khoản người dùng trong tenant.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"Tạo người dùng"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người dùng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"Tạo người dùng" thuộc nhóm Người dùng trong module SYS — Hệ thống nền tảng. Mô tả chi tiết: Tạo tài khoản người dùng mới trong tenant, gắn thông tin cơ bản và trạng thái ban đầu.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sys.user.manage.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Chưa vượt quota user của license (nếu áp dụng).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BR-SYS-USER-01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BR-SYS-LIC-02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tồn tại và có thể được gán role.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Tạo user thành công với email duy nhất.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trùng bị từ chối.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form tạo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Nhập username/email/SĐT, họ tên, chi nhánh mặc định, trạng thái.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Validate trùng định danh.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user (Active/InvitePending).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Tùy chọn gửi invite/reset password.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Trùng email/username → lỗi.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Vượt quota → chặn kèm thông báo nâng gói.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"Cập nhật thông tin người dùng"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thông tin người dùng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 / 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/ End User thực hiện chức năng "Cập nhật thông tin người dùng" thuộc nhóm Người dùng trong module SYS — Hệ thống nền tảng. Mô tả chi tiết: Cập nhật hồ sơ hiển thị của user (họ tên, SĐT, avatar…). End User chỉ sửa trường self-service cho phép.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 / 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tồn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quản trị hoặc đang sửa chính mình với phạm vi field cho phép.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BR-SYS-USER-02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Thông tin mới hiển thị đúng ở UI/API.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Admin cập nhật SĐT thành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thường không sửa được username hệ thống nếu policy cấm.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hồ sơ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Sửa các trường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Validate định dạng.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+ audit field change.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Sửa field nhạy cảm không đủ quyền → 403.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"Khóa / mở khóa người dùng"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/ mở khóa người dùng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"Khóa / mở khóa người dùng" thuộc nhóm Người dùng trong module SYS — Hệ thống nền tảng. Mô tả chi tiết: Vô hiệu hóa hoặc kích hoạt lại khả năng đăng nhập của user mà không xóa dữ liệu.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sys.user.manage.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Không phải tự khóa tài khoản admin cuối cùng theo rule an toàn.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BR-SYS-USER-03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bị khóa không đăng nhập được; mở khóa thì đăng nhập lại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Khóa user → login 403/denied.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Mở khóa → login được.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user → Khóa hoặc Mở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Xác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Cập nhật trạng thái; thu hồi phiên nếu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Không cho khóa hết toàn bộ System Admin của tenant.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"Xóa mềm người dùng"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Xóa mềm người dùng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"Xóa mềm người dùng" thuộc nhóm Người dùng trong module SYS — Hệ thống nền tảng. Mô tả chi tiết: Ngưng sử dụng user bằng soft-delete; giữ lịch sử giao dịch và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không còn cần truy cập.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sys.user.manage.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BR-SYS-USER-01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không còn trong danh sách active; dữ liệu lịch sử vẫn truy vết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Soft-delete thành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Không còn đăng nhập được.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Xóa/Ngưng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chuyển Deleted/Inactive; giải phóng username theo policy (hoặc giữ).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Thu hồi phiên + API key của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Không xóa cứng nếu đã phát sinh chứng từ — chỉ soft-delete.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"Gán người dùng vào chi nhánh"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dùng vào chi nhánh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 / Org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/ Org Admin thực hiện chức năng "Gán người dùng vào chi nhánh" thuộc nhóm Người dùng trong module SYS — Hệ thống nền tảng. Mô tả chi tiết: Gán chi nhánh mặc định và danh sách chi nhánh được truy cập (nền tảng cho data scope).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 / Org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có master chi nhánh.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gán org cho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Các module nghiệp vụ lọc dữ liệu theo scope chi nhánh của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User chỉ thấy dữ liệu chi nhánh được gán trong kịch bản kiểm thử mẫu.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user → tab Tổ chức.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chi nhánh mặc định + các chi nhánh bổ sung.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Lưu; tính lại data scope hiệu lực.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Chi nhánh ngưng dùng không gán mới được.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"Reset mật khẩu bởi Admin"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Reset mật khẩu bởi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"Reset mật khẩu bởi Admin" thuộc nhóm Người dùng trong module SYS — Hệ thống nền tảng. Mô tả chi tiết: Admin đặt lại mật khẩu hoặc gửi link reset cho user khi hỗ trợ.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sys.user.manage.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tồn tại.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BR-SYS-AUTH-05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đăng nhập được bằng mật khẩu/link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Có bản ghi audit reset.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phải đổi mật khẩu tạm trước khi dùng bình thường.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Reset mật khẩu.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Chọn: đặt mật khẩu tạm hoặc gửi link.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Nếu mật khẩu tạm: bắt buộc đổi ở lần đăng nhập tiếp theo.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Audit bắt buộc (ai reset ai).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"Mời người dùng qua email"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Mời người dùng qua email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"Mời người dùng qua email" thuộc nhóm Người dùng trong module SYS — Hệ thống nền tảng. Mô tả chi tiết: Gửi lời mời kích hoạt tài khoản qua email có link hết hạn.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Email gateway đã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ở trạng thái InvitePending hoặc mới tạo.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BR-SYS-USER-04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kích hoạt thành công và đăng nhập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Link invite hết hạn không kích hoạt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Invite hợp lệ kích hoạt được.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Tạo/chọn user → Gửi lời mời.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Sinh invite token có hạn.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Gửi email.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User bấm link → đặt mật khẩu → Active.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Email bounce → trạng thái gửi thất bại trên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"Import danh sách người dùng Excel"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danh sách người dùng Excel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"Import danh sách người dùng Excel" thuộc nhóm Người dùng trong module SYS — Hệ thống nền tảng. Mô tả chi tiết: Tạo hàng loạt user từ file Excel/CSV theo mẫu chuẩn.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import.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Trong hạn quota.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BR-SYS-USER-01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Các user hợp lệ được tạo.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Import 10 user hợp lệ thành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Dòng trùng email bị báo lỗi rõ số dòng.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Tải mẫu → điền → upload.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Validate từng dòng; hiện preview lỗi.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Xác nhận import các dòng hợp lệ (hoặc all-or-nothing theo cấu hình).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Sinh báo cáo kết quả;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Dòng lỗi không được ghi đè dữ liệu sai.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"Tìm kiếm / lọc người dùng"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Tìm kiếm / lọc người dùng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"Tìm kiếm / lọc người dùng" thuộc nhóm Người dùng trong module SYS — Hệ thống nền tảng. Mô tả chi tiết: Tìm user theo tên, email, SĐT, role, chi nhánh,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xem danh sách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Kết quả đúng filter và trong data scope quản trị.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Lọc theo chi nhánh A không trả user chỉ thuộc chi nhánh B.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Nhập từ khóa/bộ lọc →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Click mở chi tiết.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"Xuất danh sách người dùng"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danh sách người dùng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"Xuất danh sách người dùng" thuộc nhóm Người dùng trong module SYS — Hệ thống nền tảng. Mô tả chi tiết: Xuất danh sách user theo bộ lọc hiện tại ra Excel.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export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File tải về đủ cột cấu hình, đúng dữ liệu 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Export thành công file mở được bằng Excel.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Áp dụng filter → Export Excel.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Ghi audit export (ai xuất, số dòng).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pStyle w:val="Heading2"/>
      </w:pPr>
      <w:r>
        <w:t>9.3. Vai trò &amp; phân quyền (`SYS-03`)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RBAC + data scope + field-level security — trái tim kiểm soát truy cập ERP.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"Tạo / sửa / ngưng vai trò (Role)"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/ sửa / ngưng vai trò (Role)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"Tạo / sửa / ngưng vai trò (Role)" thuộc nhóm Vai trò &amp; phân quyền trong module SYS — Hệ thống nền tảng. Mô tả chi tiết: Quản lý danh mục role nghiệp vụ (Admin, Kế toán, Sales…).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sys.role.manage.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BR-SYS-RBAC-01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Role sẵn sàng để gán permission và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Tạo role mới thành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Không tạo trùng mã.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Tạo role với mã, tên, mô tả, trạng thái.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Sửa thông tin.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Ngưng role (không xóa nếu đang được gán — hoặc chặn ngưng khi đang gán).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Trùng mã role → lỗi.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Ngưng role đang gán → cảnh báo/chặn theo policy.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"Sao chép vai trò"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chép vai trò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"Sao chép vai trò" thuộc nhóm Vai trò &amp; phân quyền trong module SYS — Hệ thống nền tảng. Mô tả chi tiết: Nhân bản role kèm ma trận permission để tạo biến thể nhanh.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Role nguồn tồn tại.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BR-SYS-RBAC-01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Role mới có cùng permission như nguồn tại thời điểm copy.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Copy role tạo bản ghi mới; sửa bản mới không ảnh hưởng bản cũ.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role → Sao chép → nhập mã/tên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Copy permission (và tùy chọn data scope mặc định).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Lưu role mới.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"Quản lý danh mục quyền (Permission)"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danh mục quyền (Permission)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 / 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/ Hệ thống thực hiện chức năng "Quản lý danh mục quyền (Permission)" thuộc nhóm Vai trò &amp; phân quyền trong module SYS — Hệ thống nền tảng. Mô tả chi tiết: Danh mục permission kỹ thuật do module đăng ký (sys.user.manage, crm.order.view…). Cho phép xem/nhóm hóa; hạn chế sửa mã hệ thống.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 / 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Module đã đăng ký permission catalog khi cài/bật.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BR-SYS-RBAC-02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Catalog phản ánh đúng module đang license.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Permission của module tắt license không hiện để gán mới (hoặc hiện nhưng đánh dấu inactive).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Xem danh sách permission theo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Bật/ẩn nhóm hiển thị trên UI gán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Không cho xóa permission hệ thống đang được tham chiếu.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"Gán quyền vào vai trò"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quyền vào vai trò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"Gán quyền vào vai trò" thuộc nhóm Vai trò &amp; phân quyền trong module SYS — Hệ thống nền tảng. Mô tả chi tiết: Thiết lập ma trận Role–Permission.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Role tồn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sys.permission.assign.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BR-SYS-RBAC-03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mang role nhận đúng permission hiệu lực ngay phiên mới hoặc sau refresh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Gán crm.order.view → user có role đó gọi API xem đơn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Bỏ quyền → 403.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role → tick/untick permission theo nhóm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Lưu; invalidate cache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Audit before/after.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"Gán người dùng vào vai trò"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dùng vào vai trò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"Gán người dùng vào vai trò" thuộc nhóm Vai trò &amp; phân quyền trong module SYS — Hệ thống nền tảng. Mô tả chi tiết: Gán một user vào một hoặc nhiều role.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và role Active.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BR-SYS-RBAC-04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Quyền hiệu lực của user được cập nhật.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User 2 role nhận đủ permission của cả hai.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user → thêm/gỡ role.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Tính quyền hiệu lực = hợp các role (union) theo policy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"Phân quyền dữ liệu theo chi nhánh"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dữ liệu theo chi nhánh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"Phân quyền dữ liệu theo chi nhánh" thuộc nhóm Vai trò &amp; phân quyền trong module SYS — Hệ thống nền tảng. Mô tả chi tiết: Giới hạn dữ liệu nghiệp vụ theo danh sách chi nhánh user được phép.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có cây chi nhánh.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đã gán org.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Truy vấn dữ liệu ngoài chi nhánh bị loại/403.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User chi nhánh A không đọc được chứng từ chi nhánh B.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Cấu hình scope All / Assigned branches / Single branch.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Lưu vào hồ sơ phân quyền dữ liệu của user/role.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Module nghiệp vụ bắt buộc enforce scope này.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"Phân quyền dữ liệu theo kho / điểm"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dữ liệu theo kho / điểm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"Phân quyền dữ liệu theo kho / điểm" thuộc nhóm Vai trò &amp; phân quyền trong module SYS — Hệ thống nền tảng. Mô tả chi tiết: Thu hẹp data scope theo kho hoặc điểm bán khi module INV/POS yêu cầu.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Master kho/điểm đã có (từ module tương ứng hoặc SYS location).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BR-SYS-SCOPE-02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chỉ thao tác kho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Xuất kho khác scope bị chặn.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Gán danh sách kho/điểm cho user/role.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Enforce ở API nghiệp vụ liên quan tồn/quầy.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"Phân quyền theo phòng ban"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phòng ban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"Phân quyền theo phòng ban" thuộc nhóm Vai trò &amp; phân quyền trong module SYS — Hệ thống nền tảng. Mô tả chi tiết: Data scope theo phòng ban cho các module dùng chiều tổ chức này (HRM, WF…).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master phòng ban.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BR-SYS-SCOPE-03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Dữ liệu ngoài phòng ban không hiển thị.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Manager phòng X không thấy hồ sơ phòng Y (kịch bản HRM).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Gán phòng ban được truy cập.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Module liên quan lọc theo dept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"Quyền theo trường nhạy cảm"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theo trường nhạy cảm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"Quyền theo trường nhạy cảm" thuộc nhóm Vai trò &amp; phân quyền trong module SYS — Hệ thống nền tảng. Mô tả chi tiết: Ẩn/mask hoặc cấm sửa các field nhạy cảm (ví dụ lương, CCCD, giá vốn) theo permission field-level.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Module đăng ký sensitive fields.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BR-SYS-RBAC-05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thiếu quyền không đọc được plain sensitive data.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Role không có quyền lương không thấy số lương trên API/UI.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Cấu hình field permission theo role.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UI mask/ẩn; API không trả plain value nếu không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"Xem ma trận phân quyền tổng hợp"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ma trận phân quyền tổng hợp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"Xem ma trận phân quyền tổng hợp" thuộc nhóm Vai trò &amp; phân quyền trong module SYS — Hệ thống nền tảng. Mô tả chi tiết: Báo cáo ma trận Role×Permission hoặc User×Permission hiệu lực để kiểm toán.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xem báo cáo phân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BR-SYS-RBAC-03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Báo cáo khớp cấu hình thực tế.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Ma trận phản ánh đúng tick permission.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role hoặc user → xem permission hiệu lực + nguồn role.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Export Excel.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"Nhật ký thay đổi phân quyền"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thay đổi phân quyền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"Nhật ký thay đổi phân quyền" thuộc nhóm Vai trò &amp; phân quyền trong module SYS — Hệ thống nền tảng. Mô tả chi tiết: Lưu và xem lịch sử thay đổi role/permission/scope.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sys.audit.view.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Truy vết được ai đổi quyền lúc nào.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Sau khi gán quyền có dòng audit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Mọi thay đổi UC_SYS_023–031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Màn hình lọc theo thời gian/user/đối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Xem before/after.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pStyle w:val="Heading2"/>
      </w:pPr>
      <w:r>
        <w:t>9.4. Tổ chức &amp; đa chi nhánh (`SYS-04`)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Master tổ chức dùng chung toàn ERP và nền cho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"Quản lý công ty / tenant"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công ty / tenant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"Quản lý công ty / tenant" thuộc nhóm Tổ chức &amp; đa chi nhánh trong module SYS — Hệ thống nền tảng. Mô tả chi tiết: Quản lý thông tin tenant/công ty: tên, MST, địa chỉ, logo, trạng thái thuê bao.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sys.org.manage.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BR-SYS-ORG-01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Thông tin công ty nhất quán trên chứng từ/header.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Cập nhật tên công ty phản ánh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Xem/sửa hồ sơ công ty.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Upload logo.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Lưu; các chỗ branding đọc lại thông tin này.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"Quản lý pháp nhân / công ty con"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pháp nhân / công ty con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"Quản lý pháp nhân / công ty con" thuộc nhóm Tổ chức &amp; đa chi nhánh trong module SYS — Hệ thống nền tảng. Mô tả chi tiết: Hỗ trợ multi-company trong một tenant: nhiều pháp nhân hạch toán/vận hành.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Gói license cho phép multi-company.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BR-SYS-ORG-02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Chứng từ có thể gắn legal entity (khi module FIN bật).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Tạo được ≥2 pháp nhân và gán chi nhánh.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Tạo pháp nhân con với mã, MST, trạng thái.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Gán chi nhánh thuộc pháp nhân.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User được chỉ định legal entity scope nếu cần.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"Quản lý chi nhánh"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chi nhánh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Org Admin thực hiện chức năng "Quản lý chi nhánh" thuộc nhóm Tổ chức &amp; đa chi nhánh trong module SYS — Hệ thống nền tảng. Mô tả chi tiết: CRUD cây chi nhánh: mã, tên, địa chỉ, quản lý,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[Org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sys.org.manage.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BR-SYS-ORG-01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Chi nhánh dùng được cho data scope và master module khác.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Tạo chi nhánh mới thành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Ngưng chi nhánh ẩn khỏi chọn mặc định mới.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Thêm/sửa/ngưng chi nhánh.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Thiết lập quan hệ cha–con nếu có.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Không xóa cứng khi đã phát sinh dữ liệu.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Ngưng chi nhánh đang là mặc định của user → cảnh báo.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"Quản lý điểm bán / cửa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điểm bán / cửa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Org Admin thực hiện chức năng "Quản lý điểm bán / cửa hàng" thuộc nhóm Tổ chức &amp; đa chi nhánh trong module SYS — Hệ thống nền tảng. Mô tả chi tiết: Danh mục điểm bán thuộc chi nhánh (phục vụ POS/CRM/HRM).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[Org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Chi nhánh tồn tại.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BR-SYS-ORG-01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Điểm bán xuất hiện cho các module được license.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Điểm bán thuộc đúng chi nhánh.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CRUD điểm bán: mã, tên, chi nhánh, địa chỉ, trạng thái.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Gắn timezone riêng nếu cần.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"Quản lý phòng ban"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phòng ban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Org Admin thực hiện chức năng "Quản lý phòng ban" thuộc nhóm Tổ chức &amp; đa chi nhánh trong module SYS — Hệ thống nền tảng. Mô tả chi tiết: Danh mục phòng ban dùng chung (HRM/WF…).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[Org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quản lý org.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BR-SYS-ORG-01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Master phòng ban sẵn sàng cho module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Tạo phòng ban và chọn được khi gán user/NV.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CRUD phòng ban; gắn chi nhánh hoặc cấp công ty.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Ngưng dùng khi không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"Quản lý chức danh"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chức danh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Org Admin thực hiện chức năng "Quản lý chức danh" thuộc nhóm Tổ chức &amp; đa chi nhánh trong module SYS — Hệ thống nền tảng. Mô tả chi tiết: Danh mục chức danh/job title dùng chung.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[Org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quản lý org.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BR-SYS-ORG-01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Chức danh dùng cho HRM và hiển thị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CRUD chức danh thành công.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CRUD chức danh; mã + tên +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40. Đặc tả Use Case "Sơ đồ tổ chức trực quan"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Sơ đồ tổ chức trực quan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Org Admin thực hiện chức năng "Sơ đồ tổ chức trực quan" thuộc nhóm Tổ chức &amp; đa chi nhánh trong module SYS — Hệ thống nền tảng. Mô tả chi tiết: Hiển thị cây tổ chức (công ty–chi nhánh–phòng ban) dạng sơ đồ.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[Org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có dữ liệu org.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Sơ đồ phản ánh đúng master.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Cây hiển thị đúng quan hệ cha–con đã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Org Chart.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Xem/zoom/expand.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Click node mở chi tiết.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41. Đặc tả Use Case "Cấu hình múi giờ / ngôn ngữ / tiền tệ"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múi giờ / ngôn ngữ / tiền tệ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"Cấu hình múi giờ / ngôn ngữ / tiền tệ" thuộc nhóm Tổ chức &amp; đa chi nhánh trong module SYS — Hệ thống nền tảng. Mô tả chi tiết: Thiết lập locale mặc định của tenant: timezone, ngôn ngữ, tiền tệ gốc.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sys.setting.manage.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BR-SYS-CFG-01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Hệ thống format thời gian/tiền theo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Đổi timezone phản ánh trên timestamp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timezone, default language, base currency.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Lưu; áp dụng cho hiển thị ngày giờ và chứng từ mặc định.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42. Đặc tả Use Case "Cấu hình định dạng ngày số"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định dạng ngày số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"Cấu hình định dạng ngày số" thuộc nhóm Tổ chức &amp; đa chi nhánh trong module SYS — Hệ thống nền tảng. Mô tả chi tiết: Cấu hình format ngày (dd/MM/yyyy…) và dấu phân tách số.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BR-SYS-CFG-01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Ngày/số hiển thị nhất quán.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Export Excel dùng đúng format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format → lưu → áp dụng UI/export.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43. Đặc tả Use Case "Quản lý địa chỉ / tỉnh thành"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địa chỉ / tỉnh thành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"Quản lý địa chỉ / tỉnh thành" thuộc nhóm Tổ chức &amp; đa chi nhánh trong module SYS — Hệ thống nền tảng. Mô tả chi tiết: Danh mục quốc gia/tỉnh-thành/quận-huyện/phường-xã (hoặc mức tương đương) dùng chung form địa chỉ.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quản lý danh mục dùng chung.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BR-SYS-CFG-02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Các module dùng chung master địa chỉ.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Chọn tỉnh lọc đúng danh sách quận.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Import hoặc CRUD địa giới.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Form địa chỉ dùng cascade select.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pStyle w:val="Heading2"/>
      </w:pPr>
      <w:r>
        <w:t>9.5. License &amp; module bán hàng (`SYS-05`)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Cơ chế đóng gói–bán module và enforce runtime.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44. Đặc tả Use Case "Khai báo module trong hệ thống"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module trong 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 / 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/ Hệ thống thực hiện chức năng "Khai báo module trong hệ thống" thuộc nhóm License &amp; module bán hàng trong module SYS — Hệ thống nền tảng. Mô tả chi tiết: Đăng ký catalog module kỹ thuật (SYS, HRM, CRM…) với mã, tên, phiên bản, dependencies.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 / 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Pack module được cài vào môi trường.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BR-SYS-LIC-01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Catalog module làm nguồn cho license và menu.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Danh sách 16 module sản phẩm hiện đủ trong catalog.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Hệ thống đăng ký module khi deploy hoặc admin đồng bộ catalog.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Hiển thị dependencies (ví dụ LOG cần INV).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45. Đặc tả Use Case "Bật / tắt module theo tenant"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Bật / tắt module theo tenant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"Bật / tắt module theo tenant" thuộc nhóm License &amp; module bán hàng trong module SYS — Hệ thống nền tảng. Mô tả chi tiết: Bật hoặc tắt module nghiệp vụ theo hợp đồng thuê bao.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Module có trong catalog.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Không tắt SYS.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BR-SYS-LIC-01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BR-SYS-LIC-03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không truy cập UI/API module tắt.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Tắt CRM → menu CRM biến mất; API CRM 403.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module → Active/Inactive.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Khi Inactive: ẩn menu, chặn API, giữ dữ liệu.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Kiểm tra dependency (không bật LOG nếu INV off — cảnh báo/chặn).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Audit + event LicenseChanged.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Tắt module đang là dependency của module khác đang bật → cảnh báo.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46. Đặc tả Use Case "Quản lý gói license"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gói license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"Quản lý gói license" thuộc nhóm License &amp; module bán hàng trong module SYS — Hệ thống nền tảng. Mô tả chi tiết: Quản lý gói (Starter/Retail/…) gồm tập module, hạn dùng, quota.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sys.license.manage.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BR-SYS-LIC-01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Tenant vận hành đúng phạm vi gói.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Gán gói có CRM+FIN → chỉ bật đúng 2 module (+SYS).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Tạo/sửa gói: tên, danh sách module, effective/expiry, số user tối đa, số chi nhánh tối đa.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Gán gói cho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47. Đặc tả Use Case "Giới hạn số user / chi nhánh theo gói"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Giới hạn số user / chi nhánh theo gói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 / 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Hệ thống / System Admin thực hiện chức năng "Giới hạn số user / chi nhánh theo gói" thuộc nhóm License &amp; module bán hàng trong module SYS — Hệ thống nền tảng. Mô tả chi tiết: Enforce quota user active và chi nhánh active theo gói.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[Hệ thống / 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Gói có cấu hình quota.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BR-SYS-LIC-02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Không vượt quota trừ khi admin nâng gói.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Quota 10 user: user thứ 11 bị chặn.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Khi tạo user/chi nhánh vượt quota → chặn.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Dashboard license hiển thị usage/quota.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Cảnh báo khi đạt ngưỡng (ví dụ 90%).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48. Đặc tả Use Case "Cảnh báo / gia hạn license"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/ gia hạn license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 / 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/ Hệ thống thực hiện chức năng "Cảnh báo / gia hạn license" thuộc nhóm License &amp; module bán hàng trong module SYS — Hệ thống nền tảng. Mô tả chi tiết: Cảnh báo sắp hết hạn và xử lý trạng thái hết hạn (grace period).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 / 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Gói có ngày hết hạn.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BR-SYS-LIC-04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Admin biết trước khi hết hạn; hết hạn áp dụng đúng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Trước hạn 7 ngày có thông báo.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Hết hạn không tạo chứng từ mới nếu policy ReadOnly.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kiểm tra hạn hàng ngày.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Gửi thông báo in-app/email cho admin trước N ngày.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Khi hết hạn: chuyển ReadOnly hoặc Block theo policy; cho phép vào trang gia hạn.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49. Đặc tả Use Case "Menu động theo module + quyền"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Menu động theo module + quyền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 / 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Hệ thống / End User thực hiện chức năng "Menu động theo module + quyền" thuộc nhóm License &amp; module bán hàng trong module SYS — Hệ thống nền tảng. Mô tả chi tiết: Render menu chỉ gồm mục thuộc module đang bật và permission user có.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[Hệ thống / 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đã đăng nhập.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BR-SYS-LIC-03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BR-SYS-RBAC-03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Không lộ entry module chưa mua.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User thiếu quyền không thấy menu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Module off không có entry.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Client gọi API menu.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Server tính: licensed modules ∩ permissions ∩ feature flags.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Trả cây menu; client hiển thị.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50. Đặc tả Use Case "Ẩn API module chưa mua"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Ẩn API module chưa mua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Hệ thống thực hiện chức năng "Ẩn API module chưa mua" thuộc nhóm License &amp; module bán hàng trong module SYS — Hệ thống nền tảng. Mô tả chi tiết: Chặn gọi API của module không nằm trong license dù user đoán URL.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Request vào API gateway/backend.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BR-SYS-LIC-03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API module off không thực thi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Gọi API CRM khi CRM off → 403.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Middleware kiểm tra license module của route.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Nếu inactive → 403 FEATURE_NOT_LICENSED.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Ghi security log khi bị gọi lặp bất thường (optional).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pStyle w:val="Heading2"/>
      </w:pPr>
      <w:r>
        <w:t>9.6. Cấu hình hệ thống (`SYS-06`)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Tham số, danh mục dùng chung, đánh số chứng từ, template thông báo.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51. Đặc tả Use Case "Tham số cấu hình toàn cục"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số cấu hình toàn cục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"Tham số cấu hình toàn cục" thuộc nhóm Cấu hình hệ thống trong module SYS — Hệ thống nền tảng. Mô tả chi tiết: Quản lý key-value settings toàn tenant (timeout, ngưỡng, feature flags nội bộ…).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sys.setting.manage.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BR-SYS-CFG-01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Giá trị mới có hiệu lực theo cơ chế cache invalidate.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Đổi session timeout áp dụng cho phiên mới.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Danh sách settings có nhóm/mô tả/kiểu dữ liệu.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Sửa giá trị có validate.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Audit thay đổi.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Sửa key hệ thống nguy hiểm cần xác nhận 2 bước (optional).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52. Đặc tả Use Case "Cấu hình theo chi nhánh"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theo chi nhánh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Org Admin thực hiện chức năng "Cấu hình theo chi nhánh" thuộc nhóm Cấu hình hệ thống trong module SYS — Hệ thống nền tảng. Mô tả chi tiết: Cho phép override một số setting theo chi nhánh.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[Org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Setting được đánh dấu overridable.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BR-SYS-CFG-01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Chi nhánh dùng giá trị riêng khi có override.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Chi nhánh A override timezone khác global.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chi nhánh → override giá trị.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Clear override để kế thừa global.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53. Đặc tả Use Case "Danh mục dùng chung"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dùng chung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"Danh mục dùng chung" thuộc nhóm Cấu hình hệ thống trong module SYS — Hệ thống nền tảng. Mô tả chi tiết: Quản lý các danh mục dùng chung: đơn vị tính, loại tiền, trạng thái chung, lý do hủy…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danh mục.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BR-SYS-CFG-02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Danh mục nhất quán xuyên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Thêm ĐVT mới và chọn được ở module INV (khi có).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CRUD item theo từng loại danh mục.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Mỗi item: mã, tên, thứ tự, trạng thái.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Module khác chỉ đọc/tham chiếu.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Không xóa item đã tham chiếu — chỉ ngưng.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54. Đặc tả Use Case "Mẫu số chứng từ"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số chứng từ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"Mẫu số chứng từ" thuộc nhóm Cấu hình hệ thống trong module SYS — Hệ thống nền tảng. Mô tả chi tiết: Định nghĩa rule đánh số chứng từ: tiền tố, năm/tháng, độ dài, reset kỳ.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cấu hình sequence.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BR-SYS-CFG-03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Chứng từ mới nhận số đúng rule.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Pattern SO-{YYYY}-{00001} sinh đúng số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Tạo rule theo loại chứng từ (SO, PO, INV… đăng ký bởi module).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Cấu hình pattern.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Xem số hiện tại; không cho sửa lùi tùy tiện.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55. Đặc tả Use Case "Sinh mã tự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mã tự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Hệ thống thực hiện chức năng "Sinh mã tự động" thuộc nhóm Cấu hình hệ thống trong module SYS — Hệ thống nền tảng. Mô tả chi tiết: Cung cấp service sinh mã atomic, không trùng dưới tải đồng thời.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Rule sequence đã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BR-SYS-CFG-03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Không trùng mã trong cùng scope rule.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100 request song song không sinh mã trùng.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Module gọi Sequence.next(docType, context).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SYS cấp số trong transaction/lock.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Trả mã hiển thị.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Hết dải số → lỗi rõ ràng.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56. Đặc tả Use Case "Cấu hình mẫu email / SMS"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mẫu email / SMS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"Cấu hình mẫu email / SMS" thuộc nhóm Cấu hình hệ thống trong module SYS — Hệ thống nền tảng. Mô tả chi tiết: Quản lý template thông báo có biến động ({{user_name}}, {{reset_link}}…).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cấu hình thông báo.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BR-SYS-NOTI-01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Sự kiện gửi dùng đúng template đang Active.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Sửa template invite → email mời dùng nội dung mới.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CRUD template theo sự kiện.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Preview với dữ liệu mẫu.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Chọn kênh mặc định.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57. Đặc tả Use Case "Cấu hình lịch làm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lịch làm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"Cấu hình lịch làm việc" thuộc nhóm Cấu hình hệ thống trong module SYS — Hệ thống nền tảng. Mô tả chi tiết: Thiết lập ngày làm việc trong tuần và lịch nghỉ lễ dùng cho SLA/WF/chấm công (khi module dùng).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BR-SYS-CFG-01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Các module đọc calendar chung từ SYS.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Đánh dấu 01/01 là holiday thành công.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ngày làm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Thêm ngày nghỉ lễ theo năm.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Export/import lịch lễ.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58. Đặc tả Use Case "Quản lý phiên bản cấu hình"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phiên bản cấu hình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"Quản lý phiên bản cấu hình" thuộc nhóm Cấu hình hệ thống trong module SYS — Hệ thống nền tảng. Mô tả chi tiết: Lưu snapshot thay đổi cấu hình quan trọng để xem lại/rollback có kiểm soát.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cấu hình nâng cao.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Có lịch sử cấu hình truy vết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Xem được phiên bản cấu hình trước đó.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Mỗi lần đổi setting quan trọng tạo version.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Xem diff.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Rollback (optional) có xác nhận và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Rollback có thể bị chặn nếu không an toàn.</w:t>
            </w:r>
          </w:p>
        </w:tc>
      </w:tr>
    </w:tbl>
    <w:p/>
    <w:p>
      <w:pPr>
        <w:pStyle w:val="Heading2"/>
      </w:pPr>
      <w:r>
        <w:t>9.7. Thông báo (`SYS-07`)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Kênh in-app/email/SMS/push và cấu hình sự kiện kích hoạt.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59. Đặc tả Use Case "Thông báo in-app"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in-app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 / 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/ Hệ thống thực hiện chức năng "Thông báo in-app" thuộc nhóm Thông báo trong module SYS — Hệ thống nền tảng. Mô tả chi tiết: Chuông thông báo trong ứng dụng: danh sách, đánh dấu đã đọc, deep-link tới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 / 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đăng nhập.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BR-SYS-NOTI-02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nhận được thông báo gần realtime (websocket/poll).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Có thông báo mới hiển thị badge.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Đánh dấu đã đọc cập nhật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Hệ thống tạo notification khi có sự kiện.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User mở trung tâm thông báo.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Click → điều hướng đối tượng liên quan nếu còn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Đánh dấu đã đọc / đọc tất cả.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Mất quyền xem đối tượng → thông báo vẫn xem được tiêu đề, deep-link bị chặn.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60. Đặc tả Use Case "Gửi email hệ thống"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email 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Hệ thống thực hiện chức năng "Gửi email hệ thống" thuộc nhóm Thông báo trong module SYS — Hệ thống nền tảng. Mô tả chi tiết: Gửi email giao dịch qua SMTP/ESP đã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Email gateway Active.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template hoặc nội dung.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BR-SYS-NOTI-01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Email được gửi hoặc ghi nhận thất bại rõ ràng.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Invite email gửi thành công trong môi trường có gateway test.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Module/SYS tạo Outbox message.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Worker gửi qua provider.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Cập nhật trạng thái Sent/Failed; retry có giới hạn.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Fail → log lý do; không crash nghiệp vụ nguồn.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61. Đặc tả Use Case "Gửi SMS / messaging"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SMS / messaging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Hệ thống thực hiện chức năng "Gửi SMS / messaging" thuộc nhóm Thông báo trong module SYS — Hệ thống nền tảng. Mô tả chi tiết: Gửi SMS/Zalo OA (khung) cho OTP và cảnh báo.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SMS/messaging gateway đã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BR-SYS-NOTI-01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OTP SMS nhận được trong môi trường tích hợp thật.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Gửi SMS test thành công hoặc mock provider ghi Sent.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Tạo message → worker gửi → log delivery.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Provider lỗi → retry/fail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62. Đặc tả Use Case "Push notification mobile"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Push notification mobile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Hệ thống thực hiện chức năng "Push notification mobile" thuộc nhóm Thông báo trong module SYS — Hệ thống nền tảng. Mô tả chi tiết: Đẩy thông báo về app mobile qua FCM/APNs.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Thiết bị user đã đăng ký push token.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Cấu hình provider.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BR-SYS-NOTI-02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Thiết bị nhận push (hoặc log success từ provider).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Đăng ký token và gửi push test thành công.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Sự kiện → push payload → provider → log.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Token hết hạn → đánh dấu invalid.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63. Đặc tả Use Case "Cấu hình sự kiện kích hoạt thông báo"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sự kiện kích hoạt thông báo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"Cấu hình sự kiện kích hoạt thông báo" thuộc nhóm Thông báo trong module SYS — Hệ thống nền tảng. Mô tả chi tiết: Map sự kiện hệ thống → kênh + template + đối tượng nhận (role/user/owner).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cấu hình thông báo.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BR-SYS-NOTI-01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Khi event phát sinh, rule Active được thực thi.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Tắt rule → event không gửi kênh đó nữa.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event (UserInvited, ApprovalPending…).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kênh in-app/email/SMS/push.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Chọn template + recipients rule.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Bật/tắt rule.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64. Đặc tả Use Case "Tùy chọn thông báo cá nhân"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Tùy chọn thông báo cá nhân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"Tùy chọn thông báo cá nhân" thuộc nhóm Thông báo trong module SYS — Hệ thống nền tảng. Mô tả chi tiết: Cho phép user tắt/bật một số loại thông báo không bắt buộc.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đăng nhập.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BR-SYS-NOTI-02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Preference được tôn trọng khi gửi.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Tắt email nhắc việc → không nhận email loại đó.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Preference.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Tắt email marketing/nhắc không critical.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Không cho tắt cảnh báo bảo mật bắt buộc.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65. Đặc tả Use Case "Nhật ký gửi thông báo"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gửi thông báo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"Nhật ký gửi thông báo" thuộc nhóm Thông báo trong module SYS — Hệ thống nền tảng. Mô tả chi tiết: Tra cứu lịch sử gửi: kênh, trạng thái, thời điểm, lỗi.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xem log thông báo.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Truy vết được thông báo đã gửi.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Có bản ghi Sent cho email invite vừa gửi.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Lọc theo thời gian/user/kênh/trạng thái.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Xem chi tiết payload đã che thông tin nhạy cảm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Resend thủ công (optional).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pStyle w:val="Heading2"/>
      </w:pPr>
      <w:r>
        <w:t>9.8. File &amp; tài liệu (`SYS-08`)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Lưu trữ đính kèm an toàn, có phân quyền và vòng đời file.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66. Đặc tả Use Case "Upload file"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file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"Upload file" thuộc nhóm File &amp; tài liệu trong module SYS — Hệ thống nền tảng. Mô tả chi tiết: Upload file đính kèm với kiểm soát loại/dung lượng.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đăng nhập.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upload trên đối tượng đích.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BR-SYS-FILE-01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File sẵn sàng để tải/xem theo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Upload PDF hợp lệ thành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Upload .exe bị chặn nếu không nằm whitelist.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file → validate extension/MIME/size.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Lưu storage (local/S3 tương đương).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Tạo FileObject gắn entity.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Quét virus nếu bật.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Trả id file.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File không hợp lệ → từ chối.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Vượt quota storage tenant → từ chối.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67. Đặc tả Use Case "Tải xuống / xem trước file"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xuống / xem trước file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"Tải xuống / xem trước file" thuộc nhóm File &amp; tài liệu trong module SYS — Hệ thống nền tảng. Mô tả chi tiết: Tải hoặc preview file nếu user có quyền trên đối tượng/file.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File tồn tại và chưa bị xóa cứng.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đọc.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BR-SYS-FILE-02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nhận đúng nội dung file.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User có quyền tải được; user khác 403.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Yêu cầu download/preview.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Authorize.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Stream file; ghi access log với file nhạy cảm.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Hết quyền → 403.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68. Đặc tả Use Case "Quản lý thư mục tài liệu"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thư mục tài liệu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"Quản lý thư mục tài liệu" thuộc nhóm File &amp; tài liệu trong module SYS — Hệ thống nền tảng. Mô tả chi tiết: Tổ chức cây thư mục tài liệu dùng chung (không thay DMS doanh nghiệp lớn).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quản lý tài liệu.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BR-SYS-FILE-02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File sắp xếp theo thư mục.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Tạo thư mục con và upload file vào đó.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Tạo/đổi tên/di chuyển thư mục.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Phân quyền thư mục cơ bản.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69. Đặc tả Use Case "Phân quyền file theo đối tượng"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UC_SYS_069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file theo đối tượng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"Phân quyền file theo đối tượng" thuộc nhóm File &amp; tài liệu trong module SYS — Hệ thống nền tảng. Mô tả chi tiết: Quyền file kế thừa từ chứng từ/entity hoặc set riêng.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File gắn entity.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BR-SYS-FILE-02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Không lộ file ngoài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User ngoài scope entity không tải được file.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Mặc định: ai đọc được entity thì đọc được file.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Cho phép override share cụ thể (optional).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70. Đặc tả Use Case "Xóa mềm / khôi phục file"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UC_SYS_070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Xóa mềm / khôi phục file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 / 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/ System Admin thực hiện chức năng "Xóa mềm / khôi phục file" thuộc nhóm File &amp; tài liệu trong module SYS — Hệ thống nền tảng. Mô tả chi tiết: Đưa file vào thùng rác và khôi phục trong thời hạn giữ.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 / 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xóa file trên đối tượng.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BR-SYS-FILE-01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File xóa mềm không còn gắn hiển thị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Xóa mềm rồi khôi phục thành công trong hạn.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Xóa mềm → ẩn khỏi UI chính.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Khôi phục trong retention window.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Job purge sau hạn.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71. Đặc tả Use Case "Quét virus / bảo mật file"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UC_SYS_071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Quét virus / bảo mật file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Hệ thống thực hiện chức năng "Quét virus / bảo mật file" thuộc nhóm File &amp; tài liệu trong module SYS — Hệ thống nền tảng. Mô tả chi tiết: Quét malware trước khi file ở trạng thái Available.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Engine quét được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BR-SYS-FILE-01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File nhiễm không cho tải.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File EICAR test bị Blocked trong môi trường có scanner.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Sau upload → trạng thái Scanning.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Clean → Available; Infected → Blocked + thông báo.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Engine lỗi → giữ Pending/Blocked theo policy an toàn.</w:t>
            </w:r>
          </w:p>
        </w:tc>
      </w:tr>
    </w:tbl>
    <w:p/>
    <w:p>
      <w:pPr>
        <w:pStyle w:val="Heading2"/>
      </w:pPr>
      <w:r>
        <w:t>9.9. Import / Export (`SYS-09`)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Khung nhập xuất dữ liệu dùng chung, có job và audit.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72. Đặc tả Use Case "Import Excel/CSV theo mẫu"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UC_SYS_072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Excel/CSV theo mẫu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"Import Excel/CSV theo mẫu" thuộc nhóm Import / Export trong module SYS — Hệ thống nền tảng. Mô tả chi tiết: Khung import dùng chung: upload, validate, preview, commit.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mẫu import của đúng entity.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import entity đó.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Dữ liệu hợp lệ được ghi; báo cáo lỗi tải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Import file đúng mẫu thành công; file sai cột bị từ chối.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Upload file đúng mẫu.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Validate schema + business rules từng dòng.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Preview: OK/Error.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Commit dòng hợp lệ; sinh job result.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File sai schema → reject toàn bộ.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73. Đặc tả Use Case "Tải file mẫu import"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UC_SYS_073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file mẫu import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"Tải file mẫu import" thuộc nhóm Import / Export trong module SYS — Hệ thống nền tảng. Mô tả chi tiết: Tải template Excel/CSV chuẩn cho từng loại import.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Loại import tồn tại.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User có file mẫu đúng cấu trúc.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Template mở được và có header đúng.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loại → Download template (kèm sheet hướng dẫn nếu có).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74. Đặc tả Use Case "Export Excel"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UC_SYS_074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Export Excel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"Export Excel" thuộc nhóm Import / Export trong module SYS — Hệ thống nền tảng. Mô tả chi tiết: Xuất dữ liệu danh sách theo filter/quyền hiện tại ra Excel.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export trên màn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BR-SYS-IE-02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File phản ánh đúng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Export đúng số bản ghi đang lọc.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Apply filter →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Giới hạn số dòng/job async nếu lớn.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Audit export.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Vượt ngưỡng → chuyển job nền + thông báo khi xong.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75. Đặc tả Use Case "Export PDF"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UC_SYS_075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Export PDF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"Export PDF" thuộc nhóm Import / Export trong module SYS — Hệ thống nền tảng. Mô tả chi tiết: Xuất chứng từ/báo cáo dạng PDF theo mẫu in.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mẫu in Active.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in/export.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BR-SYS-IE-02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PDF chứa đúng dữ liệu chứng từ.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PDF tạo thành công cho chứng từ mẫu.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bản ghi → In/PDF.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Render template + dữ liệu.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Tải file hoặc mở preview.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76. Đặc tả Use Case "Lịch sử job import/export"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UC_SYS_076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job import/export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"Lịch sử job import/export" thuộc nhóm Import / Export trong module SYS — Hệ thống nền tảng. Mô tả chi tiết: Theo dõi các job import/export: trạng thái, tiến độ, file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xem job.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Truy vết được các lần import/export.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Job vừa chạy xuất hiện trong lịch sử.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Danh sách job lọc theo loại/ngày/user.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Xem log lỗi dòng.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Tải file result.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77. Đặc tả Use Case "Xuất dữ liệu hàng loạt"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UC_SYS_077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dữ liệu hàng loạt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"Xuất dữ liệu hàng loạt" thuộc nhóm Import / Export trong module SYS — Hệ thống nền tảng. Mô tả chi tiết: Xuất lớn phục vụ migration/backup cấu hình (không thay thế DB backup).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vận hành đặc biệt.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BR-SYS-IE-02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Gói dữ liệu được tạo trong giới hạn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Tạo được job bulk export và tải file khi hoàn tất.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tập entity → tạo export job.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Chạy nền; thông báo khi xong; file có hạn tải.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pStyle w:val="Heading2"/>
      </w:pPr>
      <w:r>
        <w:t>9.10. Audit &amp; bảo mật (`SYS-10`)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Nhật ký, truy vết và chính sách phiên/IP.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78. Đặc tả Use Case "Nhật ký thao tác người dùng"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UC_SYS_078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thao tác người dùng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"Nhật ký thao tác người dùng" thuộc nhóm Audit &amp; bảo mật trong module SYS — Hệ thống nền tảng. Mô tả chi tiết: Ghi nhận thao tác CRUD/quan trọng: ai, khi nào, trên entity nào, hành động gì.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đang chạy.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Truy vết được thao tác critical.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Tạo user sinh audit Create.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Middleware/application tự ghi AuditLog.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Màn hình tra cứu có 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Xem chi tiết.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Không ghi password/PII plaintext không cần thiết.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79. Đặc tả Use Case "Nhật ký đăng nhập / thất bại"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UC_SYS_079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đăng nhập / thất bại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"Nhật ký đăng nhập / thất bại" thuộc nhóm Audit &amp; bảo mật trong module SYS — Hệ thống nền tảng. Mô tả chi tiết: Lưu mọi attempt đăng nhập thành công/thất bại phục vụ an ninh.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có định danh hợp lệ thuộc nhóm đối tượng [Security Admin] (hoặc được cấp tài khoản tương ứng) để thực hiện chức năng.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Đủ dữ liệu điều tra brute-force.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Login sai sinh bản ghi Failed.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Mỗi attempt ghi LoginLog.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Dashboard cảnh báo spiking thất bại (optional).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Export được.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80. Đặc tả Use Case "Xem chi tiết thay đổi field"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chi tiết thay đổi field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"Xem chi tiết thay đổi field" thuộc nhóm Audit &amp; bảo mật trong module SYS — Hệ thống nền tảng. Mô tả chi tiết: Hiển thị before/after ở cấp field với các entity bật field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Entity hỗ trợ field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xem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Biết giá trị cũ/mới.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Đổi email user → thấy before/after email.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lịch sử bản ghi → xem từng field đổi.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Lọc theo field.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81. Đặc tả Use Case "Xuất audit log"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audit 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"Xuất audit log" thuộc nhóm Audit &amp; bảo mật trong module SYS — Hệ thống nền tảng. Mô tả chi tiết: Xuất audit/login log ra Excel/CSV cho kiểm toán.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export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File phục vụ đối soát ngoài hệ thống.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Export được log 7 ngày gần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khoảng thời gian/filter → export job.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Audit chính việc export.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82. Đặc tả Use Case "Quản lý IP allow/deny"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IP allow/deny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"Quản lý IP allow/deny" thuộc nhóm Audit &amp; bảo mật trong module SYS — Hệ thống nền tảng. Mô tả chi tiết: Giới hạn đăng nhập theo allowlist/denylist IP (tùy gói).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Feature được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BR-SYS-SEC-01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Chỉ IP hợp lệ truy cập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IP ngoài list bị chặn khi policy allowlist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Cấu hình danh sách IP/CIDR.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Enforce ở bước đăng nhập/API.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IP không thuộc allowlist → từ chối.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83. Đặc tả Use Case "Chính sách hết hạn phiên"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Chính sách hết hạn phiên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Security Admin thực hiện chức năng "Chính sách hết hạn phiên" thuộc nhóm Audit &amp; bảo mật trong module SYS — Hệ thống nền tảng. Mô tả chi tiết: Cấu hình idle timeout và absolute session lifetime.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[Security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cấu hình bảo mật.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BR-SYS-AUTH-03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Phiên idle quá hạn không dùng tiếp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Idle timeout 15 phút: sau 15 phút không hoạt động bị đăng xuất.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Đặt idle timeout / max lifetime.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Client/server enforce; hết hạn → 401 + yêu cầu đăng nhập lại.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pStyle w:val="Heading2"/>
      </w:pPr>
      <w:r>
        <w:t>9.11. Tích hợp nền tảng (`SYS-11`)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API Key, webhook, event bus và gateway kết nối ngoài.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84. Đặc tả Use Case "Quản lý API Key"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API Key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"Quản lý API Key" thuộc nhóm Tích hợp nền tảng trong module SYS — Hệ thống nền tảng. Mô tả chi tiết: Cấp/thu hồi API Key cho tích hợp máy-máy với quyền tối thiểu.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sys.integration.manage.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BR-SYS-INT-01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Client dùng key còn hạn gọi được API trong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Key bị thu hồi → 401.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Key thiếu scope → 403.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Tạo key: tên, scopes/permissions, hạn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Hiển thị secret một lần.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Thu hồi/rotate.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85. Đặc tả Use Case "Quản lý Webhook outbound"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Webhook outbound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"Quản lý Webhook outbound" thuộc nhóm Tích hợp nền tảng trong module SYS — Hệ thống nền tảng. Mô tả chi tiết: Đăng ký URL nhận sự kiện; ký payload; bật/tắt subscription.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integration.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BR-SYS-INT-02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Sự kiện được POST tới URL khi phát sinh.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Test ping trả 2xx được đánh dấu Healthy.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Tạo subscription: event types, URL, secret.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Test ping.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Xem trạng thái giao hàng.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URL không HTTPS (production) → cảnh báo/chặn theo policy.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86. Đặc tả Use Case "Nhật ký gọi API / webhook"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gọi API / webhook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"Nhật ký gọi API / webhook" thuộc nhóm Tích hợp nền tảng trong module SYS — Hệ thống nền tảng. Mô tả chi tiết: Log request/response tóm tắt của API key và webhook delivery (ẩn secret).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xem log tích hợp.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Debug tích hợp được.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Delivery thất bại có log status/code.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Lọc theo thời gian/status/key.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Xem retry history.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Replay delivery (optional).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87. Đặc tả Use Case "Hàng đợi sự kiện liên module"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đợi sự kiện liên module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Hệ thống thực hiện chức năng "Hàng đợi sự kiện liên module" thuộc nhóm Tích hợp nền tảng trong module SYS — Hệ thống nền tảng. Mô tả chi tiết: Event bus nội bộ để các module giao tiếp bất đồng bộ (UserDisabled, LicenseChanged…).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[Hệ thống]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chạy worker/queue.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BR-SYS-INT-03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Module đích nhận và xử lý event eventually consistent.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Publish UserDisabled → subscriber thu hồi phiên/chạy cleanup.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Module publish domain event.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Bus lưu và phân phối tới subscriber.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Retry/poison queue khi lỗi.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Idempotent consumer.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Consumer lỗi không làm mất event nguồn quá giới hạn retention.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88. Đặc tả Use Case "Kết nối email gateway"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nối email gateway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"Kết nối email gateway" thuộc nhóm Tích hợp nền tảng trong module SYS — Hệ thống nền tảng. Mô tả chi tiết: Cấu hình SMTP/ESP (host, port, credential, from-name) và gửi email thử.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integration/setting.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BR-SYS-INT-01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UC gửi email dùng được gateway.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Test email thành công với SMTP giả lập/dev.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Nhập cấu hình → Test connection/send.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Lưu trạng thái Active.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Che credential khi xem lại.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Test fail → không Active.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89. Đặc tả Use Case "Kết nối SMS gateway"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UC_SYS_089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nối SMS gateway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"Kết nối SMS gateway" thuộc nhóm Tích hợp nền tảng trong module SYS — Hệ thống nền tảng. Mô tả chi tiết: Cấu hình nhà cung cấp SMS và gửi tin thử.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integration.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BR-SYS-INT-01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Gửi SMS OTP dùng được khi Active.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Cấu hình lưu và test status hiển thị đúng.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Nhập API key/provider → test → Active.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90. Đặc tả Use Case "Cấu hình tích hợp bên ngoài"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UC_SYS_090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tích hợp bên ngoài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"Cấu hình tích hợp bên ngoài" thuộc nhóm Tích hợp nền tảng trong module SYS — Hệ thống nền tảng. Mô tả chi tiết: Registry connector (HĐĐT, ngân hàng, chat…) ở mức khung: bật connector, lưu config, health.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Connector package có sẵn.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BR-SYS-INT-01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Module nghiệp vụ gọi connector qua interface chuẩn.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Enable connector hiển thị Healthy/Unhealthy.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Danh sách connector → cấu hình → enable.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Health check định kỳ.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Phân quyền sử dụng connector.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pStyle w:val="Heading2"/>
      </w:pPr>
      <w:r>
        <w:t>9.12. Đa ngôn ngữ &amp; giao diện (`SYS-12`)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Ngôn ngữ, branding và trải nghiệm landing theo role.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91. Đặc tả Use Case "Quản lý gói ngôn ngữ"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UC_SYS_091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gói ngôn ngữ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"Quản lý gói ngôn ngữ" thuộc nhóm Đa ngôn ngữ &amp; giao diện trong module SYS — Hệ thống nền tảng. Mô tả chi tiết: Quản lý resource chuỗi UI theo ngôn ngữ (VI mặc định, EN…).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cấu hình giao diện.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BR-SYS-UX-01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UI lấy chuỗi theo ngôn ngữ đang chọn.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Chuyển pack EN → một số nhãn key có bản dịch hiển thị EN.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Import/export language pack.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Sửa chuỗi.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Đặt ngôn ngữ mặc định tenant.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92. Đặc tả Use Case "Đổi ngôn ngữ giao diện"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UC_SYS_092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ngôn ngữ giao diện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"Đổi ngôn ngữ giao diện" thuộc nhóm Đa ngôn ngữ &amp; giao diện trong module SYS — Hệ thống nền tảng. Mô tả chi tiết: User tự chọn ngôn ngữ UI riêng.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đăng nhập.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Language pack Active.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BR-SYS-UX-01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UI theo preference user; nếu thiếu key → fallback VI.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Đổi sang EN cập nhật giao diện ngay.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ngôn ngữ ở profile/header.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Lưu preference.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Reload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93. Đặc tả Use Case "Tùy chỉnh theme / logo"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UC_SYS_093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Tùy chỉnh theme / logo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"Tùy chỉnh theme / logo" thuộc nhóm Đa ngôn ngữ &amp; giao diện trong module SYS — Hệ thống nền tảng. Mô tả chi tiết: Branding cơ bản: logo, màu chủ đạo, favicon theo tenant.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branding.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BR-SYS-UX-01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Màn hình đăng nhập và header dùng branding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Đổi logo phản ánh trên trang đăng nhập.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Upload logo/favicon; chọn màu.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Preview.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Publish.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94. Đặc tả Use Case "Trang chủ theo vai trò"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UC_SYS_094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Trang chủ theo vai trò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System Admin thực hiện chức năng "Trang chủ theo vai trò" thuộc nhóm Đa ngôn ngữ &amp; giao diện trong module SYS — Hệ thống nền tảng. Mô tả chi tiết: Cấu hình landing/widget mặc định theo role sau đăng nhập.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[System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quyền cấu hình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BR-SYS-UX-01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Đăng nhập vào đúng landing.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Role Sales vào landing CRM; role Accountant vào FIN (khi module bật).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Gán landing page/dashboard mặc định theo role.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User thuộc nhiều role → chọn theo độ ưu tiên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pStyle w:val="Heading2"/>
      </w:pPr>
      <w:r>
        <w:t>9.13. Nhắn tin realtime (`SYS-13`)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Chat nội bộ user↔user (SignalR). Khác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SYS-07 Thông báo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 (hệ thống→user). Spec kỹ thuật: </w:t>
      </w:r>
      <w:r>
        <w:rPr>
          <w:rFonts w:ascii="Consolas" w:hAnsi="Consolas" w:eastAsia="Consolas"/>
          <w:b w:val="0"/>
          <w:i/>
          <w:color w:val="555555"/>
          <w:sz w:val="20"/>
        </w:rPr>
        <w:t>Source/docs/04_MSG_REALTIME.md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BR-SYS-MSG-01: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Mọi tin/hội thoại thuộc tenant; chỉ member được đọc/gửi; realtime qua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/hubs/msg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cấm poll.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95. Đặc tả Use Case "Tạo hội thoại 1-1"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UC_SYS_095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hội thoại 1-1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"Tạo hội thoại 1-1" thuộc nhóm Nhắn tin realtime trong module SYS — Hệ thống nền tảng. Mô tả chi tiết: Tạo hoặc mở hội thoại Direct với một user khác cùng tenant.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đăng nhập; có quyền sys.msg.send; đối phương thuộc cùng tenant và Active.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BR-SYS-MSG-01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Không tạo trùng Direct giữa cùng 2 user; ghi audit tạo hội thoại.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hội thoại 1-1» với dữ liệu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thuộc hội thoại không đọc/gửi được (403).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user đích.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tìm Direct hiện có hoặc tạo mới + 2 members.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Mở khung chat.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96. Đặc tả Use Case "Tạo hội thoại nhóm"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UC_SYS_096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hội thoại nhóm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"Tạo hội thoại nhóm" thuộc nhóm Nhắn tin realtime trong module SYS — Hệ thống nền tảng. Mô tả chi tiết: Tạo hội thoại Group với tiêu đề và nhiều thành viên.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đăng nhập; sys.msg.send; ≥2 thành viên hợp lệ.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BR-SYS-MSG-01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Lưu title; members ≥2; creator là admin nhóm mặc định.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hội thoại nhóm» với dữ liệu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thuộc hội thoại không đọc/gửi được (403).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Nhập tên nhóm + chọn members.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Tạo conversation kind=Group.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Thông báo thành viên qua SignalR conversationUpdated.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97. Đặc tả Use Case "Gửi tin nhắn realtime"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UC_SYS_097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tin nhắn realtime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"Gửi tin nhắn realtime" thuộc nhóm Nhắn tin realtime trong module SYS — Hệ thống nền tảng. Mô tả chi tiết: Gửi tin text (và tuỳ chọn đính kèm) vào hội thoại đang tham gia.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Là member của hội thoại; sys.msg.send; body không rỗng (trừ khi có file).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BR-SYS-MSG-01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Persist chat_message; đẩy messageReceived tới members online.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«Gửi tin nhắn realtime» với dữ liệu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thuộc hội thoại không đọc/gửi được (403).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Nhập nội dung → Gửi.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API lưu DB.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Hub đẩy realtime; UI người gửi hiện tin ngay.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98. Đặc tả Use Case "Nhận tin nhắn realtime (SignalR)"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UC_SYS_098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tin nhắn realtime (SignalR)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"Nhận tin nhắn realtime (SignalR)" thuộc nhóm Nhắn tin realtime trong module SYS — Hệ thống nền tảng. Mô tả chi tiết: Nhận tin mới qua hub /hubs/msg mà không poll API.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Đã kết nối SignalR với JWT; thuộc group user:{id} hoặc conv:{id}.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BR-SYS-MSG-01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Cấm setInterval gọi lịch sử; mất kết nối thì reconnect + sync phần thiếu.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«Nhận tin nhắn realtime (SignalR)» với dữ liệu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thuộc hội thoại không đọc/gửi được (403).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FE subscribe hub.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Khi có messageReceived → append UI / tăng badge.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Offline: khi online lại gọi REST lịch sử.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99. Đặc tả Use Case "Xem lịch sử hội thoại"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UC_SYS_099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sử hội thoại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"Xem lịch sử hội thoại" thuộc nhóm Nhắn tin realtime trong module SYS — Hệ thống nền tảng. Mô tả chi tiết: Xem tin đã lưu với phân trang (before/take).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Là member; sys.msg.read.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BR-SYS-MSG-01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Không lộ tin ngoài hội thoại; tin đã thu hồi hiển thị trạng thái Recalled.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lịch sử hội thoại» với dữ liệu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thuộc hội thoại không đọc/gửi được (403).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hội thoại.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GET messages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Cuộn lên tải thêm.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100. Đặc tả Use Case "Đánh dấu đã đọc / badge chưa đọc"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UC_SYS_100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dấu đã đọc / badge chưa đọc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"Đánh dấu đã đọc / badge chưa đọc" thuộc nhóm Nhắn tin realtime trong module SYS — Hệ thống nền tảng. Mô tả chi tiết: Cập nhật last_read_at và badge unread trên shell.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Là member; sys.msg.read.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BR-SYS-MSG-01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Badge tổng = tổng tin sau last_read_at của mọi hội thoại.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«Đánh dấu đã đọc / badge chưa đọc» với dữ liệu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thuộc hội thoại không đọc/gửi được (403).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Mở hội thoại → POST read.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Cập nhật unread-count.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SignalR conversationUpdated cho peers (tuỳ chọn).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101. Đặc tả Use Case "Đính kèm file trong tin nhắn"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UC_SYS_101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file trong tin nhắn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"Đính kèm file trong tin nhắn" thuộc nhóm Nhắn tin realtime trong module SYS — Hệ thống nền tảng. Mô tả chi tiết: Gửi tin kèm file đã upload qua SYS file.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sys.msg.send + quyền file; file thuộc tenant.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BR-SYS-MSG-01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Lưu attachment_file_id; người nhận tải theo quyền file.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«Đính kèm file trong tin nhắn» với dữ liệu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thuộc hội thoại không đọc/gửi được (403).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Upload file SYS.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Gửi message kèm fileId.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UI hiện preview/tên file.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102. Đặc tả Use Case "Thu hồi tin nhắn"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UC_SYS_102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tin nhắn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"Thu hồi tin nhắn" thuộc nhóm Nhắn tin realtime trong module SYS — Hệ thống nền tảng. Mô tả chi tiết: Người gửi thu hồi tin trong cửa sổ thời gian cấu hình.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Là sender; trong TTL thu hồi; sys.msg.send.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BR-SYS-MSG-01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Set recalled_at; đẩy messageRecalled; body ẩn với mọi member.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«Thu hồi tin nhắn» với dữ liệu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thuộc hội thoại không đọc/gửi được (403).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Chọn Thu hồi.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Validate TTL.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Cập nhật DB + broadcast.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103. Đặc tả Use Case "Tìm kiếm tin nhắn"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UC_SYS_103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Tìm kiếm tin nhắn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"Tìm kiếm tin nhắn" thuộc nhóm Nhắn tin realtime trong module SYS — Hệ thống nền tảng. Mô tả chi tiết: Tìm theo từ khóa trong các hội thoại user tham gia.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sys.msg.read.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BR-SYS-MSG-01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Chỉ trả tin thuộc hội thoại của user;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«Tìm kiếm tin nhắn» với dữ liệu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thuộc hội thoại không đọc/gửi được (403).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Nhập từ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Search full-text/like.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Jump tới tin trong hội thoại.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104. Đặc tả Use Case "Tắt thông báo hội thoại"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UC_SYS_104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thông báo hội thoại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End User thực hiện chức năng "Tắt thông báo hội thoại" thuộc nhóm Nhắn tin realtime trong module SYS — Hệ thống nền tảng. Mô tả chi tiết: Mute hội thoại: không tăng badge / không toast.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[End User]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Là member.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BR-SYS-MSG-01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Hậu điều kiện: muted=true trên conversation_member; vẫn đọc được lịch sử.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«Tắt thông báo hội thoại» với dữ liệu hợp lệ.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thuộc hội thoại không đọc/gửi được (403).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Bật Mute.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Tin mới không đẩy toast cho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Unmute khôi phục.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WF-SYS-01 — Onboard tenant mới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Tenant sẵn sàng để admin đầu tiên làm việc và bật module đã mua.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hiện bởi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UC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Ops /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tenant + hồ sơ công 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UC_SYS_034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gói license (module, hạn, quota)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UC_SYS_046, 045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System Admin đầu tiên + gửi invite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UC_SYS_013, 019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Kích hoạt, đặt mật khẩu, (khuyến nghị) bật 2FA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UC_SYS_005, 008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chi nhánh/điểm bán gốc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UC_SYS_036, 037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timezone/tiền tệ + email gateway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UC_SYS_041, 088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role chuẩn + gán permission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UC_SYS_023, 026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Menu động phản ánh đúng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UC_SYS_049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Hoàn tất khi: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Admin đăng nhập được, thấy đúng menu module đã mua, gửi email hệ thống test OK.</w:t>
      </w:r>
    </w:p>
    <w:p>
      <w:pPr>
        <w:pStyle w:val="Heading2"/>
      </w:pPr>
      <w:r>
        <w:t>WF-SYS-02 — Cấp quyền nhân sự mới vào hệ thống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UC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user / gửi invite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UC_SYS_013, 019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chi nhánh + scope kho (nếu cần)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UC_SYS_017, 028, 029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role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UC_SYS_027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kích hoạt &amp; đăng nhập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UC_SYS_001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tra menu/data scope đúng thiết kế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UC_SYS_049, 028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Hoàn tất khi: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User vào đúng màn hình được phép; không thấy dữ liệu ngoài scope.</w:t>
      </w:r>
    </w:p>
    <w:p>
      <w:pPr>
        <w:pStyle w:val="Heading2"/>
      </w:pPr>
      <w:r>
        <w:t>WF-SYS-03 — Upsell / đổi gói module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UC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gói license (thêm/bớt module, hạn, quota)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UC_SYS_046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Bật/tắt module runtime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UC_SYS_045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Menu + API enforce tức thì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UC_SYS_049, 050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admin + audit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UC_SYS_059, 078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Lưu ý: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Tắt module </w:t>
      </w:r>
      <w:r>
        <w:rPr>
          <w:rFonts w:ascii="Times New Roman" w:hAnsi="Times New Roman" w:eastAsia="Times New Roman"/>
          <w:b/>
          <w:i w:val="0"/>
          <w:sz w:val="24"/>
        </w:rPr>
        <w:t>không xóa dữ liệu</w:t>
      </w:r>
      <w:r>
        <w:rPr>
          <w:rFonts w:ascii="Times New Roman" w:hAnsi="Times New Roman" w:eastAsia="Times New Roman"/>
          <w:b w:val="0"/>
          <w:i w:val="0"/>
          <w:sz w:val="24"/>
        </w:rPr>
        <w:t>; chỉ ẩn/chặn truy cập theo chính sách lưu trữ.</w:t>
      </w:r>
    </w:p>
    <w:p>
      <w:pPr>
        <w:pStyle w:val="Heading2"/>
      </w:pPr>
      <w:r>
        <w:t>WF-SYS-04 — Quên mật khẩu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UC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 OTP/link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Đặt mật khẩu mới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Đăng nhập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Thu hồi phiên cũ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UC_SYS_005 / 010</w:t>
            </w:r>
          </w:p>
        </w:tc>
      </w:tr>
    </w:tbl>
    <w:p/>
    <w:p>
      <w:pPr>
        <w:pStyle w:val="Heading1"/>
      </w:pPr>
      <w:r>
        <w:t>11. Mô hình dữ liệu domain (conceptual)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chính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thuê bao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1–n Company/Branch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Company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LegalEntity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Pháp nhân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thuộc Tenant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Branch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Outlet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nhánh / điểm bán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cây tổ chức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Department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JobTitle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Phòng ban / chức danh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master dùng chung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đăng nhập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n–n Role; n–n Branch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n–n Permission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UserRole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DataScope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quyền &amp; phạm vi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User/Role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License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LicenseModule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Gói &amp; module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Tenant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Setting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Sequence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&amp; sinh mã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Tenant/(Branch)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Notification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Template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Outbox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User/Event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FileObject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đính kèm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entity nghiệp vụ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AuditLog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LoginLog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User/Entity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ApiKey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WebhookSubscription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Tenant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DomainEvent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Sự kiện bus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publish/subscribe</w:t>
            </w:r>
          </w:p>
        </w:tc>
      </w:tr>
    </w:tbl>
    <w:p/>
    <w:p>
      <w:pPr>
        <w:pStyle w:val="Heading2"/>
      </w:pPr>
      <w:r>
        <w:t>11.1. Trạng thái User (gợi ý)</w:t>
      </w:r>
    </w:p>
    <w:p>
      <w:r>
        <w:rPr>
          <w:rFonts w:ascii="Consolas" w:hAnsi="Consolas" w:eastAsia="Consolas"/>
          <w:b w:val="0"/>
          <w:i w:val="0"/>
          <w:color w:val="0B3D5C"/>
          <w:sz w:val="22"/>
        </w:rPr>
        <w:t>InvitePending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Active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LockedTemporarily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/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Disabled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SoftDeleted</w:t>
      </w:r>
    </w:p>
    <w:p>
      <w:pPr>
        <w:pStyle w:val="Heading1"/>
      </w:pPr>
      <w:r>
        <w:t>12. Quy tắc nghiệp vụ tổng hợp</w:t>
      </w:r>
    </w:p>
    <w:p>
      <w:pPr>
        <w:pStyle w:val="Heading2"/>
      </w:pPr>
      <w:r>
        <w:t>12.1. Xác thực &amp; phiên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BR-SYS-AUTH-01</w:t>
      </w:r>
      <w:r>
        <w:rPr>
          <w:rFonts w:ascii="Times New Roman" w:hAnsi="Times New Roman" w:eastAsia="Times New Roman"/>
          <w:b w:val="0"/>
          <w:i w:val="0"/>
          <w:sz w:val="24"/>
        </w:rPr>
        <w:t>: Không lưu mật khẩu plaintext; chỉ lưu hash mạnh.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BR-SYS-AUTH-02</w:t>
      </w:r>
      <w:r>
        <w:rPr>
          <w:rFonts w:ascii="Times New Roman" w:hAnsi="Times New Roman" w:eastAsia="Times New Roman"/>
          <w:b w:val="0"/>
          <w:i w:val="0"/>
          <w:sz w:val="24"/>
        </w:rPr>
        <w:t>: Vượt N lần đăng nhập sai → khóa tạm theo cấu hình.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BR-SYS-AUTH-03</w:t>
      </w:r>
      <w:r>
        <w:rPr>
          <w:rFonts w:ascii="Times New Roman" w:hAnsi="Times New Roman" w:eastAsia="Times New Roman"/>
          <w:b w:val="0"/>
          <w:i w:val="0"/>
          <w:sz w:val="24"/>
        </w:rPr>
        <w:t>: Đăng xuất / thu hồi phiên làm token hết hiệu lực ngay.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BR-SYS-AUTH-04</w:t>
      </w:r>
      <w:r>
        <w:rPr>
          <w:rFonts w:ascii="Times New Roman" w:hAnsi="Times New Roman" w:eastAsia="Times New Roman"/>
          <w:b w:val="0"/>
          <w:i w:val="0"/>
          <w:sz w:val="24"/>
        </w:rPr>
        <w:t>: Mật khẩu mới phải đạt Password Policy tenant.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BR-SYS-AUTH-05</w:t>
      </w:r>
      <w:r>
        <w:rPr>
          <w:rFonts w:ascii="Times New Roman" w:hAnsi="Times New Roman" w:eastAsia="Times New Roman"/>
          <w:b w:val="0"/>
          <w:i w:val="0"/>
          <w:sz w:val="24"/>
        </w:rPr>
        <w:t>: Reset/đổi mật khẩu phải ghi audit; khuyến nghị thu hồi phiên khác.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BR-SYS-AUTH-06</w:t>
      </w:r>
      <w:r>
        <w:rPr>
          <w:rFonts w:ascii="Times New Roman" w:hAnsi="Times New Roman" w:eastAsia="Times New Roman"/>
          <w:b w:val="0"/>
          <w:i w:val="0"/>
          <w:sz w:val="24"/>
        </w:rPr>
        <w:t>: OTP/link reset có hạn và chỉ dùng một lần.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BR-SYS-AUTH-07</w:t>
      </w:r>
      <w:r>
        <w:rPr>
          <w:rFonts w:ascii="Times New Roman" w:hAnsi="Times New Roman" w:eastAsia="Times New Roman"/>
          <w:b w:val="0"/>
          <w:i w:val="0"/>
          <w:sz w:val="24"/>
        </w:rPr>
        <w:t>: Role bắt buộc 2FA thì chưa setup 2FA không vào được hệ thống.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BR-SYS-AUTH-08</w:t>
      </w:r>
      <w:r>
        <w:rPr>
          <w:rFonts w:ascii="Times New Roman" w:hAnsi="Times New Roman" w:eastAsia="Times New Roman"/>
          <w:b w:val="0"/>
          <w:i w:val="0"/>
          <w:sz w:val="24"/>
        </w:rPr>
        <w:t>: SSO chỉ tạo user mới khi JIT provisioning được bật.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BR-SYS-AUTH-09</w:t>
      </w:r>
      <w:r>
        <w:rPr>
          <w:rFonts w:ascii="Times New Roman" w:hAnsi="Times New Roman" w:eastAsia="Times New Roman"/>
          <w:b w:val="0"/>
          <w:i w:val="0"/>
          <w:sz w:val="24"/>
        </w:rPr>
        <w:t>: Số phiên đồng thời không vượt ngưỡng cấu hình.</w:t>
      </w:r>
    </w:p>
    <w:p>
      <w:pPr>
        <w:pStyle w:val="Heading2"/>
      </w:pPr>
      <w:r>
        <w:t>12.2. User / RBAC / Scope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BR-SYS-USER-01</w:t>
      </w:r>
      <w:r>
        <w:rPr>
          <w:rFonts w:ascii="Times New Roman" w:hAnsi="Times New Roman" w:eastAsia="Times New Roman"/>
          <w:b w:val="0"/>
          <w:i w:val="0"/>
          <w:sz w:val="24"/>
        </w:rPr>
        <w:t>: Không xóa cứng user đã phát sinh dữ liệu; chỉ soft-delete/disable.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BR-SYS-USER-02</w:t>
      </w:r>
      <w:r>
        <w:rPr>
          <w:rFonts w:ascii="Times New Roman" w:hAnsi="Times New Roman" w:eastAsia="Times New Roman"/>
          <w:b w:val="0"/>
          <w:i w:val="0"/>
          <w:sz w:val="24"/>
        </w:rPr>
        <w:t>: Self-service chỉ sửa được field được phép.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BR-SYS-USER-03</w:t>
      </w:r>
      <w:r>
        <w:rPr>
          <w:rFonts w:ascii="Times New Roman" w:hAnsi="Times New Roman" w:eastAsia="Times New Roman"/>
          <w:b w:val="0"/>
          <w:i w:val="0"/>
          <w:sz w:val="24"/>
        </w:rPr>
        <w:t>: Không khóa/xóa hết System Admin cuối cùng của tenant.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BR-SYS-USER-04</w:t>
      </w:r>
      <w:r>
        <w:rPr>
          <w:rFonts w:ascii="Times New Roman" w:hAnsi="Times New Roman" w:eastAsia="Times New Roman"/>
          <w:b w:val="0"/>
          <w:i w:val="0"/>
          <w:sz w:val="24"/>
        </w:rPr>
        <w:t>: Invite token có thời hạn.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BR-SYS-RBAC-01</w:t>
      </w:r>
      <w:r>
        <w:rPr>
          <w:rFonts w:ascii="Times New Roman" w:hAnsi="Times New Roman" w:eastAsia="Times New Roman"/>
          <w:b w:val="0"/>
          <w:i w:val="0"/>
          <w:sz w:val="24"/>
        </w:rPr>
        <w:t>: Mã role duy nhất trong tenant.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BR-SYS-RBAC-02</w:t>
      </w:r>
      <w:r>
        <w:rPr>
          <w:rFonts w:ascii="Times New Roman" w:hAnsi="Times New Roman" w:eastAsia="Times New Roman"/>
          <w:b w:val="0"/>
          <w:i w:val="0"/>
          <w:sz w:val="24"/>
        </w:rPr>
        <w:t>: Permission hệ thống do module đăng ký; không xóa tùy tiện.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BR-SYS-RBAC-03</w:t>
      </w:r>
      <w:r>
        <w:rPr>
          <w:rFonts w:ascii="Times New Roman" w:hAnsi="Times New Roman" w:eastAsia="Times New Roman"/>
          <w:b w:val="0"/>
          <w:i w:val="0"/>
          <w:sz w:val="24"/>
        </w:rPr>
        <w:t>: Quyền hiệu lực enforce ở API, không chỉ ẩn UI.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BR-SYS-RBAC-04</w:t>
      </w:r>
      <w:r>
        <w:rPr>
          <w:rFonts w:ascii="Times New Roman" w:hAnsi="Times New Roman" w:eastAsia="Times New Roman"/>
          <w:b w:val="0"/>
          <w:i w:val="0"/>
          <w:sz w:val="24"/>
        </w:rPr>
        <w:t>: Multi-role → hợp permission (union), trừ khi tenant cấu hình khác.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BR-SYS-RBAC-05</w:t>
      </w:r>
      <w:r>
        <w:rPr>
          <w:rFonts w:ascii="Times New Roman" w:hAnsi="Times New Roman" w:eastAsia="Times New Roman"/>
          <w:b w:val="0"/>
          <w:i w:val="0"/>
          <w:sz w:val="24"/>
        </w:rPr>
        <w:t>: Field nhạy cảm không trả plain value nếu thiếu quyền.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BR-SYS-SCOPE-01/02/03</w:t>
      </w:r>
      <w:r>
        <w:rPr>
          <w:rFonts w:ascii="Times New Roman" w:hAnsi="Times New Roman" w:eastAsia="Times New Roman"/>
          <w:b w:val="0"/>
          <w:i w:val="0"/>
          <w:sz w:val="24"/>
        </w:rPr>
        <w:t>: Mọi truy vấn nghiệp vụ phải áp data scope chi nhánh/kho/phòng ban.</w:t>
      </w:r>
    </w:p>
    <w:p>
      <w:pPr>
        <w:pStyle w:val="Heading2"/>
      </w:pPr>
      <w:r>
        <w:t>12.3. License &amp; cấu hình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BR-SYS-LIC-01</w:t>
      </w:r>
      <w:r>
        <w:rPr>
          <w:rFonts w:ascii="Times New Roman" w:hAnsi="Times New Roman" w:eastAsia="Times New Roman"/>
          <w:b w:val="0"/>
          <w:i w:val="0"/>
          <w:sz w:val="24"/>
        </w:rPr>
        <w:t>: Catalog module là nguồn sự thật cho bán/bật-tắt.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BR-SYS-LIC-02</w:t>
      </w:r>
      <w:r>
        <w:rPr>
          <w:rFonts w:ascii="Times New Roman" w:hAnsi="Times New Roman" w:eastAsia="Times New Roman"/>
          <w:b w:val="0"/>
          <w:i w:val="0"/>
          <w:sz w:val="24"/>
        </w:rPr>
        <w:t>: Không vượt quota user/chi nhánh của gói.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BR-SYS-LIC-03</w:t>
      </w:r>
      <w:r>
        <w:rPr>
          <w:rFonts w:ascii="Times New Roman" w:hAnsi="Times New Roman" w:eastAsia="Times New Roman"/>
          <w:b w:val="0"/>
          <w:i w:val="0"/>
          <w:sz w:val="24"/>
        </w:rPr>
        <w:t>: Module off → ẩn menu + chặn API; không xóa dữ liệu.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BR-SYS-LIC-04</w:t>
      </w:r>
      <w:r>
        <w:rPr>
          <w:rFonts w:ascii="Times New Roman" w:hAnsi="Times New Roman" w:eastAsia="Times New Roman"/>
          <w:b w:val="0"/>
          <w:i w:val="0"/>
          <w:sz w:val="24"/>
        </w:rPr>
        <w:t>: Hết hạn license áp dụng ReadOnly/Block theo policy + grace period.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BR-SYS-CFG-01</w:t>
      </w:r>
      <w:r>
        <w:rPr>
          <w:rFonts w:ascii="Times New Roman" w:hAnsi="Times New Roman" w:eastAsia="Times New Roman"/>
          <w:b w:val="0"/>
          <w:i w:val="0"/>
          <w:sz w:val="24"/>
        </w:rPr>
        <w:t>: Đổi setting quan trọng phải audit.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BR-SYS-CFG-02</w:t>
      </w:r>
      <w:r>
        <w:rPr>
          <w:rFonts w:ascii="Times New Roman" w:hAnsi="Times New Roman" w:eastAsia="Times New Roman"/>
          <w:b w:val="0"/>
          <w:i w:val="0"/>
          <w:sz w:val="24"/>
        </w:rPr>
        <w:t>: Danh mục dùng chung đã tham chiếu chỉ được ngưng, không xóa cứng.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BR-SYS-CFG-03</w:t>
      </w:r>
      <w:r>
        <w:rPr>
          <w:rFonts w:ascii="Times New Roman" w:hAnsi="Times New Roman" w:eastAsia="Times New Roman"/>
          <w:b w:val="0"/>
          <w:i w:val="0"/>
          <w:sz w:val="24"/>
        </w:rPr>
        <w:t>: Sequence sinh mã phải atomic, không trùng.</w:t>
      </w:r>
    </w:p>
    <w:p>
      <w:pPr>
        <w:pStyle w:val="Heading2"/>
      </w:pPr>
      <w:r>
        <w:t>12.4. Thông báo / File / Tích hợp / Audit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BR-SYS-NOTI-01</w:t>
      </w:r>
      <w:r>
        <w:rPr>
          <w:rFonts w:ascii="Times New Roman" w:hAnsi="Times New Roman" w:eastAsia="Times New Roman"/>
          <w:b w:val="0"/>
          <w:i w:val="0"/>
          <w:sz w:val="24"/>
        </w:rPr>
        <w:t>: Gửi theo template Active và rule sự kiện.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BR-SYS-NOTI-02</w:t>
      </w:r>
      <w:r>
        <w:rPr>
          <w:rFonts w:ascii="Times New Roman" w:hAnsi="Times New Roman" w:eastAsia="Times New Roman"/>
          <w:b w:val="0"/>
          <w:i w:val="0"/>
          <w:sz w:val="24"/>
        </w:rPr>
        <w:t>: Không cho user tắt cảnh báo bảo mật bắt buộc.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BR-SYS-FILE-01</w:t>
      </w:r>
      <w:r>
        <w:rPr>
          <w:rFonts w:ascii="Times New Roman" w:hAnsi="Times New Roman" w:eastAsia="Times New Roman"/>
          <w:b w:val="0"/>
          <w:i w:val="0"/>
          <w:sz w:val="24"/>
        </w:rPr>
        <w:t>: Validate loại/dung lượng; soft-delete mặc định.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BR-SYS-FILE-02</w:t>
      </w:r>
      <w:r>
        <w:rPr>
          <w:rFonts w:ascii="Times New Roman" w:hAnsi="Times New Roman" w:eastAsia="Times New Roman"/>
          <w:b w:val="0"/>
          <w:i w:val="0"/>
          <w:sz w:val="24"/>
        </w:rPr>
        <w:t>: Authorize theo quyền entity/file trước khi download.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BR-SYS-IE-01/02</w:t>
      </w:r>
      <w:r>
        <w:rPr>
          <w:rFonts w:ascii="Times New Roman" w:hAnsi="Times New Roman" w:eastAsia="Times New Roman"/>
          <w:b w:val="0"/>
          <w:i w:val="0"/>
          <w:sz w:val="24"/>
        </w:rPr>
        <w:t>: Import có preview lỗi; export tôn trọng data scope + audit.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BR-SYS-INT-01</w:t>
      </w:r>
      <w:r>
        <w:rPr>
          <w:rFonts w:ascii="Times New Roman" w:hAnsi="Times New Roman" w:eastAsia="Times New Roman"/>
          <w:b w:val="0"/>
          <w:i w:val="0"/>
          <w:sz w:val="24"/>
        </w:rPr>
        <w:t>: API Key least privilege; che secret.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BR-SYS-INT-02</w:t>
      </w:r>
      <w:r>
        <w:rPr>
          <w:rFonts w:ascii="Times New Roman" w:hAnsi="Times New Roman" w:eastAsia="Times New Roman"/>
          <w:b w:val="0"/>
          <w:i w:val="0"/>
          <w:sz w:val="24"/>
        </w:rPr>
        <w:t>: Webhook có chữ ký/secret; retry có giới hạn.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BR-SYS-INT-03</w:t>
      </w:r>
      <w:r>
        <w:rPr>
          <w:rFonts w:ascii="Times New Roman" w:hAnsi="Times New Roman" w:eastAsia="Times New Roman"/>
          <w:b w:val="0"/>
          <w:i w:val="0"/>
          <w:sz w:val="24"/>
        </w:rPr>
        <w:t>: Consumer event phải idempotent.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BR-SYS-AUD-01</w:t>
      </w:r>
      <w:r>
        <w:rPr>
          <w:rFonts w:ascii="Times New Roman" w:hAnsi="Times New Roman" w:eastAsia="Times New Roman"/>
          <w:b w:val="0"/>
          <w:i w:val="0"/>
          <w:sz w:val="24"/>
        </w:rPr>
        <w:t>: Thay đổi critical (user/role/license/password/integration) bắt buộc có audit.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BR-SYS-SEC-01</w:t>
      </w:r>
      <w:r>
        <w:rPr>
          <w:rFonts w:ascii="Times New Roman" w:hAnsi="Times New Roman" w:eastAsia="Times New Roman"/>
          <w:b w:val="0"/>
          <w:i w:val="0"/>
          <w:sz w:val="24"/>
        </w:rPr>
        <w:t>: Chính sách phiên/IP áp dụng nhất quán.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BR-SYS-UX-01</w:t>
      </w:r>
      <w:r>
        <w:rPr>
          <w:rFonts w:ascii="Times New Roman" w:hAnsi="Times New Roman" w:eastAsia="Times New Roman"/>
          <w:b w:val="0"/>
          <w:i w:val="0"/>
          <w:sz w:val="24"/>
        </w:rPr>
        <w:t>: Thiếu bản dịch → fallback ngôn ngữ mặc định (VI).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mật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TLS; hash mật khẩu; hỗ trợ 2FA; chống brute-force; secret không log plaintext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p95 &lt; 2s; kiểm tra permission cache được; menu build &lt; 500ms sau cache ấm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Độ tin cậy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Event bus có retry/poison; gửi mail không làm fail giao dịch nguồn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audit/login log tối thiểu 12 tháng (cấu hình được)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 thuê bao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Cách ly dữ liệu theo TenantId trên mọi bảng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Khả dụng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Dịch vụ auth là critical path — cần HA khi production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lỗi rõ field; tiếng Việt mặc định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Quan sát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Metric đăng nhập thất bại, quota license, webhook fail rate</w:t>
            </w:r>
          </w:p>
        </w:tc>
      </w:tr>
    </w:tbl>
    <w:p/>
    <w:p>
      <w:pPr>
        <w:pStyle w:val="Heading1"/>
      </w:pPr>
      <w:r>
        <w:t>14. Tích hợp &amp; sự kiện</w:t>
      </w:r>
    </w:p>
    <w:p>
      <w:pPr>
        <w:pStyle w:val="Heading2"/>
      </w:pPr>
      <w:r>
        <w:t>14.1. Sự kiện domain (logical)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Khi nào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Subscriber ví dụ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UserCreated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UserInvited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Tạo/mời user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Notification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UserDisabled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UserDeleted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Khóa/xóa mềm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session, API key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RolePermissionsChanged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ma trận quyền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Invalidate cache quyền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LicenseChanged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gói/module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Menu, API enforce, BI dataset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NotificationRequested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yêu cầu gửi thông báo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Email/SMS/Push workers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FileScanned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Xong quét virus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trạng thái FileObject</w:t>
            </w:r>
          </w:p>
        </w:tc>
      </w:tr>
    </w:tbl>
    <w:p/>
    <w:p>
      <w:pPr>
        <w:pStyle w:val="Heading2"/>
      </w:pPr>
      <w:r>
        <w:t>14.2. Hợp đồng với module nghiệp vụ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Mỗi module khi bật phải đăng ký tối thiểu: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Danh mục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Permission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Menu entries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Sequence/doc types (nếu có chứng từ)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(Optional) sensitive fields + event handlers</w:t>
      </w:r>
    </w:p>
    <w:p>
      <w:pPr>
        <w:pStyle w:val="Heading1"/>
      </w:pPr>
      <w:r>
        <w:t>15. Phân quyền &amp; bảo mật</w:t>
      </w:r>
    </w:p>
    <w:p>
      <w:pPr>
        <w:pStyle w:val="Heading2"/>
      </w:pPr>
      <w:r>
        <w:t>15.1. Permission catalog đề xuất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sys.user.manage | sys.user.view</w:t>
        <w:br/>
        <w:t>sys.role.manage | sys.permission.assign</w:t>
        <w:br/>
        <w:t>sys.org.manage</w:t>
        <w:br/>
        <w:t>sys.license.manage</w:t>
        <w:br/>
        <w:t>sys.setting.manage</w:t>
        <w:br/>
        <w:t>sys.file.manage</w:t>
        <w:br/>
        <w:t>sys.audit.view</w:t>
        <w:br/>
        <w:t>sys.integration.manage</w:t>
        <w:br/>
        <w:t>sys.notify.manage</w:t>
        <w:br/>
        <w:t>sys.security.manage</w:t>
      </w:r>
    </w:p>
    <w:p>
      <w:pPr>
        <w:pStyle w:val="Heading2"/>
      </w:pPr>
      <w:r>
        <w:t>15.2.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Deny by default.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Enforce tại API gateway/middleware + kiểm tra trong use-case.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Tách quyền xem audit khỏi quyền sửa phân quyền.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Môi trường production: bắt buộc HTTPS; khuyến nghị bắt buộc 2FA cho admin.</w:t>
      </w:r>
    </w:p>
    <w:p>
      <w:pPr>
        <w:pStyle w:val="Heading1"/>
      </w:pPr>
      <w:r>
        <w:t>16. Báo cáo &amp; KPI vận hành SYS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active / quota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soát gói bán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nhánh active / quota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soát gói bán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đăng nhập thất bại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 ninh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user bị khóa tạm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Brute-force / hỗ trợ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days-to-expire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 hạn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Webhook failure rate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Sức khỏe tích hợp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Email/SMS fail rate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Sức khỏe thông báo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thay đổi phân quyền / tuần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toán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Một khách hàng thương mại = một Tenant (multi-company nằm trong tenant nếu cần).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Module nghiệp vụ tuân thủ hợp đồng đăng ký permission/menu/sequence.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Email gateway có sẵn trước khi dùng invite/reset password trên production.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 quên bật 2FA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go-live + cảnh báo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scope sai → lộ dữ liệu chi nhánh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Bộ 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Spam OTP quên mật khẩu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Rate limit theo IP/định danh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Phase 1 có bắt buộc tách DB theo tenant hay chỉ lọc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>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hết hạn license: </w:t>
      </w:r>
      <w:r>
        <w:rPr>
          <w:rFonts w:ascii="Times New Roman" w:hAnsi="Times New Roman" w:eastAsia="Times New Roman"/>
          <w:b/>
          <w:i w:val="0"/>
          <w:sz w:val="24"/>
        </w:rPr>
        <w:t>ReadOnly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hay </w:t>
      </w:r>
      <w:r>
        <w:rPr>
          <w:rFonts w:ascii="Times New Roman" w:hAnsi="Times New Roman" w:eastAsia="Times New Roman"/>
          <w:b/>
          <w:i w:val="0"/>
          <w:sz w:val="24"/>
        </w:rPr>
        <w:t>Block login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(trừ admin gia hạn)?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SSO/JIT có nằm Phase 1 không, hay để Phase 2?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Giữ dữ liệu module đã tắt trong bao lâu trước khi cho phép purge?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Có cho phép một user thuộc nhiều tenant (chuyển context) không?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 SYS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WF-SYS-01..04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phủ: login/logout/reset password/lock after N fails.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3 role và ≥ 2 chi nhánh.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đổi quyền và reset mật khẩu.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Email gateway test gửi thành công.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đặc tả UC dùng luồng khuôn mẫu sai (đăng xuất ≠ dashboard…).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Nhắn tin realtime A→B nhận không F5; unread badge đúng; user ngoài hội thoại 403.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SRS_SYS_v1.1.md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UC_SYS_104</w:t>
            </w:r>
          </w:p>
        </w:tc>
      </w:tr>
    </w:tbl>
    <w:p/>
    <w:p>
      <w:pPr>
        <w:pStyle w:val="Heading1"/>
      </w:pPr>
      <w:r>
        <w:t>Phụ lục A — Role template khởi tạo (gợi ý)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Super Admin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Toàn quyền tenant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tất cả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sys.*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Security Admin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mật &amp; phân quyền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sys.security.*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sys.role.*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sys.audit.view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 Admin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sys.org.manage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sys.user.view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Support Agent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user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sys.user.manage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(hạn chế), không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sys.license.manage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End User mặc định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nghiệp vụ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password/notify/file/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sys.msg.*</w:t>
            </w:r>
          </w:p>
        </w:tc>
      </w:tr>
    </w:tbl>
    <w:p/>
    <w:p>
      <w:pPr>
        <w:pStyle w:val="Heading1"/>
      </w:pPr>
      <w:r>
        <w:t>Phụ lục B — SYS-13 Nhắn tin realtime (xem mục 7.13)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Phân biệt: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SYS-07 Thông báo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 = hệ thống → user (email/SMS/in-app).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SYS-13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 = user ↔ user (chat nội bộ, SignalR).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Đặc tả kỹ thuật living: </w:t>
      </w:r>
      <w:r>
        <w:rPr>
          <w:rFonts w:ascii="Consolas" w:hAnsi="Consolas" w:eastAsia="Consolas"/>
          <w:b w:val="0"/>
          <w:i/>
          <w:color w:val="555555"/>
          <w:sz w:val="20"/>
        </w:rPr>
        <w:t>Làm/Source/docs/04_MSG_REALTIME.md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hội thoại 1-1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Cùng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hội thoại nhóm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Nhiều thành viên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tin nhắn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Persist + đẩy SignalR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tin nhắn realtime (SignalR)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Hub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/hubs/msg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· cấm poll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UC_SYS_099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sử hội thoại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trang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dấu đã đọc / badge chưa đọc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Shell badge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file trong tin nhắn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Dùng SYS file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tin nhắn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Trong cửa sổ thời gian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Tìm kiếm tin nhắn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UC_SYS_104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thông báo hội thoại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Mute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Permission: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sys.msg.read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·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sys.msg.send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· (tuỳ chọn)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sys.msg.manage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/>
          <w:i w:val="0"/>
          <w:sz w:val="24"/>
        </w:rPr>
        <w:t>License: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thuộc hard path SYS — không module license riêng.</w:t>
      </w:r>
    </w:p>
    <w:p>
      <w:r>
        <w:rPr>
          <w:rFonts w:ascii="Times New Roman" w:hAnsi="Times New Roman" w:eastAsia="Times New Roman"/>
          <w:b/>
          <w:i w:val="0"/>
          <w:sz w:val="24"/>
        </w:rPr>
        <w:t>Không gồm: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 omnichannel / chatbot khách hàng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UC_CRM_039</w:t>
      </w:r>
      <w:r>
        <w:rPr>
          <w:rFonts w:ascii="Times New Roman" w:hAnsi="Times New Roman" w:eastAsia="Times New Roman"/>
          <w:b w:val="0"/>
          <w:i w:val="0"/>
          <w:sz w:val="24"/>
        </w:rPr>
        <w:t>…).</w:t>
      </w:r>
    </w:p>
    <w:p>
      <w:r>
        <w:rPr>
          <w:rFonts w:ascii="Times New Roman" w:hAnsi="Times New Roman" w:eastAsia="Times New Roman"/>
          <w:b w:val="0"/>
          <w:i/>
          <w:sz w:val="24"/>
        </w:rPr>
        <w:t>Hết tài liệu SRS-SYS-v1.1. Sau khi duyệt, đóng băng phiên bản và chuyển sang module tiếp theo.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SRS-SYS-v1.1  ·  Version 1.1  ·  04/08/2026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SRS-SYS-v1.1  |  Hệ thống nền tảng (System Platform)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