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b/>
          <w:i w:val="0"/>
          <w:color w:val="1F4E79"/>
          <w:sz w:val="32"/>
        </w:rPr>
        <w:t>SRS-CRM-v1.0 — CRM &amp; Bán hàng</w:t>
      </w:r>
    </w:p>
    <w:p>
      <w:pPr>
        <w:ind w:left="288"/>
      </w:pPr>
      <w:r>
        <w:rPr>
          <w:rFonts w:ascii="Times New Roman" w:hAnsi="Times New Roman" w:eastAsia="Times New Roman"/>
          <w:b w:val="0"/>
          <w:i/>
          <w:color w:val="555555"/>
          <w:sz w:val="22"/>
        </w:rPr>
        <w:t>Tài liệu đặc tả yêu cầu phần mềm (Software Requirements Specification) cho module ERP bán độc lập.</w:t>
      </w:r>
    </w:p>
    <w:p>
      <w:pPr>
        <w:ind w:left="288"/>
      </w:pPr>
      <w:r>
        <w:rPr>
          <w:rFonts w:ascii="Times New Roman" w:hAnsi="Times New Roman" w:eastAsia="Times New Roman"/>
          <w:b w:val="0"/>
          <w:i/>
          <w:color w:val="555555"/>
          <w:sz w:val="22"/>
        </w:rPr>
        <w:t xml:space="preserve">Trạng thái: </w:t>
      </w:r>
      <w:r>
        <w:rPr>
          <w:rFonts w:ascii="Times New Roman" w:hAnsi="Times New Roman" w:eastAsia="Times New Roman"/>
          <w:b/>
          <w:i/>
          <w:color w:val="555555"/>
          <w:sz w:val="22"/>
        </w:rPr>
        <w:t>Đề xuất / chờ duyệt nghiệp vụ</w:t>
      </w:r>
      <w:r>
        <w:rPr>
          <w:rFonts w:ascii="Times New Roman" w:hAnsi="Times New Roman" w:eastAsia="Times New Roman"/>
          <w:b w:val="0"/>
          <w:i/>
          <w:color w:val="555555"/>
          <w:sz w:val="22"/>
        </w:rPr>
        <w:t>. Không gắn khách hàng hay ngành cụ thể.</w:t>
      </w:r>
    </w:p>
    <w:p>
      <w:pPr>
        <w:pStyle w:val="Heading1"/>
      </w:pPr>
      <w:r>
        <w:rPr>
          <w:rFonts w:ascii="Times New Roman" w:hAnsi="Times New Roman" w:eastAsia="Times New Roman"/>
          <w:b/>
          <w:i w:val="0"/>
          <w:color w:val="1F4E79"/>
          <w:sz w:val="28"/>
        </w:rPr>
        <w:t>0. Thông tin tài liệu &amp; lịch sử thay đổi</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Thuộc tính</w:t>
            </w:r>
          </w:p>
        </w:tc>
        <w:tc>
          <w:tcPr>
            <w:tcW w:type="dxa" w:w="4824"/>
            <w:shd w:fill="1F4E79" w:val="clear"/>
          </w:tcPr>
          <w:p>
            <w:r/>
            <w:r>
              <w:rPr>
                <w:rFonts w:ascii="Times New Roman" w:hAnsi="Times New Roman" w:eastAsia="Times New Roman"/>
                <w:b/>
                <w:i w:val="0"/>
                <w:color w:val="FFFFFF"/>
                <w:sz w:val="20"/>
              </w:rPr>
              <w:t>Giá trị</w:t>
            </w:r>
          </w:p>
        </w:tc>
      </w:tr>
      <w:tr>
        <w:tc>
          <w:tcPr>
            <w:tcW w:type="dxa" w:w="4824"/>
          </w:tcPr>
          <w:p>
            <w:r/>
            <w:r>
              <w:rPr>
                <w:rFonts w:ascii="Times New Roman" w:hAnsi="Times New Roman" w:eastAsia="Times New Roman"/>
                <w:b w:val="0"/>
                <w:i w:val="0"/>
                <w:sz w:val="20"/>
              </w:rPr>
              <w:t>Mã tài liệu</w:t>
            </w:r>
          </w:p>
        </w:tc>
        <w:tc>
          <w:tcPr>
            <w:tcW w:type="dxa" w:w="4824"/>
          </w:tcPr>
          <w:p>
            <w:r/>
            <w:r>
              <w:rPr>
                <w:rFonts w:ascii="Consolas" w:hAnsi="Consolas" w:eastAsia="Consolas"/>
                <w:b w:val="0"/>
                <w:i w:val="0"/>
                <w:color w:val="1F4E79"/>
                <w:sz w:val="18"/>
              </w:rPr>
              <w:t>SRS-CRM-v1.0</w:t>
            </w:r>
          </w:p>
        </w:tc>
      </w:tr>
      <w:tr>
        <w:tc>
          <w:tcPr>
            <w:tcW w:type="dxa" w:w="4824"/>
          </w:tcPr>
          <w:p>
            <w:r/>
            <w:r>
              <w:rPr>
                <w:rFonts w:ascii="Times New Roman" w:hAnsi="Times New Roman" w:eastAsia="Times New Roman"/>
                <w:b w:val="0"/>
                <w:i w:val="0"/>
                <w:sz w:val="20"/>
              </w:rPr>
              <w:t>Module</w:t>
            </w:r>
          </w:p>
        </w:tc>
        <w:tc>
          <w:tcPr>
            <w:tcW w:type="dxa" w:w="4824"/>
          </w:tcPr>
          <w:p>
            <w:r/>
            <w:r>
              <w:rPr>
                <w:rFonts w:ascii="Consolas" w:hAnsi="Consolas" w:eastAsia="Consolas"/>
                <w:b w:val="0"/>
                <w:i w:val="0"/>
                <w:color w:val="1F4E79"/>
                <w:sz w:val="18"/>
              </w:rPr>
              <w:t>CRM</w:t>
            </w:r>
            <w:r>
              <w:rPr>
                <w:rFonts w:ascii="Times New Roman" w:hAnsi="Times New Roman" w:eastAsia="Times New Roman"/>
                <w:b w:val="0"/>
                <w:i w:val="0"/>
                <w:sz w:val="20"/>
              </w:rPr>
              <w:t xml:space="preserve"> — CRM &amp; Bán hàng</w:t>
            </w:r>
          </w:p>
        </w:tc>
      </w:tr>
      <w:tr>
        <w:tc>
          <w:tcPr>
            <w:tcW w:type="dxa" w:w="4824"/>
          </w:tcPr>
          <w:p>
            <w:r/>
            <w:r>
              <w:rPr>
                <w:rFonts w:ascii="Times New Roman" w:hAnsi="Times New Roman" w:eastAsia="Times New Roman"/>
                <w:b w:val="0"/>
                <w:i w:val="0"/>
                <w:sz w:val="20"/>
              </w:rPr>
              <w:t>Phiên bản</w:t>
            </w:r>
          </w:p>
        </w:tc>
        <w:tc>
          <w:tcPr>
            <w:tcW w:type="dxa" w:w="4824"/>
          </w:tcPr>
          <w:p>
            <w:r/>
            <w:r>
              <w:rPr>
                <w:rFonts w:ascii="Times New Roman" w:hAnsi="Times New Roman" w:eastAsia="Times New Roman"/>
                <w:b w:val="0"/>
                <w:i w:val="0"/>
                <w:sz w:val="20"/>
              </w:rPr>
              <w:t>1.0</w:t>
            </w:r>
          </w:p>
        </w:tc>
      </w:tr>
      <w:tr>
        <w:tc>
          <w:tcPr>
            <w:tcW w:type="dxa" w:w="4824"/>
          </w:tcPr>
          <w:p>
            <w:r/>
            <w:r>
              <w:rPr>
                <w:rFonts w:ascii="Times New Roman" w:hAnsi="Times New Roman" w:eastAsia="Times New Roman"/>
                <w:b w:val="0"/>
                <w:i w:val="0"/>
                <w:sz w:val="20"/>
              </w:rPr>
              <w:t>Ngày lập</w:t>
            </w:r>
          </w:p>
        </w:tc>
        <w:tc>
          <w:tcPr>
            <w:tcW w:type="dxa" w:w="4824"/>
          </w:tcPr>
          <w:p>
            <w:r/>
            <w:r>
              <w:rPr>
                <w:rFonts w:ascii="Times New Roman" w:hAnsi="Times New Roman" w:eastAsia="Times New Roman"/>
                <w:b w:val="0"/>
                <w:i w:val="0"/>
                <w:sz w:val="20"/>
              </w:rPr>
              <w:t>03/08/2026</w:t>
            </w:r>
          </w:p>
        </w:tc>
      </w:tr>
      <w:tr>
        <w:tc>
          <w:tcPr>
            <w:tcW w:type="dxa" w:w="4824"/>
          </w:tcPr>
          <w:p>
            <w:r/>
            <w:r>
              <w:rPr>
                <w:rFonts w:ascii="Times New Roman" w:hAnsi="Times New Roman" w:eastAsia="Times New Roman"/>
                <w:b w:val="0"/>
                <w:i w:val="0"/>
                <w:sz w:val="20"/>
              </w:rPr>
              <w:t>Ngôn ngữ</w:t>
            </w:r>
          </w:p>
        </w:tc>
        <w:tc>
          <w:tcPr>
            <w:tcW w:type="dxa" w:w="4824"/>
          </w:tcPr>
          <w:p>
            <w:r/>
            <w:r>
              <w:rPr>
                <w:rFonts w:ascii="Times New Roman" w:hAnsi="Times New Roman" w:eastAsia="Times New Roman"/>
                <w:b w:val="0"/>
                <w:i w:val="0"/>
                <w:sz w:val="20"/>
              </w:rPr>
              <w:t>Tiếng Việt</w:t>
            </w:r>
          </w:p>
        </w:tc>
      </w:tr>
      <w:tr>
        <w:tc>
          <w:tcPr>
            <w:tcW w:type="dxa" w:w="4824"/>
          </w:tcPr>
          <w:p>
            <w:r/>
            <w:r>
              <w:rPr>
                <w:rFonts w:ascii="Times New Roman" w:hAnsi="Times New Roman" w:eastAsia="Times New Roman"/>
                <w:b w:val="0"/>
                <w:i w:val="0"/>
                <w:sz w:val="20"/>
              </w:rPr>
              <w:t>Phân loại</w:t>
            </w:r>
          </w:p>
        </w:tc>
        <w:tc>
          <w:tcPr>
            <w:tcW w:type="dxa" w:w="4824"/>
          </w:tcPr>
          <w:p>
            <w:r/>
            <w:r>
              <w:rPr>
                <w:rFonts w:ascii="Times New Roman" w:hAnsi="Times New Roman" w:eastAsia="Times New Roman"/>
                <w:b w:val="0"/>
                <w:i w:val="0"/>
                <w:sz w:val="20"/>
              </w:rPr>
              <w:t>Nghiệp vụ / BA</w:t>
            </w:r>
          </w:p>
        </w:tc>
      </w:tr>
      <w:tr>
        <w:tc>
          <w:tcPr>
            <w:tcW w:type="dxa" w:w="4824"/>
          </w:tcPr>
          <w:p>
            <w:r/>
            <w:r>
              <w:rPr>
                <w:rFonts w:ascii="Times New Roman" w:hAnsi="Times New Roman" w:eastAsia="Times New Roman"/>
                <w:b w:val="0"/>
                <w:i w:val="0"/>
                <w:sz w:val="20"/>
              </w:rPr>
              <w:t>Lớp sản phẩm</w:t>
            </w:r>
          </w:p>
        </w:tc>
        <w:tc>
          <w:tcPr>
            <w:tcW w:type="dxa" w:w="4824"/>
          </w:tcPr>
          <w:p>
            <w:r/>
            <w:r>
              <w:rPr>
                <w:rFonts w:ascii="Times New Roman" w:hAnsi="Times New Roman" w:eastAsia="Times New Roman"/>
                <w:b w:val="0"/>
                <w:i w:val="0"/>
                <w:sz w:val="20"/>
              </w:rPr>
              <w:t>Bán hàng &amp; Khách hàng</w:t>
            </w:r>
          </w:p>
        </w:tc>
      </w:tr>
      <w:tr>
        <w:tc>
          <w:tcPr>
            <w:tcW w:type="dxa" w:w="4824"/>
          </w:tcPr>
          <w:p>
            <w:r/>
            <w:r>
              <w:rPr>
                <w:rFonts w:ascii="Times New Roman" w:hAnsi="Times New Roman" w:eastAsia="Times New Roman"/>
                <w:b w:val="0"/>
                <w:i w:val="0"/>
                <w:sz w:val="20"/>
              </w:rPr>
              <w:t>Bán riêng</w:t>
            </w:r>
          </w:p>
        </w:tc>
        <w:tc>
          <w:tcPr>
            <w:tcW w:type="dxa" w:w="4824"/>
          </w:tcPr>
          <w:p>
            <w:r/>
            <w:r>
              <w:rPr>
                <w:rFonts w:ascii="Times New Roman" w:hAnsi="Times New Roman" w:eastAsia="Times New Roman"/>
                <w:b w:val="0"/>
                <w:i w:val="0"/>
                <w:sz w:val="20"/>
              </w:rPr>
              <w:t>Có</w:t>
            </w:r>
          </w:p>
        </w:tc>
      </w:tr>
      <w:tr>
        <w:tc>
          <w:tcPr>
            <w:tcW w:type="dxa" w:w="4824"/>
          </w:tcPr>
          <w:p>
            <w:r/>
            <w:r>
              <w:rPr>
                <w:rFonts w:ascii="Times New Roman" w:hAnsi="Times New Roman" w:eastAsia="Times New Roman"/>
                <w:b w:val="0"/>
                <w:i w:val="0"/>
                <w:sz w:val="20"/>
              </w:rPr>
              <w:t>Phụ thuộc bắt buộc</w:t>
            </w:r>
          </w:p>
        </w:tc>
        <w:tc>
          <w:tcPr>
            <w:tcW w:type="dxa" w:w="4824"/>
          </w:tcPr>
          <w:p>
            <w:r/>
            <w:r>
              <w:rPr>
                <w:rFonts w:ascii="Times New Roman" w:hAnsi="Times New Roman" w:eastAsia="Times New Roman"/>
                <w:b w:val="0"/>
                <w:i w:val="0"/>
                <w:sz w:val="20"/>
              </w:rPr>
              <w:t>SYS</w:t>
            </w:r>
          </w:p>
        </w:tc>
      </w:tr>
      <w:tr>
        <w:tc>
          <w:tcPr>
            <w:tcW w:type="dxa" w:w="4824"/>
          </w:tcPr>
          <w:p>
            <w:r/>
            <w:r>
              <w:rPr>
                <w:rFonts w:ascii="Times New Roman" w:hAnsi="Times New Roman" w:eastAsia="Times New Roman"/>
                <w:b w:val="0"/>
                <w:i w:val="0"/>
                <w:sz w:val="20"/>
              </w:rPr>
              <w:t>Khuyến nghị kèm</w:t>
            </w:r>
          </w:p>
        </w:tc>
        <w:tc>
          <w:tcPr>
            <w:tcW w:type="dxa" w:w="4824"/>
          </w:tcPr>
          <w:p>
            <w:r/>
            <w:r>
              <w:rPr>
                <w:rFonts w:ascii="Times New Roman" w:hAnsi="Times New Roman" w:eastAsia="Times New Roman"/>
                <w:b w:val="0"/>
                <w:i w:val="0"/>
                <w:sz w:val="20"/>
              </w:rPr>
              <w:t>INV, LOG, FIN, WF, PRT</w:t>
            </w:r>
          </w:p>
        </w:tc>
      </w:tr>
      <w:tr>
        <w:tc>
          <w:tcPr>
            <w:tcW w:type="dxa" w:w="4824"/>
          </w:tcPr>
          <w:p>
            <w:r/>
            <w:r>
              <w:rPr>
                <w:rFonts w:ascii="Times New Roman" w:hAnsi="Times New Roman" w:eastAsia="Times New Roman"/>
                <w:b w:val="0"/>
                <w:i w:val="0"/>
                <w:sz w:val="20"/>
              </w:rPr>
              <w:t>Số nhóm chức năng</w:t>
            </w:r>
          </w:p>
        </w:tc>
        <w:tc>
          <w:tcPr>
            <w:tcW w:type="dxa" w:w="4824"/>
          </w:tcPr>
          <w:p>
            <w:r/>
            <w:r>
              <w:rPr>
                <w:rFonts w:ascii="Times New Roman" w:hAnsi="Times New Roman" w:eastAsia="Times New Roman"/>
                <w:b w:val="0"/>
                <w:i w:val="0"/>
                <w:sz w:val="20"/>
              </w:rPr>
              <w:t>15</w:t>
            </w:r>
          </w:p>
        </w:tc>
      </w:tr>
      <w:tr>
        <w:tc>
          <w:tcPr>
            <w:tcW w:type="dxa" w:w="4824"/>
          </w:tcPr>
          <w:p>
            <w:r/>
            <w:r>
              <w:rPr>
                <w:rFonts w:ascii="Times New Roman" w:hAnsi="Times New Roman" w:eastAsia="Times New Roman"/>
                <w:b w:val="0"/>
                <w:i w:val="0"/>
                <w:sz w:val="20"/>
              </w:rPr>
              <w:t>Số use case / chức năng</w:t>
            </w:r>
          </w:p>
        </w:tc>
        <w:tc>
          <w:tcPr>
            <w:tcW w:type="dxa" w:w="4824"/>
          </w:tcPr>
          <w:p>
            <w:r/>
            <w:r>
              <w:rPr>
                <w:rFonts w:ascii="Times New Roman" w:hAnsi="Times New Roman" w:eastAsia="Times New Roman"/>
                <w:b w:val="0"/>
                <w:i w:val="0"/>
                <w:sz w:val="20"/>
              </w:rPr>
              <w:t>131</w:t>
            </w:r>
          </w:p>
        </w:tc>
      </w:tr>
    </w:tbl>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fill="1F4E79" w:val="clear"/>
          </w:tcPr>
          <w:p>
            <w:r/>
            <w:r>
              <w:rPr>
                <w:rFonts w:ascii="Times New Roman" w:hAnsi="Times New Roman" w:eastAsia="Times New Roman"/>
                <w:b/>
                <w:i w:val="0"/>
                <w:color w:val="FFFFFF"/>
                <w:sz w:val="20"/>
              </w:rPr>
              <w:t>Phiên bản</w:t>
            </w:r>
          </w:p>
        </w:tc>
        <w:tc>
          <w:tcPr>
            <w:tcW w:type="dxa" w:w="1930"/>
            <w:shd w:fill="1F4E79" w:val="clear"/>
          </w:tcPr>
          <w:p>
            <w:r/>
            <w:r>
              <w:rPr>
                <w:rFonts w:ascii="Times New Roman" w:hAnsi="Times New Roman" w:eastAsia="Times New Roman"/>
                <w:b/>
                <w:i w:val="0"/>
                <w:color w:val="FFFFFF"/>
                <w:sz w:val="20"/>
              </w:rPr>
              <w:t>Ngày</w:t>
            </w:r>
          </w:p>
        </w:tc>
        <w:tc>
          <w:tcPr>
            <w:tcW w:type="dxa" w:w="1930"/>
            <w:shd w:fill="1F4E79" w:val="clear"/>
          </w:tcPr>
          <w:p>
            <w:r/>
            <w:r>
              <w:rPr>
                <w:rFonts w:ascii="Times New Roman" w:hAnsi="Times New Roman" w:eastAsia="Times New Roman"/>
                <w:b/>
                <w:i w:val="0"/>
                <w:color w:val="FFFFFF"/>
                <w:sz w:val="20"/>
              </w:rPr>
              <w:t>Người thực hiện</w:t>
            </w:r>
          </w:p>
        </w:tc>
        <w:tc>
          <w:tcPr>
            <w:tcW w:type="dxa" w:w="1930"/>
            <w:shd w:fill="1F4E79" w:val="clear"/>
          </w:tcPr>
          <w:p>
            <w:r/>
            <w:r>
              <w:rPr>
                <w:rFonts w:ascii="Times New Roman" w:hAnsi="Times New Roman" w:eastAsia="Times New Roman"/>
                <w:b/>
                <w:i w:val="0"/>
                <w:color w:val="FFFFFF"/>
                <w:sz w:val="20"/>
              </w:rPr>
              <w:t>Mô tả</w:t>
            </w:r>
          </w:p>
        </w:tc>
        <w:tc>
          <w:tcPr>
            <w:tcW w:type="dxa" w:w="1930"/>
            <w:shd w:fill="1F4E79" w:val="clear"/>
          </w:tcPr>
          <w:p>
            <w:r/>
            <w:r>
              <w:rPr>
                <w:rFonts w:ascii="Times New Roman" w:hAnsi="Times New Roman" w:eastAsia="Times New Roman"/>
                <w:b/>
                <w:i w:val="0"/>
                <w:color w:val="FFFFFF"/>
                <w:sz w:val="20"/>
              </w:rPr>
              <w:t>Trạng thái</w:t>
            </w:r>
          </w:p>
        </w:tc>
      </w:tr>
      <w:tr>
        <w:tc>
          <w:tcPr>
            <w:tcW w:type="dxa" w:w="1930"/>
          </w:tcPr>
          <w:p>
            <w:r/>
            <w:r>
              <w:rPr>
                <w:rFonts w:ascii="Times New Roman" w:hAnsi="Times New Roman" w:eastAsia="Times New Roman"/>
                <w:b w:val="0"/>
                <w:i w:val="0"/>
                <w:sz w:val="20"/>
              </w:rPr>
              <w:t>1.0</w:t>
            </w:r>
          </w:p>
        </w:tc>
        <w:tc>
          <w:tcPr>
            <w:tcW w:type="dxa" w:w="1930"/>
          </w:tcPr>
          <w:p>
            <w:r/>
            <w:r>
              <w:rPr>
                <w:rFonts w:ascii="Times New Roman" w:hAnsi="Times New Roman" w:eastAsia="Times New Roman"/>
                <w:b w:val="0"/>
                <w:i w:val="0"/>
                <w:sz w:val="20"/>
              </w:rPr>
              <w:t>03/08/2026</w:t>
            </w:r>
          </w:p>
        </w:tc>
        <w:tc>
          <w:tcPr>
            <w:tcW w:type="dxa" w:w="1930"/>
          </w:tcPr>
          <w:p>
            <w:r/>
            <w:r>
              <w:rPr>
                <w:rFonts w:ascii="Times New Roman" w:hAnsi="Times New Roman" w:eastAsia="Times New Roman"/>
                <w:b w:val="0"/>
                <w:i w:val="0"/>
                <w:sz w:val="20"/>
              </w:rPr>
              <w:t>BA / Solution</w:t>
            </w:r>
          </w:p>
        </w:tc>
        <w:tc>
          <w:tcPr>
            <w:tcW w:type="dxa" w:w="1930"/>
          </w:tcPr>
          <w:p>
            <w:r/>
            <w:r>
              <w:rPr>
                <w:rFonts w:ascii="Times New Roman" w:hAnsi="Times New Roman" w:eastAsia="Times New Roman"/>
                <w:b w:val="0"/>
                <w:i w:val="0"/>
                <w:sz w:val="20"/>
              </w:rPr>
              <w:t>Sinh SRS từ danh mục chức năng generic v3 + meta nghiệp vụ</w:t>
            </w:r>
          </w:p>
        </w:tc>
        <w:tc>
          <w:tcPr>
            <w:tcW w:type="dxa" w:w="1930"/>
          </w:tcPr>
          <w:p>
            <w:r/>
            <w:r>
              <w:rPr>
                <w:rFonts w:ascii="Times New Roman" w:hAnsi="Times New Roman" w:eastAsia="Times New Roman"/>
                <w:b w:val="0"/>
                <w:i w:val="0"/>
                <w:sz w:val="20"/>
              </w:rPr>
              <w:t>Chờ duyệt</w:t>
            </w:r>
          </w:p>
        </w:tc>
      </w:tr>
    </w:tbl>
    <w:p/>
    <w:p>
      <w:pPr>
        <w:pStyle w:val="Heading1"/>
      </w:pPr>
      <w:r>
        <w:rPr>
          <w:rFonts w:ascii="Times New Roman" w:hAnsi="Times New Roman" w:eastAsia="Times New Roman"/>
          <w:b/>
          <w:i w:val="0"/>
          <w:color w:val="1F4E79"/>
          <w:sz w:val="28"/>
        </w:rPr>
        <w:t>1. Giới thiệu</w:t>
      </w:r>
    </w:p>
    <w:p>
      <w:pPr>
        <w:pStyle w:val="Heading2"/>
      </w:pPr>
      <w:r>
        <w:rPr>
          <w:rFonts w:ascii="Times New Roman" w:hAnsi="Times New Roman" w:eastAsia="Times New Roman"/>
          <w:b/>
          <w:i w:val="0"/>
          <w:color w:val="1F4E79"/>
          <w:sz w:val="24"/>
        </w:rPr>
        <w:t>1.1. Mục đích tài liệu</w:t>
      </w:r>
    </w:p>
    <w:p>
      <w:r>
        <w:rPr>
          <w:rFonts w:ascii="Times New Roman" w:hAnsi="Times New Roman" w:eastAsia="Times New Roman"/>
          <w:b w:val="0"/>
          <w:i w:val="0"/>
          <w:sz w:val="22"/>
        </w:rPr>
        <w:t xml:space="preserve">Tài liệu này mô tả đầy đủ yêu cầu nghiệp vụ và yêu cầu hệ thống của module </w:t>
      </w:r>
      <w:r>
        <w:rPr>
          <w:rFonts w:ascii="Times New Roman" w:hAnsi="Times New Roman" w:eastAsia="Times New Roman"/>
          <w:b/>
          <w:i w:val="0"/>
          <w:sz w:val="22"/>
        </w:rPr>
        <w:t>CRM &amp; Bán hàng</w:t>
      </w:r>
      <w:r>
        <w:rPr>
          <w:rFonts w:ascii="Times New Roman" w:hAnsi="Times New Roman" w:eastAsia="Times New Roman"/>
          <w:b w:val="0"/>
          <w:i w:val="0"/>
          <w:sz w:val="22"/>
        </w:rPr>
        <w:t>, làm cơ sở để thống nhất phạm vi, ước lượng, thiết kế và nghiệm thu trước khi triển khai cấu trúc source code.</w:t>
      </w:r>
    </w:p>
    <w:p>
      <w:pPr>
        <w:pStyle w:val="Heading2"/>
      </w:pPr>
      <w:r>
        <w:rPr>
          <w:rFonts w:ascii="Times New Roman" w:hAnsi="Times New Roman" w:eastAsia="Times New Roman"/>
          <w:b/>
          <w:i w:val="0"/>
          <w:color w:val="1F4E79"/>
          <w:sz w:val="24"/>
        </w:rPr>
        <w:t>1.2. Tóm tắt module</w:t>
      </w:r>
    </w:p>
    <w:p>
      <w:r>
        <w:rPr>
          <w:rFonts w:ascii="Times New Roman" w:hAnsi="Times New Roman" w:eastAsia="Times New Roman"/>
          <w:b w:val="0"/>
          <w:i w:val="0"/>
          <w:sz w:val="22"/>
        </w:rPr>
        <w:t>Module CRM quản lý khách hàng, marketing, omnichannel, lead–cơ hội–báo giá–đơn hàng, bán hàng hiện trường, sales admin, CSKH, hoa hồng và báo cáo doanh số. Thiết kế generic cho B2B/B2C/phân phối.</w:t>
      </w:r>
    </w:p>
    <w:p>
      <w:pPr>
        <w:pStyle w:val="Heading2"/>
      </w:pPr>
      <w:r>
        <w:rPr>
          <w:rFonts w:ascii="Times New Roman" w:hAnsi="Times New Roman" w:eastAsia="Times New Roman"/>
          <w:b/>
          <w:i w:val="0"/>
          <w:color w:val="1F4E79"/>
          <w:sz w:val="24"/>
        </w:rPr>
        <w:t>1.3. Mục tiêu nghiệp vụ</w:t>
      </w:r>
    </w:p>
    <w:p>
      <w:pPr>
        <w:pStyle w:val="ListNumber"/>
      </w:pPr>
      <w:r>
        <w:rPr>
          <w:rFonts w:ascii="Times New Roman" w:hAnsi="Times New Roman" w:eastAsia="Times New Roman"/>
          <w:b w:val="0"/>
          <w:i w:val="0"/>
          <w:sz w:val="22"/>
        </w:rPr>
        <w:t>Một hồ sơ khách 360° dùng chung toàn công ty.</w:t>
      </w:r>
    </w:p>
    <w:p>
      <w:pPr>
        <w:pStyle w:val="ListNumber"/>
      </w:pPr>
      <w:r>
        <w:rPr>
          <w:rFonts w:ascii="Times New Roman" w:hAnsi="Times New Roman" w:eastAsia="Times New Roman"/>
          <w:b w:val="0"/>
          <w:i w:val="0"/>
          <w:sz w:val="22"/>
        </w:rPr>
        <w:t>Chuẩn hóa phễu Lead → Order.</w:t>
      </w:r>
    </w:p>
    <w:p>
      <w:pPr>
        <w:pStyle w:val="ListNumber"/>
      </w:pPr>
      <w:r>
        <w:rPr>
          <w:rFonts w:ascii="Times New Roman" w:hAnsi="Times New Roman" w:eastAsia="Times New Roman"/>
          <w:b w:val="0"/>
          <w:i w:val="0"/>
          <w:sz w:val="22"/>
        </w:rPr>
        <w:t>Kiểm soát giá, chiết khấu, hạn mức công nợ.</w:t>
      </w:r>
    </w:p>
    <w:p>
      <w:pPr>
        <w:pStyle w:val="ListNumber"/>
      </w:pPr>
      <w:r>
        <w:rPr>
          <w:rFonts w:ascii="Times New Roman" w:hAnsi="Times New Roman" w:eastAsia="Times New Roman"/>
          <w:b w:val="0"/>
          <w:i w:val="0"/>
          <w:sz w:val="22"/>
        </w:rPr>
        <w:t>Đo hiệu quả marketing và năng suất sales.</w:t>
      </w:r>
    </w:p>
    <w:p>
      <w:pPr>
        <w:pStyle w:val="Heading2"/>
      </w:pPr>
      <w:r>
        <w:rPr>
          <w:rFonts w:ascii="Times New Roman" w:hAnsi="Times New Roman" w:eastAsia="Times New Roman"/>
          <w:b/>
          <w:i w:val="0"/>
          <w:color w:val="1F4E79"/>
          <w:sz w:val="24"/>
        </w:rPr>
        <w:t>1.4. Đối tượng đọc</w:t>
      </w:r>
    </w:p>
    <w:p>
      <w:pPr>
        <w:pStyle w:val="ListBullet"/>
      </w:pPr>
      <w:r>
        <w:rPr>
          <w:rFonts w:ascii="Times New Roman" w:hAnsi="Times New Roman" w:eastAsia="Times New Roman"/>
          <w:b w:val="0"/>
          <w:i w:val="0"/>
          <w:sz w:val="22"/>
        </w:rPr>
        <w:t>Chủ sản phẩm / Ban giám đốc dự án</w:t>
      </w:r>
    </w:p>
    <w:p>
      <w:pPr>
        <w:pStyle w:val="ListBullet"/>
      </w:pPr>
      <w:r>
        <w:rPr>
          <w:rFonts w:ascii="Times New Roman" w:hAnsi="Times New Roman" w:eastAsia="Times New Roman"/>
          <w:b w:val="0"/>
          <w:i w:val="0"/>
          <w:sz w:val="22"/>
        </w:rPr>
        <w:t>Business Analyst, Solution Architect</w:t>
      </w:r>
    </w:p>
    <w:p>
      <w:pPr>
        <w:pStyle w:val="ListBullet"/>
      </w:pPr>
      <w:r>
        <w:rPr>
          <w:rFonts w:ascii="Times New Roman" w:hAnsi="Times New Roman" w:eastAsia="Times New Roman"/>
          <w:b w:val="0"/>
          <w:i w:val="0"/>
          <w:sz w:val="22"/>
        </w:rPr>
        <w:t>Trưởng nhóm Dev/QA</w:t>
      </w:r>
    </w:p>
    <w:p>
      <w:pPr>
        <w:pStyle w:val="ListBullet"/>
      </w:pPr>
      <w:r>
        <w:rPr>
          <w:rFonts w:ascii="Times New Roman" w:hAnsi="Times New Roman" w:eastAsia="Times New Roman"/>
          <w:b w:val="0"/>
          <w:i w:val="0"/>
          <w:sz w:val="22"/>
        </w:rPr>
        <w:t>Đội triển khai &amp; Presales (đóng gói bán module)</w:t>
      </w:r>
    </w:p>
    <w:p>
      <w:pPr>
        <w:pStyle w:val="Heading1"/>
      </w:pPr>
      <w:r>
        <w:rPr>
          <w:rFonts w:ascii="Times New Roman" w:hAnsi="Times New Roman" w:eastAsia="Times New Roman"/>
          <w:b/>
          <w:i w:val="0"/>
          <w:color w:val="1F4E79"/>
          <w:sz w:val="28"/>
        </w:rPr>
        <w:t>2. Phạm vi</w:t>
      </w:r>
    </w:p>
    <w:p>
      <w:pPr>
        <w:pStyle w:val="Heading2"/>
      </w:pPr>
      <w:r>
        <w:rPr>
          <w:rFonts w:ascii="Times New Roman" w:hAnsi="Times New Roman" w:eastAsia="Times New Roman"/>
          <w:b/>
          <w:i w:val="0"/>
          <w:color w:val="1F4E79"/>
          <w:sz w:val="24"/>
        </w:rPr>
        <w:t>2.1. In Scope</w:t>
      </w:r>
    </w:p>
    <w:p>
      <w:pPr>
        <w:pStyle w:val="ListBullet"/>
      </w:pPr>
      <w:r>
        <w:rPr>
          <w:rFonts w:ascii="Times New Roman" w:hAnsi="Times New Roman" w:eastAsia="Times New Roman"/>
          <w:b w:val="0"/>
          <w:i w:val="0"/>
          <w:sz w:val="22"/>
        </w:rPr>
        <w:t>Customer master, campaign, promo, omnichannel inbox, lead, opportunity, quote, order, route sales, sales admin, contract/policy, CS, commission, CRM reports.</w:t>
      </w:r>
    </w:p>
    <w:p>
      <w:pPr>
        <w:pStyle w:val="Heading2"/>
      </w:pPr>
      <w:r>
        <w:rPr>
          <w:rFonts w:ascii="Times New Roman" w:hAnsi="Times New Roman" w:eastAsia="Times New Roman"/>
          <w:b/>
          <w:i w:val="0"/>
          <w:color w:val="1F4E79"/>
          <w:sz w:val="24"/>
        </w:rPr>
        <w:t>2.2. Out of Scope</w:t>
      </w:r>
    </w:p>
    <w:p>
      <w:pPr>
        <w:pStyle w:val="ListBullet"/>
      </w:pPr>
      <w:r>
        <w:rPr>
          <w:rFonts w:ascii="Times New Roman" w:hAnsi="Times New Roman" w:eastAsia="Times New Roman"/>
          <w:b w:val="0"/>
          <w:i w:val="0"/>
          <w:sz w:val="22"/>
        </w:rPr>
        <w:t>Thanh toán quầy POS (POS).</w:t>
      </w:r>
    </w:p>
    <w:p>
      <w:pPr>
        <w:pStyle w:val="ListBullet"/>
      </w:pPr>
      <w:r>
        <w:rPr>
          <w:rFonts w:ascii="Times New Roman" w:hAnsi="Times New Roman" w:eastAsia="Times New Roman"/>
          <w:b w:val="0"/>
          <w:i w:val="0"/>
          <w:sz w:val="22"/>
        </w:rPr>
        <w:t>Xuất kho/giao hàng chi tiết (INV/LOG).</w:t>
      </w:r>
    </w:p>
    <w:p>
      <w:pPr>
        <w:pStyle w:val="ListBullet"/>
      </w:pPr>
      <w:r>
        <w:rPr>
          <w:rFonts w:ascii="Times New Roman" w:hAnsi="Times New Roman" w:eastAsia="Times New Roman"/>
          <w:b w:val="0"/>
          <w:i w:val="0"/>
          <w:sz w:val="22"/>
        </w:rPr>
        <w:t>Hạch toán kế toán đầy đủ (FIN).</w:t>
      </w:r>
    </w:p>
    <w:p>
      <w:pPr>
        <w:pStyle w:val="Heading2"/>
      </w:pPr>
      <w:r>
        <w:rPr>
          <w:rFonts w:ascii="Times New Roman" w:hAnsi="Times New Roman" w:eastAsia="Times New Roman"/>
          <w:b/>
          <w:i w:val="0"/>
          <w:color w:val="1F4E79"/>
          <w:sz w:val="24"/>
        </w:rPr>
        <w:t>2.3. Nguyên tắc đóng gói bán</w:t>
      </w:r>
    </w:p>
    <w:p>
      <w:pPr>
        <w:pStyle w:val="ListBullet"/>
      </w:pPr>
      <w:r>
        <w:rPr>
          <w:rFonts w:ascii="Times New Roman" w:hAnsi="Times New Roman" w:eastAsia="Times New Roman"/>
          <w:b/>
          <w:i w:val="0"/>
          <w:sz w:val="22"/>
        </w:rPr>
        <w:t>Bán riêng:</w:t>
      </w:r>
      <w:r>
        <w:rPr>
          <w:rFonts w:ascii="Times New Roman" w:hAnsi="Times New Roman" w:eastAsia="Times New Roman"/>
          <w:b w:val="0"/>
          <w:i w:val="0"/>
          <w:sz w:val="22"/>
        </w:rPr>
        <w:t xml:space="preserve"> Có</w:t>
      </w:r>
    </w:p>
    <w:p>
      <w:pPr>
        <w:pStyle w:val="ListBullet"/>
      </w:pPr>
      <w:r>
        <w:rPr>
          <w:rFonts w:ascii="Times New Roman" w:hAnsi="Times New Roman" w:eastAsia="Times New Roman"/>
          <w:b/>
          <w:i w:val="0"/>
          <w:sz w:val="22"/>
        </w:rPr>
        <w:t>Phụ thuộc bắt buộc:</w:t>
      </w:r>
      <w:r>
        <w:rPr>
          <w:rFonts w:ascii="Times New Roman" w:hAnsi="Times New Roman" w:eastAsia="Times New Roman"/>
          <w:b w:val="0"/>
          <w:i w:val="0"/>
          <w:sz w:val="22"/>
        </w:rPr>
        <w:t xml:space="preserve"> </w:t>
      </w:r>
      <w:r>
        <w:rPr>
          <w:rFonts w:ascii="Consolas" w:hAnsi="Consolas" w:eastAsia="Consolas"/>
          <w:b w:val="0"/>
          <w:i w:val="0"/>
          <w:color w:val="1F4E79"/>
          <w:sz w:val="20"/>
        </w:rPr>
        <w:t>SYS</w:t>
      </w:r>
      <w:r>
        <w:rPr>
          <w:rFonts w:ascii="Times New Roman" w:hAnsi="Times New Roman" w:eastAsia="Times New Roman"/>
          <w:b w:val="0"/>
          <w:i w:val="0"/>
          <w:sz w:val="22"/>
        </w:rPr>
        <w:t>.</w:t>
      </w:r>
    </w:p>
    <w:p>
      <w:pPr>
        <w:pStyle w:val="ListBullet"/>
      </w:pPr>
      <w:r>
        <w:rPr>
          <w:rFonts w:ascii="Times New Roman" w:hAnsi="Times New Roman" w:eastAsia="Times New Roman"/>
          <w:b/>
          <w:i w:val="0"/>
          <w:sz w:val="22"/>
        </w:rPr>
        <w:t>Khuyến nghị kèm</w:t>
      </w:r>
      <w:r>
        <w:rPr>
          <w:rFonts w:ascii="Times New Roman" w:hAnsi="Times New Roman" w:eastAsia="Times New Roman"/>
          <w:b w:val="0"/>
          <w:i w:val="0"/>
          <w:sz w:val="22"/>
        </w:rPr>
        <w:t xml:space="preserve"> để có giá trị E2E: INV, LOG, FIN, WF, PRT.</w:t>
      </w:r>
    </w:p>
    <w:p>
      <w:pPr>
        <w:pStyle w:val="ListBullet"/>
      </w:pPr>
      <w:r>
        <w:rPr>
          <w:rFonts w:ascii="Times New Roman" w:hAnsi="Times New Roman" w:eastAsia="Times New Roman"/>
          <w:b w:val="0"/>
          <w:i w:val="0"/>
          <w:sz w:val="22"/>
        </w:rPr>
        <w:t>Tính năng ngành (F&amp;B, sản xuất rời rạc, phân phối…) cấu hình bằng template khi triển khai, không hard-code vào SRS gốc.</w:t>
      </w:r>
    </w:p>
    <w:p>
      <w:pPr>
        <w:pStyle w:val="Heading1"/>
      </w:pPr>
      <w:r>
        <w:rPr>
          <w:rFonts w:ascii="Times New Roman" w:hAnsi="Times New Roman" w:eastAsia="Times New Roman"/>
          <w:b/>
          <w:i w:val="0"/>
          <w:color w:val="1F4E79"/>
          <w:sz w:val="28"/>
        </w:rPr>
        <w:t>3. Tác nhân &amp; stakeholder</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Tác nhân</w:t>
            </w:r>
          </w:p>
        </w:tc>
        <w:tc>
          <w:tcPr>
            <w:tcW w:type="dxa" w:w="4824"/>
            <w:shd w:fill="1F4E79" w:val="clear"/>
          </w:tcPr>
          <w:p>
            <w:r/>
            <w:r>
              <w:rPr>
                <w:rFonts w:ascii="Times New Roman" w:hAnsi="Times New Roman" w:eastAsia="Times New Roman"/>
                <w:b/>
                <w:i w:val="0"/>
                <w:color w:val="FFFFFF"/>
                <w:sz w:val="20"/>
              </w:rPr>
              <w:t>Trách nhiệm chính</w:t>
            </w:r>
          </w:p>
        </w:tc>
      </w:tr>
      <w:tr>
        <w:tc>
          <w:tcPr>
            <w:tcW w:type="dxa" w:w="4824"/>
          </w:tcPr>
          <w:p>
            <w:r/>
            <w:r>
              <w:rPr>
                <w:rFonts w:ascii="Times New Roman" w:hAnsi="Times New Roman" w:eastAsia="Times New Roman"/>
                <w:b w:val="0"/>
                <w:i w:val="0"/>
                <w:sz w:val="20"/>
              </w:rPr>
              <w:t>Sales Rep</w:t>
            </w:r>
          </w:p>
        </w:tc>
        <w:tc>
          <w:tcPr>
            <w:tcW w:type="dxa" w:w="4824"/>
          </w:tcPr>
          <w:p>
            <w:r/>
            <w:r>
              <w:rPr>
                <w:rFonts w:ascii="Times New Roman" w:hAnsi="Times New Roman" w:eastAsia="Times New Roman"/>
                <w:b w:val="0"/>
                <w:i w:val="0"/>
                <w:sz w:val="20"/>
              </w:rPr>
              <w:t>Chăm lead/KH, báo giá, đơn</w:t>
            </w:r>
          </w:p>
        </w:tc>
      </w:tr>
      <w:tr>
        <w:tc>
          <w:tcPr>
            <w:tcW w:type="dxa" w:w="4824"/>
          </w:tcPr>
          <w:p>
            <w:r/>
            <w:r>
              <w:rPr>
                <w:rFonts w:ascii="Times New Roman" w:hAnsi="Times New Roman" w:eastAsia="Times New Roman"/>
                <w:b w:val="0"/>
                <w:i w:val="0"/>
                <w:sz w:val="20"/>
              </w:rPr>
              <w:t>Sales Manager</w:t>
            </w:r>
          </w:p>
        </w:tc>
        <w:tc>
          <w:tcPr>
            <w:tcW w:type="dxa" w:w="4824"/>
          </w:tcPr>
          <w:p>
            <w:r/>
            <w:r>
              <w:rPr>
                <w:rFonts w:ascii="Times New Roman" w:hAnsi="Times New Roman" w:eastAsia="Times New Roman"/>
                <w:b w:val="0"/>
                <w:i w:val="0"/>
                <w:sz w:val="20"/>
              </w:rPr>
              <w:t>Pipeline, duyệt chiết khấu, KPI đội</w:t>
            </w:r>
          </w:p>
        </w:tc>
      </w:tr>
      <w:tr>
        <w:tc>
          <w:tcPr>
            <w:tcW w:type="dxa" w:w="4824"/>
          </w:tcPr>
          <w:p>
            <w:r/>
            <w:r>
              <w:rPr>
                <w:rFonts w:ascii="Times New Roman" w:hAnsi="Times New Roman" w:eastAsia="Times New Roman"/>
                <w:b w:val="0"/>
                <w:i w:val="0"/>
                <w:sz w:val="20"/>
              </w:rPr>
              <w:t>Sales Admin</w:t>
            </w:r>
          </w:p>
        </w:tc>
        <w:tc>
          <w:tcPr>
            <w:tcW w:type="dxa" w:w="4824"/>
          </w:tcPr>
          <w:p>
            <w:r/>
            <w:r>
              <w:rPr>
                <w:rFonts w:ascii="Times New Roman" w:hAnsi="Times New Roman" w:eastAsia="Times New Roman"/>
                <w:b w:val="0"/>
                <w:i w:val="0"/>
                <w:sz w:val="20"/>
              </w:rPr>
              <w:t>Xử lý hàng đợi đơn, đối soát chứng từ</w:t>
            </w:r>
          </w:p>
        </w:tc>
      </w:tr>
      <w:tr>
        <w:tc>
          <w:tcPr>
            <w:tcW w:type="dxa" w:w="4824"/>
          </w:tcPr>
          <w:p>
            <w:r/>
            <w:r>
              <w:rPr>
                <w:rFonts w:ascii="Times New Roman" w:hAnsi="Times New Roman" w:eastAsia="Times New Roman"/>
                <w:b w:val="0"/>
                <w:i w:val="0"/>
                <w:sz w:val="20"/>
              </w:rPr>
              <w:t>Marketer</w:t>
            </w:r>
          </w:p>
        </w:tc>
        <w:tc>
          <w:tcPr>
            <w:tcW w:type="dxa" w:w="4824"/>
          </w:tcPr>
          <w:p>
            <w:r/>
            <w:r>
              <w:rPr>
                <w:rFonts w:ascii="Times New Roman" w:hAnsi="Times New Roman" w:eastAsia="Times New Roman"/>
                <w:b w:val="0"/>
                <w:i w:val="0"/>
                <w:sz w:val="20"/>
              </w:rPr>
              <w:t>Campaign, nguồn lead, KM</w:t>
            </w:r>
          </w:p>
        </w:tc>
      </w:tr>
      <w:tr>
        <w:tc>
          <w:tcPr>
            <w:tcW w:type="dxa" w:w="4824"/>
          </w:tcPr>
          <w:p>
            <w:r/>
            <w:r>
              <w:rPr>
                <w:rFonts w:ascii="Times New Roman" w:hAnsi="Times New Roman" w:eastAsia="Times New Roman"/>
                <w:b w:val="0"/>
                <w:i w:val="0"/>
                <w:sz w:val="20"/>
              </w:rPr>
              <w:t>Contact Center Agent</w:t>
            </w:r>
          </w:p>
        </w:tc>
        <w:tc>
          <w:tcPr>
            <w:tcW w:type="dxa" w:w="4824"/>
          </w:tcPr>
          <w:p>
            <w:r/>
            <w:r>
              <w:rPr>
                <w:rFonts w:ascii="Times New Roman" w:hAnsi="Times New Roman" w:eastAsia="Times New Roman"/>
                <w:b w:val="0"/>
                <w:i w:val="0"/>
                <w:sz w:val="20"/>
              </w:rPr>
              <w:t>Inbox omnichannel</w:t>
            </w:r>
          </w:p>
        </w:tc>
      </w:tr>
      <w:tr>
        <w:tc>
          <w:tcPr>
            <w:tcW w:type="dxa" w:w="4824"/>
          </w:tcPr>
          <w:p>
            <w:r/>
            <w:r>
              <w:rPr>
                <w:rFonts w:ascii="Times New Roman" w:hAnsi="Times New Roman" w:eastAsia="Times New Roman"/>
                <w:b w:val="0"/>
                <w:i w:val="0"/>
                <w:sz w:val="20"/>
              </w:rPr>
              <w:t>CSKH</w:t>
            </w:r>
          </w:p>
        </w:tc>
        <w:tc>
          <w:tcPr>
            <w:tcW w:type="dxa" w:w="4824"/>
          </w:tcPr>
          <w:p>
            <w:r/>
            <w:r>
              <w:rPr>
                <w:rFonts w:ascii="Times New Roman" w:hAnsi="Times New Roman" w:eastAsia="Times New Roman"/>
                <w:b w:val="0"/>
                <w:i w:val="0"/>
                <w:sz w:val="20"/>
              </w:rPr>
              <w:t>Ticket sau bán, loyalty</w:t>
            </w:r>
          </w:p>
        </w:tc>
      </w:tr>
      <w:tr>
        <w:tc>
          <w:tcPr>
            <w:tcW w:type="dxa" w:w="4824"/>
          </w:tcPr>
          <w:p>
            <w:r/>
            <w:r>
              <w:rPr>
                <w:rFonts w:ascii="Times New Roman" w:hAnsi="Times New Roman" w:eastAsia="Times New Roman"/>
                <w:b w:val="0"/>
                <w:i w:val="0"/>
                <w:sz w:val="20"/>
              </w:rPr>
              <w:t>Khách hàng (gián tiếp)</w:t>
            </w:r>
          </w:p>
        </w:tc>
        <w:tc>
          <w:tcPr>
            <w:tcW w:type="dxa" w:w="4824"/>
          </w:tcPr>
          <w:p>
            <w:r/>
            <w:r>
              <w:rPr>
                <w:rFonts w:ascii="Times New Roman" w:hAnsi="Times New Roman" w:eastAsia="Times New Roman"/>
                <w:b w:val="0"/>
                <w:i w:val="0"/>
                <w:sz w:val="20"/>
              </w:rPr>
              <w:t>Qua PRT/kênh chat</w:t>
            </w:r>
          </w:p>
        </w:tc>
      </w:tr>
    </w:tbl>
    <w:p/>
    <w:p>
      <w:pPr>
        <w:pStyle w:val="Heading1"/>
      </w:pPr>
      <w:r>
        <w:rPr>
          <w:rFonts w:ascii="Times New Roman" w:hAnsi="Times New Roman" w:eastAsia="Times New Roman"/>
          <w:b/>
          <w:i w:val="0"/>
          <w:color w:val="1F4E79"/>
          <w:sz w:val="28"/>
        </w:rPr>
        <w:t>4. Thuật ngữ &amp; viết tắt</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Thuật ngữ</w:t>
            </w:r>
          </w:p>
        </w:tc>
        <w:tc>
          <w:tcPr>
            <w:tcW w:type="dxa" w:w="4824"/>
            <w:shd w:fill="1F4E79" w:val="clear"/>
          </w:tcPr>
          <w:p>
            <w:r/>
            <w:r>
              <w:rPr>
                <w:rFonts w:ascii="Times New Roman" w:hAnsi="Times New Roman" w:eastAsia="Times New Roman"/>
                <w:b/>
                <w:i w:val="0"/>
                <w:color w:val="FFFFFF"/>
                <w:sz w:val="20"/>
              </w:rPr>
              <w:t>Định nghĩa</w:t>
            </w:r>
          </w:p>
        </w:tc>
      </w:tr>
      <w:tr>
        <w:tc>
          <w:tcPr>
            <w:tcW w:type="dxa" w:w="4824"/>
          </w:tcPr>
          <w:p>
            <w:r/>
            <w:r>
              <w:rPr>
                <w:rFonts w:ascii="Times New Roman" w:hAnsi="Times New Roman" w:eastAsia="Times New Roman"/>
                <w:b w:val="0"/>
                <w:i w:val="0"/>
                <w:sz w:val="20"/>
              </w:rPr>
              <w:t>Lead</w:t>
            </w:r>
          </w:p>
        </w:tc>
        <w:tc>
          <w:tcPr>
            <w:tcW w:type="dxa" w:w="4824"/>
          </w:tcPr>
          <w:p>
            <w:r/>
            <w:r>
              <w:rPr>
                <w:rFonts w:ascii="Times New Roman" w:hAnsi="Times New Roman" w:eastAsia="Times New Roman"/>
                <w:b w:val="0"/>
                <w:i w:val="0"/>
                <w:sz w:val="20"/>
              </w:rPr>
              <w:t>Đầu mối tiềm năng chưa thành KH/cơ hội</w:t>
            </w:r>
          </w:p>
        </w:tc>
      </w:tr>
      <w:tr>
        <w:tc>
          <w:tcPr>
            <w:tcW w:type="dxa" w:w="4824"/>
          </w:tcPr>
          <w:p>
            <w:r/>
            <w:r>
              <w:rPr>
                <w:rFonts w:ascii="Times New Roman" w:hAnsi="Times New Roman" w:eastAsia="Times New Roman"/>
                <w:b w:val="0"/>
                <w:i w:val="0"/>
                <w:sz w:val="20"/>
              </w:rPr>
              <w:t>Opportunity</w:t>
            </w:r>
          </w:p>
        </w:tc>
        <w:tc>
          <w:tcPr>
            <w:tcW w:type="dxa" w:w="4824"/>
          </w:tcPr>
          <w:p>
            <w:r/>
            <w:r>
              <w:rPr>
                <w:rFonts w:ascii="Times New Roman" w:hAnsi="Times New Roman" w:eastAsia="Times New Roman"/>
                <w:b w:val="0"/>
                <w:i w:val="0"/>
                <w:sz w:val="20"/>
              </w:rPr>
              <w:t>Cơ hội bán có giá trị và giai đoạn</w:t>
            </w:r>
          </w:p>
        </w:tc>
      </w:tr>
      <w:tr>
        <w:tc>
          <w:tcPr>
            <w:tcW w:type="dxa" w:w="4824"/>
          </w:tcPr>
          <w:p>
            <w:r/>
            <w:r>
              <w:rPr>
                <w:rFonts w:ascii="Times New Roman" w:hAnsi="Times New Roman" w:eastAsia="Times New Roman"/>
                <w:b w:val="0"/>
                <w:i w:val="0"/>
                <w:sz w:val="20"/>
              </w:rPr>
              <w:t>Quote</w:t>
            </w:r>
          </w:p>
        </w:tc>
        <w:tc>
          <w:tcPr>
            <w:tcW w:type="dxa" w:w="4824"/>
          </w:tcPr>
          <w:p>
            <w:r/>
            <w:r>
              <w:rPr>
                <w:rFonts w:ascii="Times New Roman" w:hAnsi="Times New Roman" w:eastAsia="Times New Roman"/>
                <w:b w:val="0"/>
                <w:i w:val="0"/>
                <w:sz w:val="20"/>
              </w:rPr>
              <w:t>Báo giá</w:t>
            </w:r>
          </w:p>
        </w:tc>
      </w:tr>
      <w:tr>
        <w:tc>
          <w:tcPr>
            <w:tcW w:type="dxa" w:w="4824"/>
          </w:tcPr>
          <w:p>
            <w:r/>
            <w:r>
              <w:rPr>
                <w:rFonts w:ascii="Times New Roman" w:hAnsi="Times New Roman" w:eastAsia="Times New Roman"/>
                <w:b w:val="0"/>
                <w:i w:val="0"/>
                <w:sz w:val="20"/>
              </w:rPr>
              <w:t>Reserve stock</w:t>
            </w:r>
          </w:p>
        </w:tc>
        <w:tc>
          <w:tcPr>
            <w:tcW w:type="dxa" w:w="4824"/>
          </w:tcPr>
          <w:p>
            <w:r/>
            <w:r>
              <w:rPr>
                <w:rFonts w:ascii="Times New Roman" w:hAnsi="Times New Roman" w:eastAsia="Times New Roman"/>
                <w:b w:val="0"/>
                <w:i w:val="0"/>
                <w:sz w:val="20"/>
              </w:rPr>
              <w:t>Giữ tồn khi đơn được duyệt</w:t>
            </w:r>
          </w:p>
        </w:tc>
      </w:tr>
      <w:tr>
        <w:tc>
          <w:tcPr>
            <w:tcW w:type="dxa" w:w="4824"/>
          </w:tcPr>
          <w:p>
            <w:r/>
            <w:r>
              <w:rPr>
                <w:rFonts w:ascii="Times New Roman" w:hAnsi="Times New Roman" w:eastAsia="Times New Roman"/>
                <w:b w:val="0"/>
                <w:i w:val="0"/>
                <w:sz w:val="20"/>
              </w:rPr>
              <w:t>Credit limit</w:t>
            </w:r>
          </w:p>
        </w:tc>
        <w:tc>
          <w:tcPr>
            <w:tcW w:type="dxa" w:w="4824"/>
          </w:tcPr>
          <w:p>
            <w:r/>
            <w:r>
              <w:rPr>
                <w:rFonts w:ascii="Times New Roman" w:hAnsi="Times New Roman" w:eastAsia="Times New Roman"/>
                <w:b w:val="0"/>
                <w:i w:val="0"/>
                <w:sz w:val="20"/>
              </w:rPr>
              <w:t>Hạn mức công nợ</w:t>
            </w:r>
          </w:p>
        </w:tc>
      </w:tr>
      <w:tr>
        <w:tc>
          <w:tcPr>
            <w:tcW w:type="dxa" w:w="4824"/>
          </w:tcPr>
          <w:p>
            <w:r/>
            <w:r>
              <w:rPr>
                <w:rFonts w:ascii="Times New Roman" w:hAnsi="Times New Roman" w:eastAsia="Times New Roman"/>
                <w:b w:val="0"/>
                <w:i w:val="0"/>
                <w:sz w:val="20"/>
              </w:rPr>
              <w:t>UC</w:t>
            </w:r>
          </w:p>
        </w:tc>
        <w:tc>
          <w:tcPr>
            <w:tcW w:type="dxa" w:w="4824"/>
          </w:tcPr>
          <w:p>
            <w:r/>
            <w:r>
              <w:rPr>
                <w:rFonts w:ascii="Times New Roman" w:hAnsi="Times New Roman" w:eastAsia="Times New Roman"/>
                <w:b w:val="0"/>
                <w:i w:val="0"/>
                <w:sz w:val="20"/>
              </w:rPr>
              <w:t>Use Case / chức năng nguyên tử trong catalog</w:t>
            </w:r>
          </w:p>
        </w:tc>
      </w:tr>
      <w:tr>
        <w:tc>
          <w:tcPr>
            <w:tcW w:type="dxa" w:w="4824"/>
          </w:tcPr>
          <w:p>
            <w:r/>
            <w:r>
              <w:rPr>
                <w:rFonts w:ascii="Times New Roman" w:hAnsi="Times New Roman" w:eastAsia="Times New Roman"/>
                <w:b w:val="0"/>
                <w:i w:val="0"/>
                <w:sz w:val="20"/>
              </w:rPr>
              <w:t>MoSCoW</w:t>
            </w:r>
          </w:p>
        </w:tc>
        <w:tc>
          <w:tcPr>
            <w:tcW w:type="dxa" w:w="4824"/>
          </w:tcPr>
          <w:p>
            <w:r/>
            <w:r>
              <w:rPr>
                <w:rFonts w:ascii="Times New Roman" w:hAnsi="Times New Roman" w:eastAsia="Times New Roman"/>
                <w:b w:val="0"/>
                <w:i w:val="0"/>
                <w:sz w:val="20"/>
              </w:rPr>
              <w:t>Must / Should / Could / Won't (ưu tiên)</w:t>
            </w:r>
          </w:p>
        </w:tc>
      </w:tr>
      <w:tr>
        <w:tc>
          <w:tcPr>
            <w:tcW w:type="dxa" w:w="4824"/>
          </w:tcPr>
          <w:p>
            <w:r/>
            <w:r>
              <w:rPr>
                <w:rFonts w:ascii="Times New Roman" w:hAnsi="Times New Roman" w:eastAsia="Times New Roman"/>
                <w:b w:val="0"/>
                <w:i w:val="0"/>
                <w:sz w:val="20"/>
              </w:rPr>
              <w:t>Data scope</w:t>
            </w:r>
          </w:p>
        </w:tc>
        <w:tc>
          <w:tcPr>
            <w:tcW w:type="dxa" w:w="4824"/>
          </w:tcPr>
          <w:p>
            <w:r/>
            <w:r>
              <w:rPr>
                <w:rFonts w:ascii="Times New Roman" w:hAnsi="Times New Roman" w:eastAsia="Times New Roman"/>
                <w:b w:val="0"/>
                <w:i w:val="0"/>
                <w:sz w:val="20"/>
              </w:rPr>
              <w:t>Phạm vi dữ liệu theo tổ chức/kho/… do SYS kiểm soát</w:t>
            </w:r>
          </w:p>
        </w:tc>
      </w:tr>
    </w:tbl>
    <w:p/>
    <w:p>
      <w:pPr>
        <w:pStyle w:val="Heading1"/>
      </w:pPr>
      <w:r>
        <w:rPr>
          <w:rFonts w:ascii="Times New Roman" w:hAnsi="Times New Roman" w:eastAsia="Times New Roman"/>
          <w:b/>
          <w:i w:val="0"/>
          <w:color w:val="1F4E79"/>
          <w:sz w:val="28"/>
        </w:rPr>
        <w:t>5. Ngữ cảnh module &amp; phụ thuộc</w:t>
      </w:r>
    </w:p>
    <w:p>
      <w:pPr>
        <w:pStyle w:val="Heading2"/>
      </w:pPr>
      <w:r>
        <w:rPr>
          <w:rFonts w:ascii="Times New Roman" w:hAnsi="Times New Roman" w:eastAsia="Times New Roman"/>
          <w:b/>
          <w:i w:val="0"/>
          <w:color w:val="1F4E79"/>
          <w:sz w:val="24"/>
        </w:rPr>
        <w:t>5.1. Vị trí trong kiến trúc sản phẩm</w:t>
      </w:r>
    </w:p>
    <w:p>
      <w:r>
        <w:rPr>
          <w:rFonts w:ascii="Times New Roman" w:hAnsi="Times New Roman" w:eastAsia="Times New Roman"/>
          <w:b w:val="0"/>
          <w:i w:val="0"/>
          <w:sz w:val="22"/>
        </w:rPr>
        <w:t xml:space="preserve">Module </w:t>
      </w:r>
      <w:r>
        <w:rPr>
          <w:rFonts w:ascii="Consolas" w:hAnsi="Consolas" w:eastAsia="Consolas"/>
          <w:b w:val="0"/>
          <w:i w:val="0"/>
          <w:color w:val="1F4E79"/>
          <w:sz w:val="20"/>
        </w:rPr>
        <w:t>CRM</w:t>
      </w:r>
      <w:r>
        <w:rPr>
          <w:rFonts w:ascii="Times New Roman" w:hAnsi="Times New Roman" w:eastAsia="Times New Roman"/>
          <w:b w:val="0"/>
          <w:i w:val="0"/>
          <w:sz w:val="22"/>
        </w:rPr>
        <w:t xml:space="preserve"> thuộc lớp </w:t>
      </w:r>
      <w:r>
        <w:rPr>
          <w:rFonts w:ascii="Times New Roman" w:hAnsi="Times New Roman" w:eastAsia="Times New Roman"/>
          <w:b/>
          <w:i w:val="0"/>
          <w:sz w:val="22"/>
        </w:rPr>
        <w:t>Bán hàng &amp; Khách hàng</w:t>
      </w:r>
      <w:r>
        <w:rPr>
          <w:rFonts w:ascii="Times New Roman" w:hAnsi="Times New Roman" w:eastAsia="Times New Roman"/>
          <w:b w:val="0"/>
          <w:i w:val="0"/>
          <w:sz w:val="22"/>
        </w:rPr>
        <w:t xml:space="preserve">. Mọi truy cập đi qua lớp nền </w:t>
      </w:r>
      <w:r>
        <w:rPr>
          <w:rFonts w:ascii="Consolas" w:hAnsi="Consolas" w:eastAsia="Consolas"/>
          <w:b w:val="0"/>
          <w:i w:val="0"/>
          <w:color w:val="1F4E79"/>
          <w:sz w:val="20"/>
        </w:rPr>
        <w:t>SYS</w:t>
      </w:r>
      <w:r>
        <w:rPr>
          <w:rFonts w:ascii="Times New Roman" w:hAnsi="Times New Roman" w:eastAsia="Times New Roman"/>
          <w:b w:val="0"/>
          <w:i w:val="0"/>
          <w:sz w:val="22"/>
        </w:rPr>
        <w:t xml:space="preserve"> (xác thực, RBAC, license, audit, file, thông báo).</w:t>
      </w:r>
    </w:p>
    <w:p>
      <w:pPr>
        <w:pStyle w:val="Heading2"/>
      </w:pPr>
      <w:r>
        <w:rPr>
          <w:rFonts w:ascii="Times New Roman" w:hAnsi="Times New Roman" w:eastAsia="Times New Roman"/>
          <w:b/>
          <w:i w:val="0"/>
          <w:color w:val="1F4E79"/>
          <w:sz w:val="24"/>
        </w:rPr>
        <w:t>5.2. Phụ thuộc &amp; tích hợp</w:t>
      </w:r>
    </w:p>
    <w:tbl>
      <w:tblPr>
        <w:tblStyle w:val="TableGrid"/>
        <w:tblW w:type="auto" w:w="0"/>
        <w:tblLook w:firstColumn="1" w:firstRow="1" w:lastColumn="0" w:lastRow="0" w:noHBand="0" w:noVBand="1" w:val="04A0"/>
      </w:tblPr>
      <w:tblGrid>
        <w:gridCol w:w="3216"/>
        <w:gridCol w:w="3216"/>
        <w:gridCol w:w="3216"/>
      </w:tblGrid>
      <w:tr>
        <w:tc>
          <w:tcPr>
            <w:tcW w:type="dxa" w:w="3216"/>
            <w:shd w:fill="1F4E79" w:val="clear"/>
          </w:tcPr>
          <w:p>
            <w:r/>
            <w:r>
              <w:rPr>
                <w:rFonts w:ascii="Times New Roman" w:hAnsi="Times New Roman" w:eastAsia="Times New Roman"/>
                <w:b/>
                <w:i w:val="0"/>
                <w:color w:val="FFFFFF"/>
                <w:sz w:val="20"/>
              </w:rPr>
              <w:t>Hướng</w:t>
            </w:r>
          </w:p>
        </w:tc>
        <w:tc>
          <w:tcPr>
            <w:tcW w:type="dxa" w:w="3216"/>
            <w:shd w:fill="1F4E79" w:val="clear"/>
          </w:tcPr>
          <w:p>
            <w:r/>
            <w:r>
              <w:rPr>
                <w:rFonts w:ascii="Times New Roman" w:hAnsi="Times New Roman" w:eastAsia="Times New Roman"/>
                <w:b/>
                <w:i w:val="0"/>
                <w:color w:val="FFFFFF"/>
                <w:sz w:val="20"/>
              </w:rPr>
              <w:t>Hệ thống / Module</w:t>
            </w:r>
          </w:p>
        </w:tc>
        <w:tc>
          <w:tcPr>
            <w:tcW w:type="dxa" w:w="3216"/>
            <w:shd w:fill="1F4E79" w:val="clear"/>
          </w:tcPr>
          <w:p>
            <w:r/>
            <w:r>
              <w:rPr>
                <w:rFonts w:ascii="Times New Roman" w:hAnsi="Times New Roman" w:eastAsia="Times New Roman"/>
                <w:b/>
                <w:i w:val="0"/>
                <w:color w:val="FFFFFF"/>
                <w:sz w:val="20"/>
              </w:rPr>
              <w:t>Nội dung</w:t>
            </w:r>
          </w:p>
        </w:tc>
      </w:tr>
      <w:tr>
        <w:tc>
          <w:tcPr>
            <w:tcW w:type="dxa" w:w="3216"/>
          </w:tcPr>
          <w:p>
            <w:r/>
            <w:r>
              <w:rPr>
                <w:rFonts w:ascii="Times New Roman" w:hAnsi="Times New Roman" w:eastAsia="Times New Roman"/>
                <w:b w:val="0"/>
                <w:i w:val="0"/>
                <w:sz w:val="20"/>
              </w:rPr>
              <w:t>Tích hợp</w:t>
            </w:r>
          </w:p>
        </w:tc>
        <w:tc>
          <w:tcPr>
            <w:tcW w:type="dxa" w:w="3216"/>
          </w:tcPr>
          <w:p>
            <w:r/>
            <w:r>
              <w:rPr>
                <w:rFonts w:ascii="Times New Roman" w:hAnsi="Times New Roman" w:eastAsia="Times New Roman"/>
                <w:b w:val="0"/>
                <w:i w:val="0"/>
                <w:sz w:val="20"/>
              </w:rPr>
              <w:t>INV</w:t>
            </w:r>
          </w:p>
        </w:tc>
        <w:tc>
          <w:tcPr>
            <w:tcW w:type="dxa" w:w="3216"/>
          </w:tcPr>
          <w:p>
            <w:r/>
            <w:r>
              <w:rPr>
                <w:rFonts w:ascii="Times New Roman" w:hAnsi="Times New Roman" w:eastAsia="Times New Roman"/>
                <w:b w:val="0"/>
                <w:i w:val="0"/>
                <w:sz w:val="20"/>
              </w:rPr>
              <w:t>ATP, reserve, giá vốn tham chiếu</w:t>
            </w:r>
          </w:p>
        </w:tc>
      </w:tr>
      <w:tr>
        <w:tc>
          <w:tcPr>
            <w:tcW w:type="dxa" w:w="3216"/>
          </w:tcPr>
          <w:p>
            <w:r/>
            <w:r>
              <w:rPr>
                <w:rFonts w:ascii="Times New Roman" w:hAnsi="Times New Roman" w:eastAsia="Times New Roman"/>
                <w:b w:val="0"/>
                <w:i w:val="0"/>
                <w:sz w:val="20"/>
              </w:rPr>
              <w:t>Tích hợp</w:t>
            </w:r>
          </w:p>
        </w:tc>
        <w:tc>
          <w:tcPr>
            <w:tcW w:type="dxa" w:w="3216"/>
          </w:tcPr>
          <w:p>
            <w:r/>
            <w:r>
              <w:rPr>
                <w:rFonts w:ascii="Times New Roman" w:hAnsi="Times New Roman" w:eastAsia="Times New Roman"/>
                <w:b w:val="0"/>
                <w:i w:val="0"/>
                <w:sz w:val="20"/>
              </w:rPr>
              <w:t>LOG</w:t>
            </w:r>
          </w:p>
        </w:tc>
        <w:tc>
          <w:tcPr>
            <w:tcW w:type="dxa" w:w="3216"/>
          </w:tcPr>
          <w:p>
            <w:r/>
            <w:r>
              <w:rPr>
                <w:rFonts w:ascii="Times New Roman" w:hAnsi="Times New Roman" w:eastAsia="Times New Roman"/>
                <w:b w:val="0"/>
                <w:i w:val="0"/>
                <w:sz w:val="20"/>
              </w:rPr>
              <w:t>Lệnh giao từ đơn</w:t>
            </w:r>
          </w:p>
        </w:tc>
      </w:tr>
      <w:tr>
        <w:tc>
          <w:tcPr>
            <w:tcW w:type="dxa" w:w="3216"/>
          </w:tcPr>
          <w:p>
            <w:r/>
            <w:r>
              <w:rPr>
                <w:rFonts w:ascii="Times New Roman" w:hAnsi="Times New Roman" w:eastAsia="Times New Roman"/>
                <w:b w:val="0"/>
                <w:i w:val="0"/>
                <w:sz w:val="20"/>
              </w:rPr>
              <w:t>Tích hợp</w:t>
            </w:r>
          </w:p>
        </w:tc>
        <w:tc>
          <w:tcPr>
            <w:tcW w:type="dxa" w:w="3216"/>
          </w:tcPr>
          <w:p>
            <w:r/>
            <w:r>
              <w:rPr>
                <w:rFonts w:ascii="Times New Roman" w:hAnsi="Times New Roman" w:eastAsia="Times New Roman"/>
                <w:b w:val="0"/>
                <w:i w:val="0"/>
                <w:sz w:val="20"/>
              </w:rPr>
              <w:t>FIN</w:t>
            </w:r>
          </w:p>
        </w:tc>
        <w:tc>
          <w:tcPr>
            <w:tcW w:type="dxa" w:w="3216"/>
          </w:tcPr>
          <w:p>
            <w:r/>
            <w:r>
              <w:rPr>
                <w:rFonts w:ascii="Times New Roman" w:hAnsi="Times New Roman" w:eastAsia="Times New Roman"/>
                <w:b w:val="0"/>
                <w:i w:val="0"/>
                <w:sz w:val="20"/>
              </w:rPr>
              <w:t>Công nợ, thanh toán, doanh thu</w:t>
            </w:r>
          </w:p>
        </w:tc>
      </w:tr>
      <w:tr>
        <w:tc>
          <w:tcPr>
            <w:tcW w:type="dxa" w:w="3216"/>
          </w:tcPr>
          <w:p>
            <w:r/>
            <w:r>
              <w:rPr>
                <w:rFonts w:ascii="Times New Roman" w:hAnsi="Times New Roman" w:eastAsia="Times New Roman"/>
                <w:b w:val="0"/>
                <w:i w:val="0"/>
                <w:sz w:val="20"/>
              </w:rPr>
              <w:t>Tích hợp</w:t>
            </w:r>
          </w:p>
        </w:tc>
        <w:tc>
          <w:tcPr>
            <w:tcW w:type="dxa" w:w="3216"/>
          </w:tcPr>
          <w:p>
            <w:r/>
            <w:r>
              <w:rPr>
                <w:rFonts w:ascii="Times New Roman" w:hAnsi="Times New Roman" w:eastAsia="Times New Roman"/>
                <w:b w:val="0"/>
                <w:i w:val="0"/>
                <w:sz w:val="20"/>
              </w:rPr>
              <w:t>WF</w:t>
            </w:r>
          </w:p>
        </w:tc>
        <w:tc>
          <w:tcPr>
            <w:tcW w:type="dxa" w:w="3216"/>
          </w:tcPr>
          <w:p>
            <w:r/>
            <w:r>
              <w:rPr>
                <w:rFonts w:ascii="Times New Roman" w:hAnsi="Times New Roman" w:eastAsia="Times New Roman"/>
                <w:b w:val="0"/>
                <w:i w:val="0"/>
                <w:sz w:val="20"/>
              </w:rPr>
              <w:t>Duyệt báo giá/chiết khấu/vượt hạn mức</w:t>
            </w:r>
          </w:p>
        </w:tc>
      </w:tr>
      <w:tr>
        <w:tc>
          <w:tcPr>
            <w:tcW w:type="dxa" w:w="3216"/>
          </w:tcPr>
          <w:p>
            <w:r/>
            <w:r>
              <w:rPr>
                <w:rFonts w:ascii="Times New Roman" w:hAnsi="Times New Roman" w:eastAsia="Times New Roman"/>
                <w:b w:val="0"/>
                <w:i w:val="0"/>
                <w:sz w:val="20"/>
              </w:rPr>
              <w:t>Tích hợp</w:t>
            </w:r>
          </w:p>
        </w:tc>
        <w:tc>
          <w:tcPr>
            <w:tcW w:type="dxa" w:w="3216"/>
          </w:tcPr>
          <w:p>
            <w:r/>
            <w:r>
              <w:rPr>
                <w:rFonts w:ascii="Times New Roman" w:hAnsi="Times New Roman" w:eastAsia="Times New Roman"/>
                <w:b w:val="0"/>
                <w:i w:val="0"/>
                <w:sz w:val="20"/>
              </w:rPr>
              <w:t>FSM</w:t>
            </w:r>
          </w:p>
        </w:tc>
        <w:tc>
          <w:tcPr>
            <w:tcW w:type="dxa" w:w="3216"/>
          </w:tcPr>
          <w:p>
            <w:r/>
            <w:r>
              <w:rPr>
                <w:rFonts w:ascii="Times New Roman" w:hAnsi="Times New Roman" w:eastAsia="Times New Roman"/>
                <w:b w:val="0"/>
                <w:i w:val="0"/>
                <w:sz w:val="20"/>
              </w:rPr>
              <w:t>Escalate ticket kỹ thuật</w:t>
            </w:r>
          </w:p>
        </w:tc>
      </w:tr>
      <w:tr>
        <w:tc>
          <w:tcPr>
            <w:tcW w:type="dxa" w:w="3216"/>
          </w:tcPr>
          <w:p>
            <w:r/>
            <w:r>
              <w:rPr>
                <w:rFonts w:ascii="Times New Roman" w:hAnsi="Times New Roman" w:eastAsia="Times New Roman"/>
                <w:b w:val="0"/>
                <w:i w:val="0"/>
                <w:sz w:val="20"/>
              </w:rPr>
              <w:t>Tích hợp</w:t>
            </w:r>
          </w:p>
        </w:tc>
        <w:tc>
          <w:tcPr>
            <w:tcW w:type="dxa" w:w="3216"/>
          </w:tcPr>
          <w:p>
            <w:r/>
            <w:r>
              <w:rPr>
                <w:rFonts w:ascii="Times New Roman" w:hAnsi="Times New Roman" w:eastAsia="Times New Roman"/>
                <w:b w:val="0"/>
                <w:i w:val="0"/>
                <w:sz w:val="20"/>
              </w:rPr>
              <w:t>PRT</w:t>
            </w:r>
          </w:p>
        </w:tc>
        <w:tc>
          <w:tcPr>
            <w:tcW w:type="dxa" w:w="3216"/>
          </w:tcPr>
          <w:p>
            <w:r/>
            <w:r>
              <w:rPr>
                <w:rFonts w:ascii="Times New Roman" w:hAnsi="Times New Roman" w:eastAsia="Times New Roman"/>
                <w:b w:val="0"/>
                <w:i w:val="0"/>
                <w:sz w:val="20"/>
              </w:rPr>
              <w:t>KH tự phục vụ đơn/công nợ/ticket</w:t>
            </w:r>
          </w:p>
        </w:tc>
      </w:tr>
      <w:tr>
        <w:tc>
          <w:tcPr>
            <w:tcW w:type="dxa" w:w="3216"/>
          </w:tcPr>
          <w:p>
            <w:r/>
            <w:r>
              <w:rPr>
                <w:rFonts w:ascii="Times New Roman" w:hAnsi="Times New Roman" w:eastAsia="Times New Roman"/>
                <w:b w:val="0"/>
                <w:i w:val="0"/>
                <w:sz w:val="20"/>
              </w:rPr>
              <w:t>Tích hợp</w:t>
            </w:r>
          </w:p>
        </w:tc>
        <w:tc>
          <w:tcPr>
            <w:tcW w:type="dxa" w:w="3216"/>
          </w:tcPr>
          <w:p>
            <w:r/>
            <w:r>
              <w:rPr>
                <w:rFonts w:ascii="Times New Roman" w:hAnsi="Times New Roman" w:eastAsia="Times New Roman"/>
                <w:b w:val="0"/>
                <w:i w:val="0"/>
                <w:sz w:val="20"/>
              </w:rPr>
              <w:t>Meta/Zalo/Web</w:t>
            </w:r>
          </w:p>
        </w:tc>
        <w:tc>
          <w:tcPr>
            <w:tcW w:type="dxa" w:w="3216"/>
          </w:tcPr>
          <w:p>
            <w:r/>
            <w:r>
              <w:rPr>
                <w:rFonts w:ascii="Times New Roman" w:hAnsi="Times New Roman" w:eastAsia="Times New Roman"/>
                <w:b w:val="0"/>
                <w:i w:val="0"/>
                <w:sz w:val="20"/>
              </w:rPr>
              <w:t>Lead &amp; messaging</w:t>
            </w:r>
          </w:p>
        </w:tc>
      </w:tr>
    </w:tbl>
    <w:p/>
    <w:p>
      <w:pPr>
        <w:pStyle w:val="Heading2"/>
      </w:pPr>
      <w:r>
        <w:rPr>
          <w:rFonts w:ascii="Times New Roman" w:hAnsi="Times New Roman" w:eastAsia="Times New Roman"/>
          <w:b/>
          <w:i w:val="0"/>
          <w:color w:val="1F4E79"/>
          <w:sz w:val="24"/>
        </w:rPr>
        <w:t>5.3. Ràng buộc license</w:t>
      </w:r>
    </w:p>
    <w:p>
      <w:pPr>
        <w:pStyle w:val="ListBullet"/>
      </w:pPr>
      <w:r>
        <w:rPr>
          <w:rFonts w:ascii="Times New Roman" w:hAnsi="Times New Roman" w:eastAsia="Times New Roman"/>
          <w:b w:val="0"/>
          <w:i w:val="0"/>
          <w:sz w:val="22"/>
        </w:rPr>
        <w:t xml:space="preserve">API/UI của </w:t>
      </w:r>
      <w:r>
        <w:rPr>
          <w:rFonts w:ascii="Consolas" w:hAnsi="Consolas" w:eastAsia="Consolas"/>
          <w:b w:val="0"/>
          <w:i w:val="0"/>
          <w:color w:val="1F4E79"/>
          <w:sz w:val="20"/>
        </w:rPr>
        <w:t>CRM</w:t>
      </w:r>
      <w:r>
        <w:rPr>
          <w:rFonts w:ascii="Times New Roman" w:hAnsi="Times New Roman" w:eastAsia="Times New Roman"/>
          <w:b w:val="0"/>
          <w:i w:val="0"/>
          <w:sz w:val="22"/>
        </w:rPr>
        <w:t xml:space="preserve"> chỉ mở khi license module active.</w:t>
      </w:r>
    </w:p>
    <w:p>
      <w:pPr>
        <w:pStyle w:val="ListBullet"/>
      </w:pPr>
      <w:r>
        <w:rPr>
          <w:rFonts w:ascii="Times New Roman" w:hAnsi="Times New Roman" w:eastAsia="Times New Roman"/>
          <w:b w:val="0"/>
          <w:i w:val="0"/>
          <w:sz w:val="22"/>
        </w:rPr>
        <w:t xml:space="preserve">Dataset BI liên quan module chỉ mở khi vừa có license </w:t>
      </w:r>
      <w:r>
        <w:rPr>
          <w:rFonts w:ascii="Consolas" w:hAnsi="Consolas" w:eastAsia="Consolas"/>
          <w:b w:val="0"/>
          <w:i w:val="0"/>
          <w:color w:val="1F4E79"/>
          <w:sz w:val="20"/>
        </w:rPr>
        <w:t>BI</w:t>
      </w:r>
      <w:r>
        <w:rPr>
          <w:rFonts w:ascii="Times New Roman" w:hAnsi="Times New Roman" w:eastAsia="Times New Roman"/>
          <w:b w:val="0"/>
          <w:i w:val="0"/>
          <w:sz w:val="22"/>
        </w:rPr>
        <w:t xml:space="preserve"> vừa có license module nguồn.</w:t>
      </w:r>
    </w:p>
    <w:p>
      <w:pPr>
        <w:pStyle w:val="Heading1"/>
      </w:pPr>
      <w:r>
        <w:rPr>
          <w:rFonts w:ascii="Times New Roman" w:hAnsi="Times New Roman" w:eastAsia="Times New Roman"/>
          <w:b/>
          <w:i w:val="0"/>
          <w:color w:val="1F4E79"/>
          <w:sz w:val="28"/>
        </w:rPr>
        <w:t>6. Catalog chức năng (Module → Nhóm → UC)</w:t>
      </w:r>
    </w:p>
    <w:p>
      <w:r>
        <w:rPr>
          <w:rFonts w:ascii="Times New Roman" w:hAnsi="Times New Roman" w:eastAsia="Times New Roman"/>
          <w:b/>
          <w:i w:val="0"/>
          <w:sz w:val="22"/>
        </w:rPr>
        <w:t>Tổng hợp:</w:t>
      </w:r>
      <w:r>
        <w:rPr>
          <w:rFonts w:ascii="Times New Roman" w:hAnsi="Times New Roman" w:eastAsia="Times New Roman"/>
          <w:b w:val="0"/>
          <w:i w:val="0"/>
          <w:sz w:val="22"/>
        </w:rPr>
        <w:t xml:space="preserve"> 15 nhóm | 131 chức năng/use case.</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1F4E79" w:val="clear"/>
          </w:tcPr>
          <w:p>
            <w:r/>
            <w:r>
              <w:rPr>
                <w:rFonts w:ascii="Times New Roman" w:hAnsi="Times New Roman" w:eastAsia="Times New Roman"/>
                <w:b/>
                <w:i w:val="0"/>
                <w:color w:val="FFFFFF"/>
                <w:sz w:val="20"/>
              </w:rPr>
              <w:t>STT</w:t>
            </w:r>
          </w:p>
        </w:tc>
        <w:tc>
          <w:tcPr>
            <w:tcW w:type="dxa" w:w="2412"/>
            <w:shd w:fill="1F4E79" w:val="clear"/>
          </w:tcPr>
          <w:p>
            <w:r/>
            <w:r>
              <w:rPr>
                <w:rFonts w:ascii="Times New Roman" w:hAnsi="Times New Roman" w:eastAsia="Times New Roman"/>
                <w:b/>
                <w:i w:val="0"/>
                <w:color w:val="FFFFFF"/>
                <w:sz w:val="20"/>
              </w:rPr>
              <w:t>Mã nhóm</w:t>
            </w:r>
          </w:p>
        </w:tc>
        <w:tc>
          <w:tcPr>
            <w:tcW w:type="dxa" w:w="2412"/>
            <w:shd w:fill="1F4E79" w:val="clear"/>
          </w:tcPr>
          <w:p>
            <w:r/>
            <w:r>
              <w:rPr>
                <w:rFonts w:ascii="Times New Roman" w:hAnsi="Times New Roman" w:eastAsia="Times New Roman"/>
                <w:b/>
                <w:i w:val="0"/>
                <w:color w:val="FFFFFF"/>
                <w:sz w:val="20"/>
              </w:rPr>
              <w:t>Nhóm chức năng</w:t>
            </w:r>
          </w:p>
        </w:tc>
        <w:tc>
          <w:tcPr>
            <w:tcW w:type="dxa" w:w="2412"/>
            <w:shd w:fill="1F4E79" w:val="clear"/>
          </w:tcPr>
          <w:p>
            <w:r/>
            <w:r>
              <w:rPr>
                <w:rFonts w:ascii="Times New Roman" w:hAnsi="Times New Roman" w:eastAsia="Times New Roman"/>
                <w:b/>
                <w:i w:val="0"/>
                <w:color w:val="FFFFFF"/>
                <w:sz w:val="20"/>
              </w:rPr>
              <w:t>Số UC</w:t>
            </w:r>
          </w:p>
        </w:tc>
      </w:tr>
      <w:tr>
        <w:tc>
          <w:tcPr>
            <w:tcW w:type="dxa" w:w="2412"/>
          </w:tcPr>
          <w:p>
            <w:r/>
            <w:r>
              <w:rPr>
                <w:rFonts w:ascii="Times New Roman" w:hAnsi="Times New Roman" w:eastAsia="Times New Roman"/>
                <w:b w:val="0"/>
                <w:i w:val="0"/>
                <w:sz w:val="20"/>
              </w:rPr>
              <w:t>1</w:t>
            </w:r>
          </w:p>
        </w:tc>
        <w:tc>
          <w:tcPr>
            <w:tcW w:type="dxa" w:w="2412"/>
          </w:tcPr>
          <w:p>
            <w:r/>
            <w:r>
              <w:rPr>
                <w:rFonts w:ascii="Consolas" w:hAnsi="Consolas" w:eastAsia="Consolas"/>
                <w:b w:val="0"/>
                <w:i w:val="0"/>
                <w:color w:val="1F4E79"/>
                <w:sz w:val="18"/>
              </w:rPr>
              <w:t>CRM-01</w:t>
            </w:r>
          </w:p>
        </w:tc>
        <w:tc>
          <w:tcPr>
            <w:tcW w:type="dxa" w:w="2412"/>
          </w:tcPr>
          <w:p>
            <w:r/>
            <w:r>
              <w:rPr>
                <w:rFonts w:ascii="Times New Roman" w:hAnsi="Times New Roman" w:eastAsia="Times New Roman"/>
                <w:b w:val="0"/>
                <w:i w:val="0"/>
                <w:sz w:val="20"/>
              </w:rPr>
              <w:t>Master khách hàng</w:t>
            </w:r>
          </w:p>
        </w:tc>
        <w:tc>
          <w:tcPr>
            <w:tcW w:type="dxa" w:w="2412"/>
          </w:tcPr>
          <w:p>
            <w:r/>
            <w:r>
              <w:rPr>
                <w:rFonts w:ascii="Times New Roman" w:hAnsi="Times New Roman" w:eastAsia="Times New Roman"/>
                <w:b w:val="0"/>
                <w:i w:val="0"/>
                <w:sz w:val="20"/>
              </w:rPr>
              <w:t>15</w:t>
            </w:r>
          </w:p>
        </w:tc>
      </w:tr>
      <w:tr>
        <w:tc>
          <w:tcPr>
            <w:tcW w:type="dxa" w:w="2412"/>
          </w:tcPr>
          <w:p>
            <w:r/>
            <w:r>
              <w:rPr>
                <w:rFonts w:ascii="Times New Roman" w:hAnsi="Times New Roman" w:eastAsia="Times New Roman"/>
                <w:b w:val="0"/>
                <w:i w:val="0"/>
                <w:sz w:val="20"/>
              </w:rPr>
              <w:t>2</w:t>
            </w:r>
          </w:p>
        </w:tc>
        <w:tc>
          <w:tcPr>
            <w:tcW w:type="dxa" w:w="2412"/>
          </w:tcPr>
          <w:p>
            <w:r/>
            <w:r>
              <w:rPr>
                <w:rFonts w:ascii="Consolas" w:hAnsi="Consolas" w:eastAsia="Consolas"/>
                <w:b w:val="0"/>
                <w:i w:val="0"/>
                <w:color w:val="1F4E79"/>
                <w:sz w:val="18"/>
              </w:rPr>
              <w:t>CRM-02</w:t>
            </w:r>
          </w:p>
        </w:tc>
        <w:tc>
          <w:tcPr>
            <w:tcW w:type="dxa" w:w="2412"/>
          </w:tcPr>
          <w:p>
            <w:r/>
            <w:r>
              <w:rPr>
                <w:rFonts w:ascii="Times New Roman" w:hAnsi="Times New Roman" w:eastAsia="Times New Roman"/>
                <w:b w:val="0"/>
                <w:i w:val="0"/>
                <w:sz w:val="20"/>
              </w:rPr>
              <w:t>Marketing – chiến dịch</w:t>
            </w:r>
          </w:p>
        </w:tc>
        <w:tc>
          <w:tcPr>
            <w:tcW w:type="dxa" w:w="2412"/>
          </w:tcPr>
          <w:p>
            <w:r/>
            <w:r>
              <w:rPr>
                <w:rFonts w:ascii="Times New Roman" w:hAnsi="Times New Roman" w:eastAsia="Times New Roman"/>
                <w:b w:val="0"/>
                <w:i w:val="0"/>
                <w:sz w:val="20"/>
              </w:rPr>
              <w:t>8</w:t>
            </w:r>
          </w:p>
        </w:tc>
      </w:tr>
      <w:tr>
        <w:tc>
          <w:tcPr>
            <w:tcW w:type="dxa" w:w="2412"/>
          </w:tcPr>
          <w:p>
            <w:r/>
            <w:r>
              <w:rPr>
                <w:rFonts w:ascii="Times New Roman" w:hAnsi="Times New Roman" w:eastAsia="Times New Roman"/>
                <w:b w:val="0"/>
                <w:i w:val="0"/>
                <w:sz w:val="20"/>
              </w:rPr>
              <w:t>3</w:t>
            </w:r>
          </w:p>
        </w:tc>
        <w:tc>
          <w:tcPr>
            <w:tcW w:type="dxa" w:w="2412"/>
          </w:tcPr>
          <w:p>
            <w:r/>
            <w:r>
              <w:rPr>
                <w:rFonts w:ascii="Consolas" w:hAnsi="Consolas" w:eastAsia="Consolas"/>
                <w:b w:val="0"/>
                <w:i w:val="0"/>
                <w:color w:val="1F4E79"/>
                <w:sz w:val="18"/>
              </w:rPr>
              <w:t>CRM-03</w:t>
            </w:r>
          </w:p>
        </w:tc>
        <w:tc>
          <w:tcPr>
            <w:tcW w:type="dxa" w:w="2412"/>
          </w:tcPr>
          <w:p>
            <w:r/>
            <w:r>
              <w:rPr>
                <w:rFonts w:ascii="Times New Roman" w:hAnsi="Times New Roman" w:eastAsia="Times New Roman"/>
                <w:b w:val="0"/>
                <w:i w:val="0"/>
                <w:sz w:val="20"/>
              </w:rPr>
              <w:t>Marketing – nguồn &amp; đo lường</w:t>
            </w:r>
          </w:p>
        </w:tc>
        <w:tc>
          <w:tcPr>
            <w:tcW w:type="dxa" w:w="2412"/>
          </w:tcPr>
          <w:p>
            <w:r/>
            <w:r>
              <w:rPr>
                <w:rFonts w:ascii="Times New Roman" w:hAnsi="Times New Roman" w:eastAsia="Times New Roman"/>
                <w:b w:val="0"/>
                <w:i w:val="0"/>
                <w:sz w:val="20"/>
              </w:rPr>
              <w:t>8</w:t>
            </w:r>
          </w:p>
        </w:tc>
      </w:tr>
      <w:tr>
        <w:tc>
          <w:tcPr>
            <w:tcW w:type="dxa" w:w="2412"/>
          </w:tcPr>
          <w:p>
            <w:r/>
            <w:r>
              <w:rPr>
                <w:rFonts w:ascii="Times New Roman" w:hAnsi="Times New Roman" w:eastAsia="Times New Roman"/>
                <w:b w:val="0"/>
                <w:i w:val="0"/>
                <w:sz w:val="20"/>
              </w:rPr>
              <w:t>4</w:t>
            </w:r>
          </w:p>
        </w:tc>
        <w:tc>
          <w:tcPr>
            <w:tcW w:type="dxa" w:w="2412"/>
          </w:tcPr>
          <w:p>
            <w:r/>
            <w:r>
              <w:rPr>
                <w:rFonts w:ascii="Consolas" w:hAnsi="Consolas" w:eastAsia="Consolas"/>
                <w:b w:val="0"/>
                <w:i w:val="0"/>
                <w:color w:val="1F4E79"/>
                <w:sz w:val="18"/>
              </w:rPr>
              <w:t>CRM-04</w:t>
            </w:r>
          </w:p>
        </w:tc>
        <w:tc>
          <w:tcPr>
            <w:tcW w:type="dxa" w:w="2412"/>
          </w:tcPr>
          <w:p>
            <w:r/>
            <w:r>
              <w:rPr>
                <w:rFonts w:ascii="Times New Roman" w:hAnsi="Times New Roman" w:eastAsia="Times New Roman"/>
                <w:b w:val="0"/>
                <w:i w:val="0"/>
                <w:sz w:val="20"/>
              </w:rPr>
              <w:t>Khuyến mại &amp; voucher</w:t>
            </w:r>
          </w:p>
        </w:tc>
        <w:tc>
          <w:tcPr>
            <w:tcW w:type="dxa" w:w="2412"/>
          </w:tcPr>
          <w:p>
            <w:r/>
            <w:r>
              <w:rPr>
                <w:rFonts w:ascii="Times New Roman" w:hAnsi="Times New Roman" w:eastAsia="Times New Roman"/>
                <w:b w:val="0"/>
                <w:i w:val="0"/>
                <w:sz w:val="20"/>
              </w:rPr>
              <w:t>7</w:t>
            </w:r>
          </w:p>
        </w:tc>
      </w:tr>
      <w:tr>
        <w:tc>
          <w:tcPr>
            <w:tcW w:type="dxa" w:w="2412"/>
          </w:tcPr>
          <w:p>
            <w:r/>
            <w:r>
              <w:rPr>
                <w:rFonts w:ascii="Times New Roman" w:hAnsi="Times New Roman" w:eastAsia="Times New Roman"/>
                <w:b w:val="0"/>
                <w:i w:val="0"/>
                <w:sz w:val="20"/>
              </w:rPr>
              <w:t>5</w:t>
            </w:r>
          </w:p>
        </w:tc>
        <w:tc>
          <w:tcPr>
            <w:tcW w:type="dxa" w:w="2412"/>
          </w:tcPr>
          <w:p>
            <w:r/>
            <w:r>
              <w:rPr>
                <w:rFonts w:ascii="Consolas" w:hAnsi="Consolas" w:eastAsia="Consolas"/>
                <w:b w:val="0"/>
                <w:i w:val="0"/>
                <w:color w:val="1F4E79"/>
                <w:sz w:val="18"/>
              </w:rPr>
              <w:t>CRM-05</w:t>
            </w:r>
          </w:p>
        </w:tc>
        <w:tc>
          <w:tcPr>
            <w:tcW w:type="dxa" w:w="2412"/>
          </w:tcPr>
          <w:p>
            <w:r/>
            <w:r>
              <w:rPr>
                <w:rFonts w:ascii="Times New Roman" w:hAnsi="Times New Roman" w:eastAsia="Times New Roman"/>
                <w:b w:val="0"/>
                <w:i w:val="0"/>
                <w:sz w:val="20"/>
              </w:rPr>
              <w:t>Omnichannel &amp; chatbot</w:t>
            </w:r>
          </w:p>
        </w:tc>
        <w:tc>
          <w:tcPr>
            <w:tcW w:type="dxa" w:w="2412"/>
          </w:tcPr>
          <w:p>
            <w:r/>
            <w:r>
              <w:rPr>
                <w:rFonts w:ascii="Times New Roman" w:hAnsi="Times New Roman" w:eastAsia="Times New Roman"/>
                <w:b w:val="0"/>
                <w:i w:val="0"/>
                <w:sz w:val="20"/>
              </w:rPr>
              <w:t>10</w:t>
            </w:r>
          </w:p>
        </w:tc>
      </w:tr>
      <w:tr>
        <w:tc>
          <w:tcPr>
            <w:tcW w:type="dxa" w:w="2412"/>
          </w:tcPr>
          <w:p>
            <w:r/>
            <w:r>
              <w:rPr>
                <w:rFonts w:ascii="Times New Roman" w:hAnsi="Times New Roman" w:eastAsia="Times New Roman"/>
                <w:b w:val="0"/>
                <w:i w:val="0"/>
                <w:sz w:val="20"/>
              </w:rPr>
              <w:t>6</w:t>
            </w:r>
          </w:p>
        </w:tc>
        <w:tc>
          <w:tcPr>
            <w:tcW w:type="dxa" w:w="2412"/>
          </w:tcPr>
          <w:p>
            <w:r/>
            <w:r>
              <w:rPr>
                <w:rFonts w:ascii="Consolas" w:hAnsi="Consolas" w:eastAsia="Consolas"/>
                <w:b w:val="0"/>
                <w:i w:val="0"/>
                <w:color w:val="1F4E79"/>
                <w:sz w:val="18"/>
              </w:rPr>
              <w:t>CRM-06</w:t>
            </w:r>
          </w:p>
        </w:tc>
        <w:tc>
          <w:tcPr>
            <w:tcW w:type="dxa" w:w="2412"/>
          </w:tcPr>
          <w:p>
            <w:r/>
            <w:r>
              <w:rPr>
                <w:rFonts w:ascii="Times New Roman" w:hAnsi="Times New Roman" w:eastAsia="Times New Roman"/>
                <w:b w:val="0"/>
                <w:i w:val="0"/>
                <w:sz w:val="20"/>
              </w:rPr>
              <w:t>Lead</w:t>
            </w:r>
          </w:p>
        </w:tc>
        <w:tc>
          <w:tcPr>
            <w:tcW w:type="dxa" w:w="2412"/>
          </w:tcPr>
          <w:p>
            <w:r/>
            <w:r>
              <w:rPr>
                <w:rFonts w:ascii="Times New Roman" w:hAnsi="Times New Roman" w:eastAsia="Times New Roman"/>
                <w:b w:val="0"/>
                <w:i w:val="0"/>
                <w:sz w:val="20"/>
              </w:rPr>
              <w:t>13</w:t>
            </w:r>
          </w:p>
        </w:tc>
      </w:tr>
      <w:tr>
        <w:tc>
          <w:tcPr>
            <w:tcW w:type="dxa" w:w="2412"/>
          </w:tcPr>
          <w:p>
            <w:r/>
            <w:r>
              <w:rPr>
                <w:rFonts w:ascii="Times New Roman" w:hAnsi="Times New Roman" w:eastAsia="Times New Roman"/>
                <w:b w:val="0"/>
                <w:i w:val="0"/>
                <w:sz w:val="20"/>
              </w:rPr>
              <w:t>7</w:t>
            </w:r>
          </w:p>
        </w:tc>
        <w:tc>
          <w:tcPr>
            <w:tcW w:type="dxa" w:w="2412"/>
          </w:tcPr>
          <w:p>
            <w:r/>
            <w:r>
              <w:rPr>
                <w:rFonts w:ascii="Consolas" w:hAnsi="Consolas" w:eastAsia="Consolas"/>
                <w:b w:val="0"/>
                <w:i w:val="0"/>
                <w:color w:val="1F4E79"/>
                <w:sz w:val="18"/>
              </w:rPr>
              <w:t>CRM-07</w:t>
            </w:r>
          </w:p>
        </w:tc>
        <w:tc>
          <w:tcPr>
            <w:tcW w:type="dxa" w:w="2412"/>
          </w:tcPr>
          <w:p>
            <w:r/>
            <w:r>
              <w:rPr>
                <w:rFonts w:ascii="Times New Roman" w:hAnsi="Times New Roman" w:eastAsia="Times New Roman"/>
                <w:b w:val="0"/>
                <w:i w:val="0"/>
                <w:sz w:val="20"/>
              </w:rPr>
              <w:t>Cơ hội bán hàng</w:t>
            </w:r>
          </w:p>
        </w:tc>
        <w:tc>
          <w:tcPr>
            <w:tcW w:type="dxa" w:w="2412"/>
          </w:tcPr>
          <w:p>
            <w:r/>
            <w:r>
              <w:rPr>
                <w:rFonts w:ascii="Times New Roman" w:hAnsi="Times New Roman" w:eastAsia="Times New Roman"/>
                <w:b w:val="0"/>
                <w:i w:val="0"/>
                <w:sz w:val="20"/>
              </w:rPr>
              <w:t>8</w:t>
            </w:r>
          </w:p>
        </w:tc>
      </w:tr>
      <w:tr>
        <w:tc>
          <w:tcPr>
            <w:tcW w:type="dxa" w:w="2412"/>
          </w:tcPr>
          <w:p>
            <w:r/>
            <w:r>
              <w:rPr>
                <w:rFonts w:ascii="Times New Roman" w:hAnsi="Times New Roman" w:eastAsia="Times New Roman"/>
                <w:b w:val="0"/>
                <w:i w:val="0"/>
                <w:sz w:val="20"/>
              </w:rPr>
              <w:t>8</w:t>
            </w:r>
          </w:p>
        </w:tc>
        <w:tc>
          <w:tcPr>
            <w:tcW w:type="dxa" w:w="2412"/>
          </w:tcPr>
          <w:p>
            <w:r/>
            <w:r>
              <w:rPr>
                <w:rFonts w:ascii="Consolas" w:hAnsi="Consolas" w:eastAsia="Consolas"/>
                <w:b w:val="0"/>
                <w:i w:val="0"/>
                <w:color w:val="1F4E79"/>
                <w:sz w:val="18"/>
              </w:rPr>
              <w:t>CRM-08</w:t>
            </w:r>
          </w:p>
        </w:tc>
        <w:tc>
          <w:tcPr>
            <w:tcW w:type="dxa" w:w="2412"/>
          </w:tcPr>
          <w:p>
            <w:r/>
            <w:r>
              <w:rPr>
                <w:rFonts w:ascii="Times New Roman" w:hAnsi="Times New Roman" w:eastAsia="Times New Roman"/>
                <w:b w:val="0"/>
                <w:i w:val="0"/>
                <w:sz w:val="20"/>
              </w:rPr>
              <w:t>Báo giá</w:t>
            </w:r>
          </w:p>
        </w:tc>
        <w:tc>
          <w:tcPr>
            <w:tcW w:type="dxa" w:w="2412"/>
          </w:tcPr>
          <w:p>
            <w:r/>
            <w:r>
              <w:rPr>
                <w:rFonts w:ascii="Times New Roman" w:hAnsi="Times New Roman" w:eastAsia="Times New Roman"/>
                <w:b w:val="0"/>
                <w:i w:val="0"/>
                <w:sz w:val="20"/>
              </w:rPr>
              <w:t>9</w:t>
            </w:r>
          </w:p>
        </w:tc>
      </w:tr>
      <w:tr>
        <w:tc>
          <w:tcPr>
            <w:tcW w:type="dxa" w:w="2412"/>
          </w:tcPr>
          <w:p>
            <w:r/>
            <w:r>
              <w:rPr>
                <w:rFonts w:ascii="Times New Roman" w:hAnsi="Times New Roman" w:eastAsia="Times New Roman"/>
                <w:b w:val="0"/>
                <w:i w:val="0"/>
                <w:sz w:val="20"/>
              </w:rPr>
              <w:t>9</w:t>
            </w:r>
          </w:p>
        </w:tc>
        <w:tc>
          <w:tcPr>
            <w:tcW w:type="dxa" w:w="2412"/>
          </w:tcPr>
          <w:p>
            <w:r/>
            <w:r>
              <w:rPr>
                <w:rFonts w:ascii="Consolas" w:hAnsi="Consolas" w:eastAsia="Consolas"/>
                <w:b w:val="0"/>
                <w:i w:val="0"/>
                <w:color w:val="1F4E79"/>
                <w:sz w:val="18"/>
              </w:rPr>
              <w:t>CRM-09</w:t>
            </w:r>
          </w:p>
        </w:tc>
        <w:tc>
          <w:tcPr>
            <w:tcW w:type="dxa" w:w="2412"/>
          </w:tcPr>
          <w:p>
            <w:r/>
            <w:r>
              <w:rPr>
                <w:rFonts w:ascii="Times New Roman" w:hAnsi="Times New Roman" w:eastAsia="Times New Roman"/>
                <w:b w:val="0"/>
                <w:i w:val="0"/>
                <w:sz w:val="20"/>
              </w:rPr>
              <w:t>Sales Online / đơn hàng</w:t>
            </w:r>
          </w:p>
        </w:tc>
        <w:tc>
          <w:tcPr>
            <w:tcW w:type="dxa" w:w="2412"/>
          </w:tcPr>
          <w:p>
            <w:r/>
            <w:r>
              <w:rPr>
                <w:rFonts w:ascii="Times New Roman" w:hAnsi="Times New Roman" w:eastAsia="Times New Roman"/>
                <w:b w:val="0"/>
                <w:i w:val="0"/>
                <w:sz w:val="20"/>
              </w:rPr>
              <w:t>10</w:t>
            </w:r>
          </w:p>
        </w:tc>
      </w:tr>
      <w:tr>
        <w:tc>
          <w:tcPr>
            <w:tcW w:type="dxa" w:w="2412"/>
          </w:tcPr>
          <w:p>
            <w:r/>
            <w:r>
              <w:rPr>
                <w:rFonts w:ascii="Times New Roman" w:hAnsi="Times New Roman" w:eastAsia="Times New Roman"/>
                <w:b w:val="0"/>
                <w:i w:val="0"/>
                <w:sz w:val="20"/>
              </w:rPr>
              <w:t>10</w:t>
            </w:r>
          </w:p>
        </w:tc>
        <w:tc>
          <w:tcPr>
            <w:tcW w:type="dxa" w:w="2412"/>
          </w:tcPr>
          <w:p>
            <w:r/>
            <w:r>
              <w:rPr>
                <w:rFonts w:ascii="Consolas" w:hAnsi="Consolas" w:eastAsia="Consolas"/>
                <w:b w:val="0"/>
                <w:i w:val="0"/>
                <w:color w:val="1F4E79"/>
                <w:sz w:val="18"/>
              </w:rPr>
              <w:t>CRM-10</w:t>
            </w:r>
          </w:p>
        </w:tc>
        <w:tc>
          <w:tcPr>
            <w:tcW w:type="dxa" w:w="2412"/>
          </w:tcPr>
          <w:p>
            <w:r/>
            <w:r>
              <w:rPr>
                <w:rFonts w:ascii="Times New Roman" w:hAnsi="Times New Roman" w:eastAsia="Times New Roman"/>
                <w:b w:val="0"/>
                <w:i w:val="0"/>
                <w:sz w:val="20"/>
              </w:rPr>
              <w:t>Sales Offline / Route sales</w:t>
            </w:r>
          </w:p>
        </w:tc>
        <w:tc>
          <w:tcPr>
            <w:tcW w:type="dxa" w:w="2412"/>
          </w:tcPr>
          <w:p>
            <w:r/>
            <w:r>
              <w:rPr>
                <w:rFonts w:ascii="Times New Roman" w:hAnsi="Times New Roman" w:eastAsia="Times New Roman"/>
                <w:b w:val="0"/>
                <w:i w:val="0"/>
                <w:sz w:val="20"/>
              </w:rPr>
              <w:t>10</w:t>
            </w:r>
          </w:p>
        </w:tc>
      </w:tr>
      <w:tr>
        <w:tc>
          <w:tcPr>
            <w:tcW w:type="dxa" w:w="2412"/>
          </w:tcPr>
          <w:p>
            <w:r/>
            <w:r>
              <w:rPr>
                <w:rFonts w:ascii="Times New Roman" w:hAnsi="Times New Roman" w:eastAsia="Times New Roman"/>
                <w:b w:val="0"/>
                <w:i w:val="0"/>
                <w:sz w:val="20"/>
              </w:rPr>
              <w:t>11</w:t>
            </w:r>
          </w:p>
        </w:tc>
        <w:tc>
          <w:tcPr>
            <w:tcW w:type="dxa" w:w="2412"/>
          </w:tcPr>
          <w:p>
            <w:r/>
            <w:r>
              <w:rPr>
                <w:rFonts w:ascii="Consolas" w:hAnsi="Consolas" w:eastAsia="Consolas"/>
                <w:b w:val="0"/>
                <w:i w:val="0"/>
                <w:color w:val="1F4E79"/>
                <w:sz w:val="18"/>
              </w:rPr>
              <w:t>CRM-11</w:t>
            </w:r>
          </w:p>
        </w:tc>
        <w:tc>
          <w:tcPr>
            <w:tcW w:type="dxa" w:w="2412"/>
          </w:tcPr>
          <w:p>
            <w:r/>
            <w:r>
              <w:rPr>
                <w:rFonts w:ascii="Times New Roman" w:hAnsi="Times New Roman" w:eastAsia="Times New Roman"/>
                <w:b w:val="0"/>
                <w:i w:val="0"/>
                <w:sz w:val="20"/>
              </w:rPr>
              <w:t>Sales Admin</w:t>
            </w:r>
          </w:p>
        </w:tc>
        <w:tc>
          <w:tcPr>
            <w:tcW w:type="dxa" w:w="2412"/>
          </w:tcPr>
          <w:p>
            <w:r/>
            <w:r>
              <w:rPr>
                <w:rFonts w:ascii="Times New Roman" w:hAnsi="Times New Roman" w:eastAsia="Times New Roman"/>
                <w:b w:val="0"/>
                <w:i w:val="0"/>
                <w:sz w:val="20"/>
              </w:rPr>
              <w:t>7</w:t>
            </w:r>
          </w:p>
        </w:tc>
      </w:tr>
      <w:tr>
        <w:tc>
          <w:tcPr>
            <w:tcW w:type="dxa" w:w="2412"/>
          </w:tcPr>
          <w:p>
            <w:r/>
            <w:r>
              <w:rPr>
                <w:rFonts w:ascii="Times New Roman" w:hAnsi="Times New Roman" w:eastAsia="Times New Roman"/>
                <w:b w:val="0"/>
                <w:i w:val="0"/>
                <w:sz w:val="20"/>
              </w:rPr>
              <w:t>12</w:t>
            </w:r>
          </w:p>
        </w:tc>
        <w:tc>
          <w:tcPr>
            <w:tcW w:type="dxa" w:w="2412"/>
          </w:tcPr>
          <w:p>
            <w:r/>
            <w:r>
              <w:rPr>
                <w:rFonts w:ascii="Consolas" w:hAnsi="Consolas" w:eastAsia="Consolas"/>
                <w:b w:val="0"/>
                <w:i w:val="0"/>
                <w:color w:val="1F4E79"/>
                <w:sz w:val="18"/>
              </w:rPr>
              <w:t>CRM-12</w:t>
            </w:r>
          </w:p>
        </w:tc>
        <w:tc>
          <w:tcPr>
            <w:tcW w:type="dxa" w:w="2412"/>
          </w:tcPr>
          <w:p>
            <w:r/>
            <w:r>
              <w:rPr>
                <w:rFonts w:ascii="Times New Roman" w:hAnsi="Times New Roman" w:eastAsia="Times New Roman"/>
                <w:b w:val="0"/>
                <w:i w:val="0"/>
                <w:sz w:val="20"/>
              </w:rPr>
              <w:t>Hợp đồng &amp; chính sách bán</w:t>
            </w:r>
          </w:p>
        </w:tc>
        <w:tc>
          <w:tcPr>
            <w:tcW w:type="dxa" w:w="2412"/>
          </w:tcPr>
          <w:p>
            <w:r/>
            <w:r>
              <w:rPr>
                <w:rFonts w:ascii="Times New Roman" w:hAnsi="Times New Roman" w:eastAsia="Times New Roman"/>
                <w:b w:val="0"/>
                <w:i w:val="0"/>
                <w:sz w:val="20"/>
              </w:rPr>
              <w:t>6</w:t>
            </w:r>
          </w:p>
        </w:tc>
      </w:tr>
      <w:tr>
        <w:tc>
          <w:tcPr>
            <w:tcW w:type="dxa" w:w="2412"/>
          </w:tcPr>
          <w:p>
            <w:r/>
            <w:r>
              <w:rPr>
                <w:rFonts w:ascii="Times New Roman" w:hAnsi="Times New Roman" w:eastAsia="Times New Roman"/>
                <w:b w:val="0"/>
                <w:i w:val="0"/>
                <w:sz w:val="20"/>
              </w:rPr>
              <w:t>13</w:t>
            </w:r>
          </w:p>
        </w:tc>
        <w:tc>
          <w:tcPr>
            <w:tcW w:type="dxa" w:w="2412"/>
          </w:tcPr>
          <w:p>
            <w:r/>
            <w:r>
              <w:rPr>
                <w:rFonts w:ascii="Consolas" w:hAnsi="Consolas" w:eastAsia="Consolas"/>
                <w:b w:val="0"/>
                <w:i w:val="0"/>
                <w:color w:val="1F4E79"/>
                <w:sz w:val="18"/>
              </w:rPr>
              <w:t>CRM-13</w:t>
            </w:r>
          </w:p>
        </w:tc>
        <w:tc>
          <w:tcPr>
            <w:tcW w:type="dxa" w:w="2412"/>
          </w:tcPr>
          <w:p>
            <w:r/>
            <w:r>
              <w:rPr>
                <w:rFonts w:ascii="Times New Roman" w:hAnsi="Times New Roman" w:eastAsia="Times New Roman"/>
                <w:b w:val="0"/>
                <w:i w:val="0"/>
                <w:sz w:val="20"/>
              </w:rPr>
              <w:t>Chăm sóc khách hàng</w:t>
            </w:r>
          </w:p>
        </w:tc>
        <w:tc>
          <w:tcPr>
            <w:tcW w:type="dxa" w:w="2412"/>
          </w:tcPr>
          <w:p>
            <w:r/>
            <w:r>
              <w:rPr>
                <w:rFonts w:ascii="Times New Roman" w:hAnsi="Times New Roman" w:eastAsia="Times New Roman"/>
                <w:b w:val="0"/>
                <w:i w:val="0"/>
                <w:sz w:val="20"/>
              </w:rPr>
              <w:t>8</w:t>
            </w:r>
          </w:p>
        </w:tc>
      </w:tr>
      <w:tr>
        <w:tc>
          <w:tcPr>
            <w:tcW w:type="dxa" w:w="2412"/>
          </w:tcPr>
          <w:p>
            <w:r/>
            <w:r>
              <w:rPr>
                <w:rFonts w:ascii="Times New Roman" w:hAnsi="Times New Roman" w:eastAsia="Times New Roman"/>
                <w:b w:val="0"/>
                <w:i w:val="0"/>
                <w:sz w:val="20"/>
              </w:rPr>
              <w:t>14</w:t>
            </w:r>
          </w:p>
        </w:tc>
        <w:tc>
          <w:tcPr>
            <w:tcW w:type="dxa" w:w="2412"/>
          </w:tcPr>
          <w:p>
            <w:r/>
            <w:r>
              <w:rPr>
                <w:rFonts w:ascii="Consolas" w:hAnsi="Consolas" w:eastAsia="Consolas"/>
                <w:b w:val="0"/>
                <w:i w:val="0"/>
                <w:color w:val="1F4E79"/>
                <w:sz w:val="18"/>
              </w:rPr>
              <w:t>CRM-14</w:t>
            </w:r>
          </w:p>
        </w:tc>
        <w:tc>
          <w:tcPr>
            <w:tcW w:type="dxa" w:w="2412"/>
          </w:tcPr>
          <w:p>
            <w:r/>
            <w:r>
              <w:rPr>
                <w:rFonts w:ascii="Times New Roman" w:hAnsi="Times New Roman" w:eastAsia="Times New Roman"/>
                <w:b w:val="0"/>
                <w:i w:val="0"/>
                <w:sz w:val="20"/>
              </w:rPr>
              <w:t>Hoa hồng &amp; KPI sales</w:t>
            </w:r>
          </w:p>
        </w:tc>
        <w:tc>
          <w:tcPr>
            <w:tcW w:type="dxa" w:w="2412"/>
          </w:tcPr>
          <w:p>
            <w:r/>
            <w:r>
              <w:rPr>
                <w:rFonts w:ascii="Times New Roman" w:hAnsi="Times New Roman" w:eastAsia="Times New Roman"/>
                <w:b w:val="0"/>
                <w:i w:val="0"/>
                <w:sz w:val="20"/>
              </w:rPr>
              <w:t>6</w:t>
            </w:r>
          </w:p>
        </w:tc>
      </w:tr>
      <w:tr>
        <w:tc>
          <w:tcPr>
            <w:tcW w:type="dxa" w:w="2412"/>
          </w:tcPr>
          <w:p>
            <w:r/>
            <w:r>
              <w:rPr>
                <w:rFonts w:ascii="Times New Roman" w:hAnsi="Times New Roman" w:eastAsia="Times New Roman"/>
                <w:b w:val="0"/>
                <w:i w:val="0"/>
                <w:sz w:val="20"/>
              </w:rPr>
              <w:t>15</w:t>
            </w:r>
          </w:p>
        </w:tc>
        <w:tc>
          <w:tcPr>
            <w:tcW w:type="dxa" w:w="2412"/>
          </w:tcPr>
          <w:p>
            <w:r/>
            <w:r>
              <w:rPr>
                <w:rFonts w:ascii="Consolas" w:hAnsi="Consolas" w:eastAsia="Consolas"/>
                <w:b w:val="0"/>
                <w:i w:val="0"/>
                <w:color w:val="1F4E79"/>
                <w:sz w:val="18"/>
              </w:rPr>
              <w:t>CRM-15</w:t>
            </w:r>
          </w:p>
        </w:tc>
        <w:tc>
          <w:tcPr>
            <w:tcW w:type="dxa" w:w="2412"/>
          </w:tcPr>
          <w:p>
            <w:r/>
            <w:r>
              <w:rPr>
                <w:rFonts w:ascii="Times New Roman" w:hAnsi="Times New Roman" w:eastAsia="Times New Roman"/>
                <w:b w:val="0"/>
                <w:i w:val="0"/>
                <w:sz w:val="20"/>
              </w:rPr>
              <w:t>Báo cáo CRM</w:t>
            </w:r>
          </w:p>
        </w:tc>
        <w:tc>
          <w:tcPr>
            <w:tcW w:type="dxa" w:w="2412"/>
          </w:tcPr>
          <w:p>
            <w:r/>
            <w:r>
              <w:rPr>
                <w:rFonts w:ascii="Times New Roman" w:hAnsi="Times New Roman" w:eastAsia="Times New Roman"/>
                <w:b w:val="0"/>
                <w:i w:val="0"/>
                <w:sz w:val="20"/>
              </w:rPr>
              <w:t>6</w:t>
            </w:r>
          </w:p>
        </w:tc>
      </w:tr>
    </w:tbl>
    <w:p/>
    <w:p>
      <w:r>
        <w:rPr>
          <w:rFonts w:ascii="Times New Roman" w:hAnsi="Times New Roman" w:eastAsia="Times New Roman"/>
          <w:b/>
          <w:i w:val="0"/>
          <w:sz w:val="22"/>
        </w:rPr>
        <w:t>Bảng đầy đủ mã UC (bấm để mở)</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fill="1F4E79" w:val="clear"/>
          </w:tcPr>
          <w:p>
            <w:r/>
            <w:r>
              <w:rPr>
                <w:rFonts w:ascii="Times New Roman" w:hAnsi="Times New Roman" w:eastAsia="Times New Roman"/>
                <w:b/>
                <w:i w:val="0"/>
                <w:color w:val="FFFFFF"/>
                <w:sz w:val="20"/>
              </w:rPr>
              <w:t>Mã UC</w:t>
            </w:r>
          </w:p>
        </w:tc>
        <w:tc>
          <w:tcPr>
            <w:tcW w:type="dxa" w:w="1930"/>
            <w:shd w:fill="1F4E79" w:val="clear"/>
          </w:tcPr>
          <w:p>
            <w:r/>
            <w:r>
              <w:rPr>
                <w:rFonts w:ascii="Times New Roman" w:hAnsi="Times New Roman" w:eastAsia="Times New Roman"/>
                <w:b/>
                <w:i w:val="0"/>
                <w:color w:val="FFFFFF"/>
                <w:sz w:val="20"/>
              </w:rPr>
              <w:t>Nhóm</w:t>
            </w:r>
          </w:p>
        </w:tc>
        <w:tc>
          <w:tcPr>
            <w:tcW w:type="dxa" w:w="1930"/>
            <w:shd w:fill="1F4E79" w:val="clear"/>
          </w:tcPr>
          <w:p>
            <w:r/>
            <w:r>
              <w:rPr>
                <w:rFonts w:ascii="Times New Roman" w:hAnsi="Times New Roman" w:eastAsia="Times New Roman"/>
                <w:b/>
                <w:i w:val="0"/>
                <w:color w:val="FFFFFF"/>
                <w:sz w:val="20"/>
              </w:rPr>
              <w:t>Tên chức năng</w:t>
            </w:r>
          </w:p>
        </w:tc>
        <w:tc>
          <w:tcPr>
            <w:tcW w:type="dxa" w:w="1930"/>
            <w:shd w:fill="1F4E79" w:val="clear"/>
          </w:tcPr>
          <w:p>
            <w:r/>
            <w:r>
              <w:rPr>
                <w:rFonts w:ascii="Times New Roman" w:hAnsi="Times New Roman" w:eastAsia="Times New Roman"/>
                <w:b/>
                <w:i w:val="0"/>
                <w:color w:val="FFFFFF"/>
                <w:sz w:val="20"/>
              </w:rPr>
              <w:t>Ưu tiên</w:t>
            </w:r>
          </w:p>
        </w:tc>
        <w:tc>
          <w:tcPr>
            <w:tcW w:type="dxa" w:w="1930"/>
            <w:shd w:fill="1F4E79" w:val="clear"/>
          </w:tcPr>
          <w:p>
            <w:r/>
            <w:r>
              <w:rPr>
                <w:rFonts w:ascii="Times New Roman" w:hAnsi="Times New Roman" w:eastAsia="Times New Roman"/>
                <w:b/>
                <w:i w:val="0"/>
                <w:color w:val="FFFFFF"/>
                <w:sz w:val="20"/>
              </w:rPr>
              <w:t>MoSCoW</w:t>
            </w:r>
          </w:p>
        </w:tc>
      </w:tr>
      <w:tr>
        <w:tc>
          <w:tcPr>
            <w:tcW w:type="dxa" w:w="1930"/>
          </w:tcPr>
          <w:p>
            <w:r/>
            <w:r>
              <w:rPr>
                <w:rFonts w:ascii="Consolas" w:hAnsi="Consolas" w:eastAsia="Consolas"/>
                <w:b w:val="0"/>
                <w:i w:val="0"/>
                <w:color w:val="1F4E79"/>
                <w:sz w:val="18"/>
              </w:rPr>
              <w:t>UC_CRM_001</w:t>
            </w:r>
          </w:p>
        </w:tc>
        <w:tc>
          <w:tcPr>
            <w:tcW w:type="dxa" w:w="1930"/>
          </w:tcPr>
          <w:p>
            <w:r/>
            <w:r>
              <w:rPr>
                <w:rFonts w:ascii="Times New Roman" w:hAnsi="Times New Roman" w:eastAsia="Times New Roman"/>
                <w:b w:val="0"/>
                <w:i w:val="0"/>
                <w:sz w:val="20"/>
              </w:rPr>
              <w:t>Master khách hàng</w:t>
            </w:r>
          </w:p>
        </w:tc>
        <w:tc>
          <w:tcPr>
            <w:tcW w:type="dxa" w:w="1930"/>
          </w:tcPr>
          <w:p>
            <w:r/>
            <w:r>
              <w:rPr>
                <w:rFonts w:ascii="Times New Roman" w:hAnsi="Times New Roman" w:eastAsia="Times New Roman"/>
                <w:b w:val="0"/>
                <w:i w:val="0"/>
                <w:sz w:val="20"/>
              </w:rPr>
              <w:t>Tạo khách hàng cá nhân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UC_CRM_002</w:t>
            </w:r>
          </w:p>
        </w:tc>
        <w:tc>
          <w:tcPr>
            <w:tcW w:type="dxa" w:w="1930"/>
          </w:tcPr>
          <w:p>
            <w:r/>
            <w:r>
              <w:rPr>
                <w:rFonts w:ascii="Times New Roman" w:hAnsi="Times New Roman" w:eastAsia="Times New Roman"/>
                <w:b w:val="0"/>
                <w:i w:val="0"/>
                <w:sz w:val="20"/>
              </w:rPr>
              <w:t>Master khách hàng</w:t>
            </w:r>
          </w:p>
        </w:tc>
        <w:tc>
          <w:tcPr>
            <w:tcW w:type="dxa" w:w="1930"/>
          </w:tcPr>
          <w:p>
            <w:r/>
            <w:r>
              <w:rPr>
                <w:rFonts w:ascii="Times New Roman" w:hAnsi="Times New Roman" w:eastAsia="Times New Roman"/>
                <w:b w:val="0"/>
                <w:i w:val="0"/>
                <w:sz w:val="20"/>
              </w:rPr>
              <w:t>Tạo khách hàng doanh nghiệp</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UC_CRM_003</w:t>
            </w:r>
          </w:p>
        </w:tc>
        <w:tc>
          <w:tcPr>
            <w:tcW w:type="dxa" w:w="1930"/>
          </w:tcPr>
          <w:p>
            <w:r/>
            <w:r>
              <w:rPr>
                <w:rFonts w:ascii="Times New Roman" w:hAnsi="Times New Roman" w:eastAsia="Times New Roman"/>
                <w:b w:val="0"/>
                <w:i w:val="0"/>
                <w:sz w:val="20"/>
              </w:rPr>
              <w:t>Master khách hàng</w:t>
            </w:r>
          </w:p>
        </w:tc>
        <w:tc>
          <w:tcPr>
            <w:tcW w:type="dxa" w:w="1930"/>
          </w:tcPr>
          <w:p>
            <w:r/>
            <w:r>
              <w:rPr>
                <w:rFonts w:ascii="Times New Roman" w:hAnsi="Times New Roman" w:eastAsia="Times New Roman"/>
                <w:b w:val="0"/>
                <w:i w:val="0"/>
                <w:sz w:val="20"/>
              </w:rPr>
              <w:t>Cập nhật thông tin khách hàng</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UC_CRM_004</w:t>
            </w:r>
          </w:p>
        </w:tc>
        <w:tc>
          <w:tcPr>
            <w:tcW w:type="dxa" w:w="1930"/>
          </w:tcPr>
          <w:p>
            <w:r/>
            <w:r>
              <w:rPr>
                <w:rFonts w:ascii="Times New Roman" w:hAnsi="Times New Roman" w:eastAsia="Times New Roman"/>
                <w:b w:val="0"/>
                <w:i w:val="0"/>
                <w:sz w:val="20"/>
              </w:rPr>
              <w:t>Master khách hàng</w:t>
            </w:r>
          </w:p>
        </w:tc>
        <w:tc>
          <w:tcPr>
            <w:tcW w:type="dxa" w:w="1930"/>
          </w:tcPr>
          <w:p>
            <w:r/>
            <w:r>
              <w:rPr>
                <w:rFonts w:ascii="Times New Roman" w:hAnsi="Times New Roman" w:eastAsia="Times New Roman"/>
                <w:b w:val="0"/>
                <w:i w:val="0"/>
                <w:sz w:val="20"/>
              </w:rPr>
              <w:t>Kiểm tra trùng SĐT / MST</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UC_CRM_005</w:t>
            </w:r>
          </w:p>
        </w:tc>
        <w:tc>
          <w:tcPr>
            <w:tcW w:type="dxa" w:w="1930"/>
          </w:tcPr>
          <w:p>
            <w:r/>
            <w:r>
              <w:rPr>
                <w:rFonts w:ascii="Times New Roman" w:hAnsi="Times New Roman" w:eastAsia="Times New Roman"/>
                <w:b w:val="0"/>
                <w:i w:val="0"/>
                <w:sz w:val="20"/>
              </w:rPr>
              <w:t>Master khách hàng</w:t>
            </w:r>
          </w:p>
        </w:tc>
        <w:tc>
          <w:tcPr>
            <w:tcW w:type="dxa" w:w="1930"/>
          </w:tcPr>
          <w:p>
            <w:r/>
            <w:r>
              <w:rPr>
                <w:rFonts w:ascii="Times New Roman" w:hAnsi="Times New Roman" w:eastAsia="Times New Roman"/>
                <w:b w:val="0"/>
                <w:i w:val="0"/>
                <w:sz w:val="20"/>
              </w:rPr>
              <w:t>Gộp khách hàng trùng</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UC_CRM_006</w:t>
            </w:r>
          </w:p>
        </w:tc>
        <w:tc>
          <w:tcPr>
            <w:tcW w:type="dxa" w:w="1930"/>
          </w:tcPr>
          <w:p>
            <w:r/>
            <w:r>
              <w:rPr>
                <w:rFonts w:ascii="Times New Roman" w:hAnsi="Times New Roman" w:eastAsia="Times New Roman"/>
                <w:b w:val="0"/>
                <w:i w:val="0"/>
                <w:sz w:val="20"/>
              </w:rPr>
              <w:t>Master khách hàng</w:t>
            </w:r>
          </w:p>
        </w:tc>
        <w:tc>
          <w:tcPr>
            <w:tcW w:type="dxa" w:w="1930"/>
          </w:tcPr>
          <w:p>
            <w:r/>
            <w:r>
              <w:rPr>
                <w:rFonts w:ascii="Times New Roman" w:hAnsi="Times New Roman" w:eastAsia="Times New Roman"/>
                <w:b w:val="0"/>
                <w:i w:val="0"/>
                <w:sz w:val="20"/>
              </w:rPr>
              <w:t>Phân loại tệp khách hàng</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UC_CRM_007</w:t>
            </w:r>
          </w:p>
        </w:tc>
        <w:tc>
          <w:tcPr>
            <w:tcW w:type="dxa" w:w="1930"/>
          </w:tcPr>
          <w:p>
            <w:r/>
            <w:r>
              <w:rPr>
                <w:rFonts w:ascii="Times New Roman" w:hAnsi="Times New Roman" w:eastAsia="Times New Roman"/>
                <w:b w:val="0"/>
                <w:i w:val="0"/>
                <w:sz w:val="20"/>
              </w:rPr>
              <w:t>Master khách hàng</w:t>
            </w:r>
          </w:p>
        </w:tc>
        <w:tc>
          <w:tcPr>
            <w:tcW w:type="dxa" w:w="1930"/>
          </w:tcPr>
          <w:p>
            <w:r/>
            <w:r>
              <w:rPr>
                <w:rFonts w:ascii="Times New Roman" w:hAnsi="Times New Roman" w:eastAsia="Times New Roman"/>
                <w:b w:val="0"/>
                <w:i w:val="0"/>
                <w:sz w:val="20"/>
              </w:rPr>
              <w:t>Đánh giá tiềm năng</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UC_CRM_008</w:t>
            </w:r>
          </w:p>
        </w:tc>
        <w:tc>
          <w:tcPr>
            <w:tcW w:type="dxa" w:w="1930"/>
          </w:tcPr>
          <w:p>
            <w:r/>
            <w:r>
              <w:rPr>
                <w:rFonts w:ascii="Times New Roman" w:hAnsi="Times New Roman" w:eastAsia="Times New Roman"/>
                <w:b w:val="0"/>
                <w:i w:val="0"/>
                <w:sz w:val="20"/>
              </w:rPr>
              <w:t>Master khách hàng</w:t>
            </w:r>
          </w:p>
        </w:tc>
        <w:tc>
          <w:tcPr>
            <w:tcW w:type="dxa" w:w="1930"/>
          </w:tcPr>
          <w:p>
            <w:r/>
            <w:r>
              <w:rPr>
                <w:rFonts w:ascii="Times New Roman" w:hAnsi="Times New Roman" w:eastAsia="Times New Roman"/>
                <w:b w:val="0"/>
                <w:i w:val="0"/>
                <w:sz w:val="20"/>
              </w:rPr>
              <w:t>Gán người phụ trách</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UC_CRM_009</w:t>
            </w:r>
          </w:p>
        </w:tc>
        <w:tc>
          <w:tcPr>
            <w:tcW w:type="dxa" w:w="1930"/>
          </w:tcPr>
          <w:p>
            <w:r/>
            <w:r>
              <w:rPr>
                <w:rFonts w:ascii="Times New Roman" w:hAnsi="Times New Roman" w:eastAsia="Times New Roman"/>
                <w:b w:val="0"/>
                <w:i w:val="0"/>
                <w:sz w:val="20"/>
              </w:rPr>
              <w:t>Master khách hàng</w:t>
            </w:r>
          </w:p>
        </w:tc>
        <w:tc>
          <w:tcPr>
            <w:tcW w:type="dxa" w:w="1930"/>
          </w:tcPr>
          <w:p>
            <w:r/>
            <w:r>
              <w:rPr>
                <w:rFonts w:ascii="Times New Roman" w:hAnsi="Times New Roman" w:eastAsia="Times New Roman"/>
                <w:b w:val="0"/>
                <w:i w:val="0"/>
                <w:sz w:val="20"/>
              </w:rPr>
              <w:t>Bàn giao khách hàng</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UC_CRM_010</w:t>
            </w:r>
          </w:p>
        </w:tc>
        <w:tc>
          <w:tcPr>
            <w:tcW w:type="dxa" w:w="1930"/>
          </w:tcPr>
          <w:p>
            <w:r/>
            <w:r>
              <w:rPr>
                <w:rFonts w:ascii="Times New Roman" w:hAnsi="Times New Roman" w:eastAsia="Times New Roman"/>
                <w:b w:val="0"/>
                <w:i w:val="0"/>
                <w:sz w:val="20"/>
              </w:rPr>
              <w:t>Master khách hàng</w:t>
            </w:r>
          </w:p>
        </w:tc>
        <w:tc>
          <w:tcPr>
            <w:tcW w:type="dxa" w:w="1930"/>
          </w:tcPr>
          <w:p>
            <w:r/>
            <w:r>
              <w:rPr>
                <w:rFonts w:ascii="Times New Roman" w:hAnsi="Times New Roman" w:eastAsia="Times New Roman"/>
                <w:b w:val="0"/>
                <w:i w:val="0"/>
                <w:sz w:val="20"/>
              </w:rPr>
              <w:t>Hồ sơ khách 360°</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UC_CRM_011</w:t>
            </w:r>
          </w:p>
        </w:tc>
        <w:tc>
          <w:tcPr>
            <w:tcW w:type="dxa" w:w="1930"/>
          </w:tcPr>
          <w:p>
            <w:r/>
            <w:r>
              <w:rPr>
                <w:rFonts w:ascii="Times New Roman" w:hAnsi="Times New Roman" w:eastAsia="Times New Roman"/>
                <w:b w:val="0"/>
                <w:i w:val="0"/>
                <w:sz w:val="20"/>
              </w:rPr>
              <w:t>Master khách hàng</w:t>
            </w:r>
          </w:p>
        </w:tc>
        <w:tc>
          <w:tcPr>
            <w:tcW w:type="dxa" w:w="1930"/>
          </w:tcPr>
          <w:p>
            <w:r/>
            <w:r>
              <w:rPr>
                <w:rFonts w:ascii="Times New Roman" w:hAnsi="Times New Roman" w:eastAsia="Times New Roman"/>
                <w:b w:val="0"/>
                <w:i w:val="0"/>
                <w:sz w:val="20"/>
              </w:rPr>
              <w:t>Danh sách người liên hệ</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UC_CRM_012</w:t>
            </w:r>
          </w:p>
        </w:tc>
        <w:tc>
          <w:tcPr>
            <w:tcW w:type="dxa" w:w="1930"/>
          </w:tcPr>
          <w:p>
            <w:r/>
            <w:r>
              <w:rPr>
                <w:rFonts w:ascii="Times New Roman" w:hAnsi="Times New Roman" w:eastAsia="Times New Roman"/>
                <w:b w:val="0"/>
                <w:i w:val="0"/>
                <w:sz w:val="20"/>
              </w:rPr>
              <w:t>Master khách hàng</w:t>
            </w:r>
          </w:p>
        </w:tc>
        <w:tc>
          <w:tcPr>
            <w:tcW w:type="dxa" w:w="1930"/>
          </w:tcPr>
          <w:p>
            <w:r/>
            <w:r>
              <w:rPr>
                <w:rFonts w:ascii="Times New Roman" w:hAnsi="Times New Roman" w:eastAsia="Times New Roman"/>
                <w:b w:val="0"/>
                <w:i w:val="0"/>
                <w:sz w:val="20"/>
              </w:rPr>
              <w:t>Lịch sử thay đổi dữ liệu</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UC_CRM_013</w:t>
            </w:r>
          </w:p>
        </w:tc>
        <w:tc>
          <w:tcPr>
            <w:tcW w:type="dxa" w:w="1930"/>
          </w:tcPr>
          <w:p>
            <w:r/>
            <w:r>
              <w:rPr>
                <w:rFonts w:ascii="Times New Roman" w:hAnsi="Times New Roman" w:eastAsia="Times New Roman"/>
                <w:b w:val="0"/>
                <w:i w:val="0"/>
                <w:sz w:val="20"/>
              </w:rPr>
              <w:t>Master khách hàng</w:t>
            </w:r>
          </w:p>
        </w:tc>
        <w:tc>
          <w:tcPr>
            <w:tcW w:type="dxa" w:w="1930"/>
          </w:tcPr>
          <w:p>
            <w:r/>
            <w:r>
              <w:rPr>
                <w:rFonts w:ascii="Times New Roman" w:hAnsi="Times New Roman" w:eastAsia="Times New Roman"/>
                <w:b w:val="0"/>
                <w:i w:val="0"/>
                <w:sz w:val="20"/>
              </w:rPr>
              <w:t>Ngưng sử dụng / blacklist</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UC_CRM_014</w:t>
            </w:r>
          </w:p>
        </w:tc>
        <w:tc>
          <w:tcPr>
            <w:tcW w:type="dxa" w:w="1930"/>
          </w:tcPr>
          <w:p>
            <w:r/>
            <w:r>
              <w:rPr>
                <w:rFonts w:ascii="Times New Roman" w:hAnsi="Times New Roman" w:eastAsia="Times New Roman"/>
                <w:b w:val="0"/>
                <w:i w:val="0"/>
                <w:sz w:val="20"/>
              </w:rPr>
              <w:t>Master khách hàng</w:t>
            </w:r>
          </w:p>
        </w:tc>
        <w:tc>
          <w:tcPr>
            <w:tcW w:type="dxa" w:w="1930"/>
          </w:tcPr>
          <w:p>
            <w:r/>
            <w:r>
              <w:rPr>
                <w:rFonts w:ascii="Times New Roman" w:hAnsi="Times New Roman" w:eastAsia="Times New Roman"/>
                <w:b w:val="0"/>
                <w:i w:val="0"/>
                <w:sz w:val="20"/>
              </w:rPr>
              <w:t>Import / export khách hàng</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UC_CRM_015</w:t>
            </w:r>
          </w:p>
        </w:tc>
        <w:tc>
          <w:tcPr>
            <w:tcW w:type="dxa" w:w="1930"/>
          </w:tcPr>
          <w:p>
            <w:r/>
            <w:r>
              <w:rPr>
                <w:rFonts w:ascii="Times New Roman" w:hAnsi="Times New Roman" w:eastAsia="Times New Roman"/>
                <w:b w:val="0"/>
                <w:i w:val="0"/>
                <w:sz w:val="20"/>
              </w:rPr>
              <w:t>Master khách hàng</w:t>
            </w:r>
          </w:p>
        </w:tc>
        <w:tc>
          <w:tcPr>
            <w:tcW w:type="dxa" w:w="1930"/>
          </w:tcPr>
          <w:p>
            <w:r/>
            <w:r>
              <w:rPr>
                <w:rFonts w:ascii="Times New Roman" w:hAnsi="Times New Roman" w:eastAsia="Times New Roman"/>
                <w:b w:val="0"/>
                <w:i w:val="0"/>
                <w:sz w:val="20"/>
              </w:rPr>
              <w:t>Tìm kiếm khách đa tiêu chí</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UC_CRM_016</w:t>
            </w:r>
          </w:p>
        </w:tc>
        <w:tc>
          <w:tcPr>
            <w:tcW w:type="dxa" w:w="1930"/>
          </w:tcPr>
          <w:p>
            <w:r/>
            <w:r>
              <w:rPr>
                <w:rFonts w:ascii="Times New Roman" w:hAnsi="Times New Roman" w:eastAsia="Times New Roman"/>
                <w:b w:val="0"/>
                <w:i w:val="0"/>
                <w:sz w:val="20"/>
              </w:rPr>
              <w:t>Marketing – chiến dịch</w:t>
            </w:r>
          </w:p>
        </w:tc>
        <w:tc>
          <w:tcPr>
            <w:tcW w:type="dxa" w:w="1930"/>
          </w:tcPr>
          <w:p>
            <w:r/>
            <w:r>
              <w:rPr>
                <w:rFonts w:ascii="Times New Roman" w:hAnsi="Times New Roman" w:eastAsia="Times New Roman"/>
                <w:b w:val="0"/>
                <w:i w:val="0"/>
                <w:sz w:val="20"/>
              </w:rPr>
              <w:t>Tạo campaign marketing</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UC_CRM_017</w:t>
            </w:r>
          </w:p>
        </w:tc>
        <w:tc>
          <w:tcPr>
            <w:tcW w:type="dxa" w:w="1930"/>
          </w:tcPr>
          <w:p>
            <w:r/>
            <w:r>
              <w:rPr>
                <w:rFonts w:ascii="Times New Roman" w:hAnsi="Times New Roman" w:eastAsia="Times New Roman"/>
                <w:b w:val="0"/>
                <w:i w:val="0"/>
                <w:sz w:val="20"/>
              </w:rPr>
              <w:t>Marketing – chiến dịch</w:t>
            </w:r>
          </w:p>
        </w:tc>
        <w:tc>
          <w:tcPr>
            <w:tcW w:type="dxa" w:w="1930"/>
          </w:tcPr>
          <w:p>
            <w:r/>
            <w:r>
              <w:rPr>
                <w:rFonts w:ascii="Times New Roman" w:hAnsi="Times New Roman" w:eastAsia="Times New Roman"/>
                <w:b w:val="0"/>
                <w:i w:val="0"/>
                <w:sz w:val="20"/>
              </w:rPr>
              <w:t>Quản lý nhóm quảng cáo</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UC_CRM_018</w:t>
            </w:r>
          </w:p>
        </w:tc>
        <w:tc>
          <w:tcPr>
            <w:tcW w:type="dxa" w:w="1930"/>
          </w:tcPr>
          <w:p>
            <w:r/>
            <w:r>
              <w:rPr>
                <w:rFonts w:ascii="Times New Roman" w:hAnsi="Times New Roman" w:eastAsia="Times New Roman"/>
                <w:b w:val="0"/>
                <w:i w:val="0"/>
                <w:sz w:val="20"/>
              </w:rPr>
              <w:t>Marketing – chiến dịch</w:t>
            </w:r>
          </w:p>
        </w:tc>
        <w:tc>
          <w:tcPr>
            <w:tcW w:type="dxa" w:w="1930"/>
          </w:tcPr>
          <w:p>
            <w:r/>
            <w:r>
              <w:rPr>
                <w:rFonts w:ascii="Times New Roman" w:hAnsi="Times New Roman" w:eastAsia="Times New Roman"/>
                <w:b w:val="0"/>
                <w:i w:val="0"/>
                <w:sz w:val="20"/>
              </w:rPr>
              <w:t>Gắn sản phẩm / đối tượng mục tiêu</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UC_CRM_019</w:t>
            </w:r>
          </w:p>
        </w:tc>
        <w:tc>
          <w:tcPr>
            <w:tcW w:type="dxa" w:w="1930"/>
          </w:tcPr>
          <w:p>
            <w:r/>
            <w:r>
              <w:rPr>
                <w:rFonts w:ascii="Times New Roman" w:hAnsi="Times New Roman" w:eastAsia="Times New Roman"/>
                <w:b w:val="0"/>
                <w:i w:val="0"/>
                <w:sz w:val="20"/>
              </w:rPr>
              <w:t>Marketing – chiến dịch</w:t>
            </w:r>
          </w:p>
        </w:tc>
        <w:tc>
          <w:tcPr>
            <w:tcW w:type="dxa" w:w="1930"/>
          </w:tcPr>
          <w:p>
            <w:r/>
            <w:r>
              <w:rPr>
                <w:rFonts w:ascii="Times New Roman" w:hAnsi="Times New Roman" w:eastAsia="Times New Roman"/>
                <w:b w:val="0"/>
                <w:i w:val="0"/>
                <w:sz w:val="20"/>
              </w:rPr>
              <w:t>Ghi nhận chi phí quảng cáo</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UC_CRM_020</w:t>
            </w:r>
          </w:p>
        </w:tc>
        <w:tc>
          <w:tcPr>
            <w:tcW w:type="dxa" w:w="1930"/>
          </w:tcPr>
          <w:p>
            <w:r/>
            <w:r>
              <w:rPr>
                <w:rFonts w:ascii="Times New Roman" w:hAnsi="Times New Roman" w:eastAsia="Times New Roman"/>
                <w:b w:val="0"/>
                <w:i w:val="0"/>
                <w:sz w:val="20"/>
              </w:rPr>
              <w:t>Marketing – chiến dịch</w:t>
            </w:r>
          </w:p>
        </w:tc>
        <w:tc>
          <w:tcPr>
            <w:tcW w:type="dxa" w:w="1930"/>
          </w:tcPr>
          <w:p>
            <w:r/>
            <w:r>
              <w:rPr>
                <w:rFonts w:ascii="Times New Roman" w:hAnsi="Times New Roman" w:eastAsia="Times New Roman"/>
                <w:b w:val="0"/>
                <w:i w:val="0"/>
                <w:sz w:val="20"/>
              </w:rPr>
              <w:t>Gắn ngân sách &amp; theo dõi</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UC_CRM_021</w:t>
            </w:r>
          </w:p>
        </w:tc>
        <w:tc>
          <w:tcPr>
            <w:tcW w:type="dxa" w:w="1930"/>
          </w:tcPr>
          <w:p>
            <w:r/>
            <w:r>
              <w:rPr>
                <w:rFonts w:ascii="Times New Roman" w:hAnsi="Times New Roman" w:eastAsia="Times New Roman"/>
                <w:b w:val="0"/>
                <w:i w:val="0"/>
                <w:sz w:val="20"/>
              </w:rPr>
              <w:t>Marketing – chiến dịch</w:t>
            </w:r>
          </w:p>
        </w:tc>
        <w:tc>
          <w:tcPr>
            <w:tcW w:type="dxa" w:w="1930"/>
          </w:tcPr>
          <w:p>
            <w:r/>
            <w:r>
              <w:rPr>
                <w:rFonts w:ascii="Times New Roman" w:hAnsi="Times New Roman" w:eastAsia="Times New Roman"/>
                <w:b w:val="0"/>
                <w:i w:val="0"/>
                <w:sz w:val="20"/>
              </w:rPr>
              <w:t>Đánh giá hậu chiến dịch</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UC_CRM_022</w:t>
            </w:r>
          </w:p>
        </w:tc>
        <w:tc>
          <w:tcPr>
            <w:tcW w:type="dxa" w:w="1930"/>
          </w:tcPr>
          <w:p>
            <w:r/>
            <w:r>
              <w:rPr>
                <w:rFonts w:ascii="Times New Roman" w:hAnsi="Times New Roman" w:eastAsia="Times New Roman"/>
                <w:b w:val="0"/>
                <w:i w:val="0"/>
                <w:sz w:val="20"/>
              </w:rPr>
              <w:t>Marketing – chiến dịch</w:t>
            </w:r>
          </w:p>
        </w:tc>
        <w:tc>
          <w:tcPr>
            <w:tcW w:type="dxa" w:w="1930"/>
          </w:tcPr>
          <w:p>
            <w:r/>
            <w:r>
              <w:rPr>
                <w:rFonts w:ascii="Times New Roman" w:hAnsi="Times New Roman" w:eastAsia="Times New Roman"/>
                <w:b w:val="0"/>
                <w:i w:val="0"/>
                <w:sz w:val="20"/>
              </w:rPr>
              <w:t>Nhân bản campaign</w:t>
            </w:r>
          </w:p>
        </w:tc>
        <w:tc>
          <w:tcPr>
            <w:tcW w:type="dxa" w:w="1930"/>
          </w:tcPr>
          <w:p>
            <w:r/>
            <w:r>
              <w:rPr>
                <w:rFonts w:ascii="Times New Roman" w:hAnsi="Times New Roman" w:eastAsia="Times New Roman"/>
                <w:b w:val="0"/>
                <w:i w:val="0"/>
                <w:sz w:val="20"/>
              </w:rPr>
              <w:t>Trung bình</w:t>
            </w:r>
          </w:p>
        </w:tc>
        <w:tc>
          <w:tcPr>
            <w:tcW w:type="dxa" w:w="1930"/>
          </w:tcPr>
          <w:p>
            <w:r/>
            <w:r>
              <w:rPr>
                <w:rFonts w:ascii="Times New Roman" w:hAnsi="Times New Roman" w:eastAsia="Times New Roman"/>
                <w:b w:val="0"/>
                <w:i w:val="0"/>
                <w:sz w:val="20"/>
              </w:rPr>
              <w:t>Could</w:t>
            </w:r>
          </w:p>
        </w:tc>
      </w:tr>
      <w:tr>
        <w:tc>
          <w:tcPr>
            <w:tcW w:type="dxa" w:w="1930"/>
          </w:tcPr>
          <w:p>
            <w:r/>
            <w:r>
              <w:rPr>
                <w:rFonts w:ascii="Consolas" w:hAnsi="Consolas" w:eastAsia="Consolas"/>
                <w:b w:val="0"/>
                <w:i w:val="0"/>
                <w:color w:val="1F4E79"/>
                <w:sz w:val="18"/>
              </w:rPr>
              <w:t>UC_CRM_023</w:t>
            </w:r>
          </w:p>
        </w:tc>
        <w:tc>
          <w:tcPr>
            <w:tcW w:type="dxa" w:w="1930"/>
          </w:tcPr>
          <w:p>
            <w:r/>
            <w:r>
              <w:rPr>
                <w:rFonts w:ascii="Times New Roman" w:hAnsi="Times New Roman" w:eastAsia="Times New Roman"/>
                <w:b w:val="0"/>
                <w:i w:val="0"/>
                <w:sz w:val="20"/>
              </w:rPr>
              <w:t>Marketing – chiến dịch</w:t>
            </w:r>
          </w:p>
        </w:tc>
        <w:tc>
          <w:tcPr>
            <w:tcW w:type="dxa" w:w="1930"/>
          </w:tcPr>
          <w:p>
            <w:r/>
            <w:r>
              <w:rPr>
                <w:rFonts w:ascii="Times New Roman" w:hAnsi="Times New Roman" w:eastAsia="Times New Roman"/>
                <w:b w:val="0"/>
                <w:i w:val="0"/>
                <w:sz w:val="20"/>
              </w:rPr>
              <w:t>Đóng campaign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UC_CRM_024</w:t>
            </w:r>
          </w:p>
        </w:tc>
        <w:tc>
          <w:tcPr>
            <w:tcW w:type="dxa" w:w="1930"/>
          </w:tcPr>
          <w:p>
            <w:r/>
            <w:r>
              <w:rPr>
                <w:rFonts w:ascii="Times New Roman" w:hAnsi="Times New Roman" w:eastAsia="Times New Roman"/>
                <w:b w:val="0"/>
                <w:i w:val="0"/>
                <w:sz w:val="20"/>
              </w:rPr>
              <w:t>Marketing – nguồn &amp; đo lường</w:t>
            </w:r>
          </w:p>
        </w:tc>
        <w:tc>
          <w:tcPr>
            <w:tcW w:type="dxa" w:w="1930"/>
          </w:tcPr>
          <w:p>
            <w:r/>
            <w:r>
              <w:rPr>
                <w:rFonts w:ascii="Times New Roman" w:hAnsi="Times New Roman" w:eastAsia="Times New Roman"/>
                <w:b w:val="0"/>
                <w:i w:val="0"/>
                <w:sz w:val="20"/>
              </w:rPr>
              <w:t>Danh mục nguồn lead</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UC_CRM_025</w:t>
            </w:r>
          </w:p>
        </w:tc>
        <w:tc>
          <w:tcPr>
            <w:tcW w:type="dxa" w:w="1930"/>
          </w:tcPr>
          <w:p>
            <w:r/>
            <w:r>
              <w:rPr>
                <w:rFonts w:ascii="Times New Roman" w:hAnsi="Times New Roman" w:eastAsia="Times New Roman"/>
                <w:b w:val="0"/>
                <w:i w:val="0"/>
                <w:sz w:val="20"/>
              </w:rPr>
              <w:t>Marketing – nguồn &amp; đo lường</w:t>
            </w:r>
          </w:p>
        </w:tc>
        <w:tc>
          <w:tcPr>
            <w:tcW w:type="dxa" w:w="1930"/>
          </w:tcPr>
          <w:p>
            <w:r/>
            <w:r>
              <w:rPr>
                <w:rFonts w:ascii="Times New Roman" w:hAnsi="Times New Roman" w:eastAsia="Times New Roman"/>
                <w:b w:val="0"/>
                <w:i w:val="0"/>
                <w:sz w:val="20"/>
              </w:rPr>
              <w:t>Đồng bộ lead mạng xã hội</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UC_CRM_026</w:t>
            </w:r>
          </w:p>
        </w:tc>
        <w:tc>
          <w:tcPr>
            <w:tcW w:type="dxa" w:w="1930"/>
          </w:tcPr>
          <w:p>
            <w:r/>
            <w:r>
              <w:rPr>
                <w:rFonts w:ascii="Times New Roman" w:hAnsi="Times New Roman" w:eastAsia="Times New Roman"/>
                <w:b w:val="0"/>
                <w:i w:val="0"/>
                <w:sz w:val="20"/>
              </w:rPr>
              <w:t>Marketing – nguồn &amp; đo lường</w:t>
            </w:r>
          </w:p>
        </w:tc>
        <w:tc>
          <w:tcPr>
            <w:tcW w:type="dxa" w:w="1930"/>
          </w:tcPr>
          <w:p>
            <w:r/>
            <w:r>
              <w:rPr>
                <w:rFonts w:ascii="Times New Roman" w:hAnsi="Times New Roman" w:eastAsia="Times New Roman"/>
                <w:b w:val="0"/>
                <w:i w:val="0"/>
                <w:sz w:val="20"/>
              </w:rPr>
              <w:t>Đồng bộ lead website / landing</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UC_CRM_027</w:t>
            </w:r>
          </w:p>
        </w:tc>
        <w:tc>
          <w:tcPr>
            <w:tcW w:type="dxa" w:w="1930"/>
          </w:tcPr>
          <w:p>
            <w:r/>
            <w:r>
              <w:rPr>
                <w:rFonts w:ascii="Times New Roman" w:hAnsi="Times New Roman" w:eastAsia="Times New Roman"/>
                <w:b w:val="0"/>
                <w:i w:val="0"/>
                <w:sz w:val="20"/>
              </w:rPr>
              <w:t>Marketing – nguồn &amp; đo lường</w:t>
            </w:r>
          </w:p>
        </w:tc>
        <w:tc>
          <w:tcPr>
            <w:tcW w:type="dxa" w:w="1930"/>
          </w:tcPr>
          <w:p>
            <w:r/>
            <w:r>
              <w:rPr>
                <w:rFonts w:ascii="Times New Roman" w:hAnsi="Times New Roman" w:eastAsia="Times New Roman"/>
                <w:b w:val="0"/>
                <w:i w:val="0"/>
                <w:sz w:val="20"/>
              </w:rPr>
              <w:t>Đồng bộ kênh khác</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UC_CRM_028</w:t>
            </w:r>
          </w:p>
        </w:tc>
        <w:tc>
          <w:tcPr>
            <w:tcW w:type="dxa" w:w="1930"/>
          </w:tcPr>
          <w:p>
            <w:r/>
            <w:r>
              <w:rPr>
                <w:rFonts w:ascii="Times New Roman" w:hAnsi="Times New Roman" w:eastAsia="Times New Roman"/>
                <w:b w:val="0"/>
                <w:i w:val="0"/>
                <w:sz w:val="20"/>
              </w:rPr>
              <w:t>Marketing – nguồn &amp; đo lường</w:t>
            </w:r>
          </w:p>
        </w:tc>
        <w:tc>
          <w:tcPr>
            <w:tcW w:type="dxa" w:w="1930"/>
          </w:tcPr>
          <w:p>
            <w:r/>
            <w:r>
              <w:rPr>
                <w:rFonts w:ascii="Times New Roman" w:hAnsi="Times New Roman" w:eastAsia="Times New Roman"/>
                <w:b w:val="0"/>
                <w:i w:val="0"/>
                <w:sz w:val="20"/>
              </w:rPr>
              <w:t>Attribution nguồn khách</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UC_CRM_029</w:t>
            </w:r>
          </w:p>
        </w:tc>
        <w:tc>
          <w:tcPr>
            <w:tcW w:type="dxa" w:w="1930"/>
          </w:tcPr>
          <w:p>
            <w:r/>
            <w:r>
              <w:rPr>
                <w:rFonts w:ascii="Times New Roman" w:hAnsi="Times New Roman" w:eastAsia="Times New Roman"/>
                <w:b w:val="0"/>
                <w:i w:val="0"/>
                <w:sz w:val="20"/>
              </w:rPr>
              <w:t>Marketing – nguồn &amp; đo lường</w:t>
            </w:r>
          </w:p>
        </w:tc>
        <w:tc>
          <w:tcPr>
            <w:tcW w:type="dxa" w:w="1930"/>
          </w:tcPr>
          <w:p>
            <w:r/>
            <w:r>
              <w:rPr>
                <w:rFonts w:ascii="Times New Roman" w:hAnsi="Times New Roman" w:eastAsia="Times New Roman"/>
                <w:b w:val="0"/>
                <w:i w:val="0"/>
                <w:sz w:val="20"/>
              </w:rPr>
              <w:t>Tính CPL / CAC / ROAS / ROI</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UC_CRM_030</w:t>
            </w:r>
          </w:p>
        </w:tc>
        <w:tc>
          <w:tcPr>
            <w:tcW w:type="dxa" w:w="1930"/>
          </w:tcPr>
          <w:p>
            <w:r/>
            <w:r>
              <w:rPr>
                <w:rFonts w:ascii="Times New Roman" w:hAnsi="Times New Roman" w:eastAsia="Times New Roman"/>
                <w:b w:val="0"/>
                <w:i w:val="0"/>
                <w:sz w:val="20"/>
              </w:rPr>
              <w:t>Marketing – nguồn &amp; đo lường</w:t>
            </w:r>
          </w:p>
        </w:tc>
        <w:tc>
          <w:tcPr>
            <w:tcW w:type="dxa" w:w="1930"/>
          </w:tcPr>
          <w:p>
            <w:r/>
            <w:r>
              <w:rPr>
                <w:rFonts w:ascii="Times New Roman" w:hAnsi="Times New Roman" w:eastAsia="Times New Roman"/>
                <w:b w:val="0"/>
                <w:i w:val="0"/>
                <w:sz w:val="20"/>
              </w:rPr>
              <w:t>Funnel marketing đến doanh thu</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UC_CRM_031</w:t>
            </w:r>
          </w:p>
        </w:tc>
        <w:tc>
          <w:tcPr>
            <w:tcW w:type="dxa" w:w="1930"/>
          </w:tcPr>
          <w:p>
            <w:r/>
            <w:r>
              <w:rPr>
                <w:rFonts w:ascii="Times New Roman" w:hAnsi="Times New Roman" w:eastAsia="Times New Roman"/>
                <w:b w:val="0"/>
                <w:i w:val="0"/>
                <w:sz w:val="20"/>
              </w:rPr>
              <w:t>Marketing – nguồn &amp; đo lường</w:t>
            </w:r>
          </w:p>
        </w:tc>
        <w:tc>
          <w:tcPr>
            <w:tcW w:type="dxa" w:w="1930"/>
          </w:tcPr>
          <w:p>
            <w:r/>
            <w:r>
              <w:rPr>
                <w:rFonts w:ascii="Times New Roman" w:hAnsi="Times New Roman" w:eastAsia="Times New Roman"/>
                <w:b w:val="0"/>
                <w:i w:val="0"/>
                <w:sz w:val="20"/>
              </w:rPr>
              <w:t>Dashboard marketing</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UC_CRM_032</w:t>
            </w:r>
          </w:p>
        </w:tc>
        <w:tc>
          <w:tcPr>
            <w:tcW w:type="dxa" w:w="1930"/>
          </w:tcPr>
          <w:p>
            <w:r/>
            <w:r>
              <w:rPr>
                <w:rFonts w:ascii="Times New Roman" w:hAnsi="Times New Roman" w:eastAsia="Times New Roman"/>
                <w:b w:val="0"/>
                <w:i w:val="0"/>
                <w:sz w:val="20"/>
              </w:rPr>
              <w:t>Khuyến mại &amp; voucher</w:t>
            </w:r>
          </w:p>
        </w:tc>
        <w:tc>
          <w:tcPr>
            <w:tcW w:type="dxa" w:w="1930"/>
          </w:tcPr>
          <w:p>
            <w:r/>
            <w:r>
              <w:rPr>
                <w:rFonts w:ascii="Times New Roman" w:hAnsi="Times New Roman" w:eastAsia="Times New Roman"/>
                <w:b w:val="0"/>
                <w:i w:val="0"/>
                <w:sz w:val="20"/>
              </w:rPr>
              <w:t>Tạo chương trình khuyến mại</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UC_CRM_033</w:t>
            </w:r>
          </w:p>
        </w:tc>
        <w:tc>
          <w:tcPr>
            <w:tcW w:type="dxa" w:w="1930"/>
          </w:tcPr>
          <w:p>
            <w:r/>
            <w:r>
              <w:rPr>
                <w:rFonts w:ascii="Times New Roman" w:hAnsi="Times New Roman" w:eastAsia="Times New Roman"/>
                <w:b w:val="0"/>
                <w:i w:val="0"/>
                <w:sz w:val="20"/>
              </w:rPr>
              <w:t>Khuyến mại &amp; voucher</w:t>
            </w:r>
          </w:p>
        </w:tc>
        <w:tc>
          <w:tcPr>
            <w:tcW w:type="dxa" w:w="1930"/>
          </w:tcPr>
          <w:p>
            <w:r/>
            <w:r>
              <w:rPr>
                <w:rFonts w:ascii="Times New Roman" w:hAnsi="Times New Roman" w:eastAsia="Times New Roman"/>
                <w:b w:val="0"/>
                <w:i w:val="0"/>
                <w:sz w:val="20"/>
              </w:rPr>
              <w:t>Cấu hình điều kiện khuyến mại</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UC_CRM_034</w:t>
            </w:r>
          </w:p>
        </w:tc>
        <w:tc>
          <w:tcPr>
            <w:tcW w:type="dxa" w:w="1930"/>
          </w:tcPr>
          <w:p>
            <w:r/>
            <w:r>
              <w:rPr>
                <w:rFonts w:ascii="Times New Roman" w:hAnsi="Times New Roman" w:eastAsia="Times New Roman"/>
                <w:b w:val="0"/>
                <w:i w:val="0"/>
                <w:sz w:val="20"/>
              </w:rPr>
              <w:t>Khuyến mại &amp; voucher</w:t>
            </w:r>
          </w:p>
        </w:tc>
        <w:tc>
          <w:tcPr>
            <w:tcW w:type="dxa" w:w="1930"/>
          </w:tcPr>
          <w:p>
            <w:r/>
            <w:r>
              <w:rPr>
                <w:rFonts w:ascii="Times New Roman" w:hAnsi="Times New Roman" w:eastAsia="Times New Roman"/>
                <w:b w:val="0"/>
                <w:i w:val="0"/>
                <w:sz w:val="20"/>
              </w:rPr>
              <w:t>Sinh mã voucher</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UC_CRM_035</w:t>
            </w:r>
          </w:p>
        </w:tc>
        <w:tc>
          <w:tcPr>
            <w:tcW w:type="dxa" w:w="1930"/>
          </w:tcPr>
          <w:p>
            <w:r/>
            <w:r>
              <w:rPr>
                <w:rFonts w:ascii="Times New Roman" w:hAnsi="Times New Roman" w:eastAsia="Times New Roman"/>
                <w:b w:val="0"/>
                <w:i w:val="0"/>
                <w:sz w:val="20"/>
              </w:rPr>
              <w:t>Khuyến mại &amp; voucher</w:t>
            </w:r>
          </w:p>
        </w:tc>
        <w:tc>
          <w:tcPr>
            <w:tcW w:type="dxa" w:w="1930"/>
          </w:tcPr>
          <w:p>
            <w:r/>
            <w:r>
              <w:rPr>
                <w:rFonts w:ascii="Times New Roman" w:hAnsi="Times New Roman" w:eastAsia="Times New Roman"/>
                <w:b w:val="0"/>
                <w:i w:val="0"/>
                <w:sz w:val="20"/>
              </w:rPr>
              <w:t>Giới hạn lượt dùng voucher</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UC_CRM_036</w:t>
            </w:r>
          </w:p>
        </w:tc>
        <w:tc>
          <w:tcPr>
            <w:tcW w:type="dxa" w:w="1930"/>
          </w:tcPr>
          <w:p>
            <w:r/>
            <w:r>
              <w:rPr>
                <w:rFonts w:ascii="Times New Roman" w:hAnsi="Times New Roman" w:eastAsia="Times New Roman"/>
                <w:b w:val="0"/>
                <w:i w:val="0"/>
                <w:sz w:val="20"/>
              </w:rPr>
              <w:t>Khuyến mại &amp; voucher</w:t>
            </w:r>
          </w:p>
        </w:tc>
        <w:tc>
          <w:tcPr>
            <w:tcW w:type="dxa" w:w="1930"/>
          </w:tcPr>
          <w:p>
            <w:r/>
            <w:r>
              <w:rPr>
                <w:rFonts w:ascii="Times New Roman" w:hAnsi="Times New Roman" w:eastAsia="Times New Roman"/>
                <w:b w:val="0"/>
                <w:i w:val="0"/>
                <w:sz w:val="20"/>
              </w:rPr>
              <w:t>Đồng bộ khuyến mại sang POS</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UC_CRM_037</w:t>
            </w:r>
          </w:p>
        </w:tc>
        <w:tc>
          <w:tcPr>
            <w:tcW w:type="dxa" w:w="1930"/>
          </w:tcPr>
          <w:p>
            <w:r/>
            <w:r>
              <w:rPr>
                <w:rFonts w:ascii="Times New Roman" w:hAnsi="Times New Roman" w:eastAsia="Times New Roman"/>
                <w:b w:val="0"/>
                <w:i w:val="0"/>
                <w:sz w:val="20"/>
              </w:rPr>
              <w:t>Khuyến mại &amp; voucher</w:t>
            </w:r>
          </w:p>
        </w:tc>
        <w:tc>
          <w:tcPr>
            <w:tcW w:type="dxa" w:w="1930"/>
          </w:tcPr>
          <w:p>
            <w:r/>
            <w:r>
              <w:rPr>
                <w:rFonts w:ascii="Times New Roman" w:hAnsi="Times New Roman" w:eastAsia="Times New Roman"/>
                <w:b w:val="0"/>
                <w:i w:val="0"/>
                <w:sz w:val="20"/>
              </w:rPr>
              <w:t>Áp dụng khuyến mại trên báo giá</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UC_CRM_038</w:t>
            </w:r>
          </w:p>
        </w:tc>
        <w:tc>
          <w:tcPr>
            <w:tcW w:type="dxa" w:w="1930"/>
          </w:tcPr>
          <w:p>
            <w:r/>
            <w:r>
              <w:rPr>
                <w:rFonts w:ascii="Times New Roman" w:hAnsi="Times New Roman" w:eastAsia="Times New Roman"/>
                <w:b w:val="0"/>
                <w:i w:val="0"/>
                <w:sz w:val="20"/>
              </w:rPr>
              <w:t>Khuyến mại &amp; voucher</w:t>
            </w:r>
          </w:p>
        </w:tc>
        <w:tc>
          <w:tcPr>
            <w:tcW w:type="dxa" w:w="1930"/>
          </w:tcPr>
          <w:p>
            <w:r/>
            <w:r>
              <w:rPr>
                <w:rFonts w:ascii="Times New Roman" w:hAnsi="Times New Roman" w:eastAsia="Times New Roman"/>
                <w:b w:val="0"/>
                <w:i w:val="0"/>
                <w:sz w:val="20"/>
              </w:rPr>
              <w:t>Báo cáo sử dụng voucher</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UC_CRM_039</w:t>
            </w:r>
          </w:p>
        </w:tc>
        <w:tc>
          <w:tcPr>
            <w:tcW w:type="dxa" w:w="1930"/>
          </w:tcPr>
          <w:p>
            <w:r/>
            <w:r>
              <w:rPr>
                <w:rFonts w:ascii="Times New Roman" w:hAnsi="Times New Roman" w:eastAsia="Times New Roman"/>
                <w:b w:val="0"/>
                <w:i w:val="0"/>
                <w:sz w:val="20"/>
              </w:rPr>
              <w:t>Omnichannel &amp; chatbot</w:t>
            </w:r>
          </w:p>
        </w:tc>
        <w:tc>
          <w:tcPr>
            <w:tcW w:type="dxa" w:w="1930"/>
          </w:tcPr>
          <w:p>
            <w:r/>
            <w:r>
              <w:rPr>
                <w:rFonts w:ascii="Times New Roman" w:hAnsi="Times New Roman" w:eastAsia="Times New Roman"/>
                <w:b w:val="0"/>
                <w:i w:val="0"/>
                <w:sz w:val="20"/>
              </w:rPr>
              <w:t>Hộp thư tập trung đa kênh</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UC_CRM_040</w:t>
            </w:r>
          </w:p>
        </w:tc>
        <w:tc>
          <w:tcPr>
            <w:tcW w:type="dxa" w:w="1930"/>
          </w:tcPr>
          <w:p>
            <w:r/>
            <w:r>
              <w:rPr>
                <w:rFonts w:ascii="Times New Roman" w:hAnsi="Times New Roman" w:eastAsia="Times New Roman"/>
                <w:b w:val="0"/>
                <w:i w:val="0"/>
                <w:sz w:val="20"/>
              </w:rPr>
              <w:t>Omnichannel &amp; chatbot</w:t>
            </w:r>
          </w:p>
        </w:tc>
        <w:tc>
          <w:tcPr>
            <w:tcW w:type="dxa" w:w="1930"/>
          </w:tcPr>
          <w:p>
            <w:r/>
            <w:r>
              <w:rPr>
                <w:rFonts w:ascii="Times New Roman" w:hAnsi="Times New Roman" w:eastAsia="Times New Roman"/>
                <w:b w:val="0"/>
                <w:i w:val="0"/>
                <w:sz w:val="20"/>
              </w:rPr>
              <w:t>Tiếp nhận hội thoại mới</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UC_CRM_041</w:t>
            </w:r>
          </w:p>
        </w:tc>
        <w:tc>
          <w:tcPr>
            <w:tcW w:type="dxa" w:w="1930"/>
          </w:tcPr>
          <w:p>
            <w:r/>
            <w:r>
              <w:rPr>
                <w:rFonts w:ascii="Times New Roman" w:hAnsi="Times New Roman" w:eastAsia="Times New Roman"/>
                <w:b w:val="0"/>
                <w:i w:val="0"/>
                <w:sz w:val="20"/>
              </w:rPr>
              <w:t>Omnichannel &amp; chatbot</w:t>
            </w:r>
          </w:p>
        </w:tc>
        <w:tc>
          <w:tcPr>
            <w:tcW w:type="dxa" w:w="1930"/>
          </w:tcPr>
          <w:p>
            <w:r/>
            <w:r>
              <w:rPr>
                <w:rFonts w:ascii="Times New Roman" w:hAnsi="Times New Roman" w:eastAsia="Times New Roman"/>
                <w:b w:val="0"/>
                <w:i w:val="0"/>
                <w:sz w:val="20"/>
              </w:rPr>
              <w:t>Phân phối hội thoại theo rule</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UC_CRM_042</w:t>
            </w:r>
          </w:p>
        </w:tc>
        <w:tc>
          <w:tcPr>
            <w:tcW w:type="dxa" w:w="1930"/>
          </w:tcPr>
          <w:p>
            <w:r/>
            <w:r>
              <w:rPr>
                <w:rFonts w:ascii="Times New Roman" w:hAnsi="Times New Roman" w:eastAsia="Times New Roman"/>
                <w:b w:val="0"/>
                <w:i w:val="0"/>
                <w:sz w:val="20"/>
              </w:rPr>
              <w:t>Omnichannel &amp; chatbot</w:t>
            </w:r>
          </w:p>
        </w:tc>
        <w:tc>
          <w:tcPr>
            <w:tcW w:type="dxa" w:w="1930"/>
          </w:tcPr>
          <w:p>
            <w:r/>
            <w:r>
              <w:rPr>
                <w:rFonts w:ascii="Times New Roman" w:hAnsi="Times New Roman" w:eastAsia="Times New Roman"/>
                <w:b w:val="0"/>
                <w:i w:val="0"/>
                <w:sz w:val="20"/>
              </w:rPr>
              <w:t>Chuyển hội thoại giữa agent</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UC_CRM_043</w:t>
            </w:r>
          </w:p>
        </w:tc>
        <w:tc>
          <w:tcPr>
            <w:tcW w:type="dxa" w:w="1930"/>
          </w:tcPr>
          <w:p>
            <w:r/>
            <w:r>
              <w:rPr>
                <w:rFonts w:ascii="Times New Roman" w:hAnsi="Times New Roman" w:eastAsia="Times New Roman"/>
                <w:b w:val="0"/>
                <w:i w:val="0"/>
                <w:sz w:val="20"/>
              </w:rPr>
              <w:t>Omnichannel &amp; chatbot</w:t>
            </w:r>
          </w:p>
        </w:tc>
        <w:tc>
          <w:tcPr>
            <w:tcW w:type="dxa" w:w="1930"/>
          </w:tcPr>
          <w:p>
            <w:r/>
            <w:r>
              <w:rPr>
                <w:rFonts w:ascii="Times New Roman" w:hAnsi="Times New Roman" w:eastAsia="Times New Roman"/>
                <w:b w:val="0"/>
                <w:i w:val="0"/>
                <w:sz w:val="20"/>
              </w:rPr>
              <w:t>SLA phản hồi &amp; cảnh báo</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UC_CRM_044</w:t>
            </w:r>
          </w:p>
        </w:tc>
        <w:tc>
          <w:tcPr>
            <w:tcW w:type="dxa" w:w="1930"/>
          </w:tcPr>
          <w:p>
            <w:r/>
            <w:r>
              <w:rPr>
                <w:rFonts w:ascii="Times New Roman" w:hAnsi="Times New Roman" w:eastAsia="Times New Roman"/>
                <w:b w:val="0"/>
                <w:i w:val="0"/>
                <w:sz w:val="20"/>
              </w:rPr>
              <w:t>Omnichannel &amp; chatbot</w:t>
            </w:r>
          </w:p>
        </w:tc>
        <w:tc>
          <w:tcPr>
            <w:tcW w:type="dxa" w:w="1930"/>
          </w:tcPr>
          <w:p>
            <w:r/>
            <w:r>
              <w:rPr>
                <w:rFonts w:ascii="Times New Roman" w:hAnsi="Times New Roman" w:eastAsia="Times New Roman"/>
                <w:b w:val="0"/>
                <w:i w:val="0"/>
                <w:sz w:val="20"/>
              </w:rPr>
              <w:t>Chatbot kịch bản</w:t>
            </w:r>
          </w:p>
        </w:tc>
        <w:tc>
          <w:tcPr>
            <w:tcW w:type="dxa" w:w="1930"/>
          </w:tcPr>
          <w:p>
            <w:r/>
            <w:r>
              <w:rPr>
                <w:rFonts w:ascii="Times New Roman" w:hAnsi="Times New Roman" w:eastAsia="Times New Roman"/>
                <w:b w:val="0"/>
                <w:i w:val="0"/>
                <w:sz w:val="20"/>
              </w:rPr>
              <w:t>Trung bình</w:t>
            </w:r>
          </w:p>
        </w:tc>
        <w:tc>
          <w:tcPr>
            <w:tcW w:type="dxa" w:w="1930"/>
          </w:tcPr>
          <w:p>
            <w:r/>
            <w:r>
              <w:rPr>
                <w:rFonts w:ascii="Times New Roman" w:hAnsi="Times New Roman" w:eastAsia="Times New Roman"/>
                <w:b w:val="0"/>
                <w:i w:val="0"/>
                <w:sz w:val="20"/>
              </w:rPr>
              <w:t>Could</w:t>
            </w:r>
          </w:p>
        </w:tc>
      </w:tr>
      <w:tr>
        <w:tc>
          <w:tcPr>
            <w:tcW w:type="dxa" w:w="1930"/>
          </w:tcPr>
          <w:p>
            <w:r/>
            <w:r>
              <w:rPr>
                <w:rFonts w:ascii="Consolas" w:hAnsi="Consolas" w:eastAsia="Consolas"/>
                <w:b w:val="0"/>
                <w:i w:val="0"/>
                <w:color w:val="1F4E79"/>
                <w:sz w:val="18"/>
              </w:rPr>
              <w:t>UC_CRM_045</w:t>
            </w:r>
          </w:p>
        </w:tc>
        <w:tc>
          <w:tcPr>
            <w:tcW w:type="dxa" w:w="1930"/>
          </w:tcPr>
          <w:p>
            <w:r/>
            <w:r>
              <w:rPr>
                <w:rFonts w:ascii="Times New Roman" w:hAnsi="Times New Roman" w:eastAsia="Times New Roman"/>
                <w:b w:val="0"/>
                <w:i w:val="0"/>
                <w:sz w:val="20"/>
              </w:rPr>
              <w:t>Omnichannel &amp; chatbot</w:t>
            </w:r>
          </w:p>
        </w:tc>
        <w:tc>
          <w:tcPr>
            <w:tcW w:type="dxa" w:w="1930"/>
          </w:tcPr>
          <w:p>
            <w:r/>
            <w:r>
              <w:rPr>
                <w:rFonts w:ascii="Times New Roman" w:hAnsi="Times New Roman" w:eastAsia="Times New Roman"/>
                <w:b w:val="0"/>
                <w:i w:val="0"/>
                <w:sz w:val="20"/>
              </w:rPr>
              <w:t>Chatbot thu thập lead</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UC_CRM_046</w:t>
            </w:r>
          </w:p>
        </w:tc>
        <w:tc>
          <w:tcPr>
            <w:tcW w:type="dxa" w:w="1930"/>
          </w:tcPr>
          <w:p>
            <w:r/>
            <w:r>
              <w:rPr>
                <w:rFonts w:ascii="Times New Roman" w:hAnsi="Times New Roman" w:eastAsia="Times New Roman"/>
                <w:b w:val="0"/>
                <w:i w:val="0"/>
                <w:sz w:val="20"/>
              </w:rPr>
              <w:t>Omnichannel &amp; chatbot</w:t>
            </w:r>
          </w:p>
        </w:tc>
        <w:tc>
          <w:tcPr>
            <w:tcW w:type="dxa" w:w="1930"/>
          </w:tcPr>
          <w:p>
            <w:r/>
            <w:r>
              <w:rPr>
                <w:rFonts w:ascii="Times New Roman" w:hAnsi="Times New Roman" w:eastAsia="Times New Roman"/>
                <w:b w:val="0"/>
                <w:i w:val="0"/>
                <w:sz w:val="20"/>
              </w:rPr>
              <w:t>Chuyển bot sang agent</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UC_CRM_047</w:t>
            </w:r>
          </w:p>
        </w:tc>
        <w:tc>
          <w:tcPr>
            <w:tcW w:type="dxa" w:w="1930"/>
          </w:tcPr>
          <w:p>
            <w:r/>
            <w:r>
              <w:rPr>
                <w:rFonts w:ascii="Times New Roman" w:hAnsi="Times New Roman" w:eastAsia="Times New Roman"/>
                <w:b w:val="0"/>
                <w:i w:val="0"/>
                <w:sz w:val="20"/>
              </w:rPr>
              <w:t>Omnichannel &amp; chatbot</w:t>
            </w:r>
          </w:p>
        </w:tc>
        <w:tc>
          <w:tcPr>
            <w:tcW w:type="dxa" w:w="1930"/>
          </w:tcPr>
          <w:p>
            <w:r/>
            <w:r>
              <w:rPr>
                <w:rFonts w:ascii="Times New Roman" w:hAnsi="Times New Roman" w:eastAsia="Times New Roman"/>
                <w:b w:val="0"/>
                <w:i w:val="0"/>
                <w:sz w:val="20"/>
              </w:rPr>
              <w:t>Lưu lịch sử chat</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UC_CRM_048</w:t>
            </w:r>
          </w:p>
        </w:tc>
        <w:tc>
          <w:tcPr>
            <w:tcW w:type="dxa" w:w="1930"/>
          </w:tcPr>
          <w:p>
            <w:r/>
            <w:r>
              <w:rPr>
                <w:rFonts w:ascii="Times New Roman" w:hAnsi="Times New Roman" w:eastAsia="Times New Roman"/>
                <w:b w:val="0"/>
                <w:i w:val="0"/>
                <w:sz w:val="20"/>
              </w:rPr>
              <w:t>Omnichannel &amp; chatbot</w:t>
            </w:r>
          </w:p>
        </w:tc>
        <w:tc>
          <w:tcPr>
            <w:tcW w:type="dxa" w:w="1930"/>
          </w:tcPr>
          <w:p>
            <w:r/>
            <w:r>
              <w:rPr>
                <w:rFonts w:ascii="Times New Roman" w:hAnsi="Times New Roman" w:eastAsia="Times New Roman"/>
                <w:b w:val="0"/>
                <w:i w:val="0"/>
                <w:sz w:val="20"/>
              </w:rPr>
              <w:t>Đánh giá CSAT</w:t>
            </w:r>
          </w:p>
        </w:tc>
        <w:tc>
          <w:tcPr>
            <w:tcW w:type="dxa" w:w="1930"/>
          </w:tcPr>
          <w:p>
            <w:r/>
            <w:r>
              <w:rPr>
                <w:rFonts w:ascii="Times New Roman" w:hAnsi="Times New Roman" w:eastAsia="Times New Roman"/>
                <w:b w:val="0"/>
                <w:i w:val="0"/>
                <w:sz w:val="20"/>
              </w:rPr>
              <w:t>Trung bình</w:t>
            </w:r>
          </w:p>
        </w:tc>
        <w:tc>
          <w:tcPr>
            <w:tcW w:type="dxa" w:w="1930"/>
          </w:tcPr>
          <w:p>
            <w:r/>
            <w:r>
              <w:rPr>
                <w:rFonts w:ascii="Times New Roman" w:hAnsi="Times New Roman" w:eastAsia="Times New Roman"/>
                <w:b w:val="0"/>
                <w:i w:val="0"/>
                <w:sz w:val="20"/>
              </w:rPr>
              <w:t>Could</w:t>
            </w:r>
          </w:p>
        </w:tc>
      </w:tr>
      <w:tr>
        <w:tc>
          <w:tcPr>
            <w:tcW w:type="dxa" w:w="1930"/>
          </w:tcPr>
          <w:p>
            <w:r/>
            <w:r>
              <w:rPr>
                <w:rFonts w:ascii="Consolas" w:hAnsi="Consolas" w:eastAsia="Consolas"/>
                <w:b w:val="0"/>
                <w:i w:val="0"/>
                <w:color w:val="1F4E79"/>
                <w:sz w:val="18"/>
              </w:rPr>
              <w:t>UC_CRM_049</w:t>
            </w:r>
          </w:p>
        </w:tc>
        <w:tc>
          <w:tcPr>
            <w:tcW w:type="dxa" w:w="1930"/>
          </w:tcPr>
          <w:p>
            <w:r/>
            <w:r>
              <w:rPr>
                <w:rFonts w:ascii="Times New Roman" w:hAnsi="Times New Roman" w:eastAsia="Times New Roman"/>
                <w:b w:val="0"/>
                <w:i w:val="0"/>
                <w:sz w:val="20"/>
              </w:rPr>
              <w:t>Lead</w:t>
            </w:r>
          </w:p>
        </w:tc>
        <w:tc>
          <w:tcPr>
            <w:tcW w:type="dxa" w:w="1930"/>
          </w:tcPr>
          <w:p>
            <w:r/>
            <w:r>
              <w:rPr>
                <w:rFonts w:ascii="Times New Roman" w:hAnsi="Times New Roman" w:eastAsia="Times New Roman"/>
                <w:b w:val="0"/>
                <w:i w:val="0"/>
                <w:sz w:val="20"/>
              </w:rPr>
              <w:t>Tạo lead thủ công</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UC_CRM_050</w:t>
            </w:r>
          </w:p>
        </w:tc>
        <w:tc>
          <w:tcPr>
            <w:tcW w:type="dxa" w:w="1930"/>
          </w:tcPr>
          <w:p>
            <w:r/>
            <w:r>
              <w:rPr>
                <w:rFonts w:ascii="Times New Roman" w:hAnsi="Times New Roman" w:eastAsia="Times New Roman"/>
                <w:b w:val="0"/>
                <w:i w:val="0"/>
                <w:sz w:val="20"/>
              </w:rPr>
              <w:t>Lead</w:t>
            </w:r>
          </w:p>
        </w:tc>
        <w:tc>
          <w:tcPr>
            <w:tcW w:type="dxa" w:w="1930"/>
          </w:tcPr>
          <w:p>
            <w:r/>
            <w:r>
              <w:rPr>
                <w:rFonts w:ascii="Times New Roman" w:hAnsi="Times New Roman" w:eastAsia="Times New Roman"/>
                <w:b w:val="0"/>
                <w:i w:val="0"/>
                <w:sz w:val="20"/>
              </w:rPr>
              <w:t>Tiếp nhận lead tự động</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UC_CRM_051</w:t>
            </w:r>
          </w:p>
        </w:tc>
        <w:tc>
          <w:tcPr>
            <w:tcW w:type="dxa" w:w="1930"/>
          </w:tcPr>
          <w:p>
            <w:r/>
            <w:r>
              <w:rPr>
                <w:rFonts w:ascii="Times New Roman" w:hAnsi="Times New Roman" w:eastAsia="Times New Roman"/>
                <w:b w:val="0"/>
                <w:i w:val="0"/>
                <w:sz w:val="20"/>
              </w:rPr>
              <w:t>Lead</w:t>
            </w:r>
          </w:p>
        </w:tc>
        <w:tc>
          <w:tcPr>
            <w:tcW w:type="dxa" w:w="1930"/>
          </w:tcPr>
          <w:p>
            <w:r/>
            <w:r>
              <w:rPr>
                <w:rFonts w:ascii="Times New Roman" w:hAnsi="Times New Roman" w:eastAsia="Times New Roman"/>
                <w:b w:val="0"/>
                <w:i w:val="0"/>
                <w:sz w:val="20"/>
              </w:rPr>
              <w:t>Phân bổ lead cho sales</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UC_CRM_052</w:t>
            </w:r>
          </w:p>
        </w:tc>
        <w:tc>
          <w:tcPr>
            <w:tcW w:type="dxa" w:w="1930"/>
          </w:tcPr>
          <w:p>
            <w:r/>
            <w:r>
              <w:rPr>
                <w:rFonts w:ascii="Times New Roman" w:hAnsi="Times New Roman" w:eastAsia="Times New Roman"/>
                <w:b w:val="0"/>
                <w:i w:val="0"/>
                <w:sz w:val="20"/>
              </w:rPr>
              <w:t>Lead</w:t>
            </w:r>
          </w:p>
        </w:tc>
        <w:tc>
          <w:tcPr>
            <w:tcW w:type="dxa" w:w="1930"/>
          </w:tcPr>
          <w:p>
            <w:r/>
            <w:r>
              <w:rPr>
                <w:rFonts w:ascii="Times New Roman" w:hAnsi="Times New Roman" w:eastAsia="Times New Roman"/>
                <w:b w:val="0"/>
                <w:i w:val="0"/>
                <w:sz w:val="20"/>
              </w:rPr>
              <w:t>Lead scoring</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UC_CRM_053</w:t>
            </w:r>
          </w:p>
        </w:tc>
        <w:tc>
          <w:tcPr>
            <w:tcW w:type="dxa" w:w="1930"/>
          </w:tcPr>
          <w:p>
            <w:r/>
            <w:r>
              <w:rPr>
                <w:rFonts w:ascii="Times New Roman" w:hAnsi="Times New Roman" w:eastAsia="Times New Roman"/>
                <w:b w:val="0"/>
                <w:i w:val="0"/>
                <w:sz w:val="20"/>
              </w:rPr>
              <w:t>Lead</w:t>
            </w:r>
          </w:p>
        </w:tc>
        <w:tc>
          <w:tcPr>
            <w:tcW w:type="dxa" w:w="1930"/>
          </w:tcPr>
          <w:p>
            <w:r/>
            <w:r>
              <w:rPr>
                <w:rFonts w:ascii="Times New Roman" w:hAnsi="Times New Roman" w:eastAsia="Times New Roman"/>
                <w:b w:val="0"/>
                <w:i w:val="0"/>
                <w:sz w:val="20"/>
              </w:rPr>
              <w:t>Cập nhật trạng thái pipeline</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UC_CRM_054</w:t>
            </w:r>
          </w:p>
        </w:tc>
        <w:tc>
          <w:tcPr>
            <w:tcW w:type="dxa" w:w="1930"/>
          </w:tcPr>
          <w:p>
            <w:r/>
            <w:r>
              <w:rPr>
                <w:rFonts w:ascii="Times New Roman" w:hAnsi="Times New Roman" w:eastAsia="Times New Roman"/>
                <w:b w:val="0"/>
                <w:i w:val="0"/>
                <w:sz w:val="20"/>
              </w:rPr>
              <w:t>Lead</w:t>
            </w:r>
          </w:p>
        </w:tc>
        <w:tc>
          <w:tcPr>
            <w:tcW w:type="dxa" w:w="1930"/>
          </w:tcPr>
          <w:p>
            <w:r/>
            <w:r>
              <w:rPr>
                <w:rFonts w:ascii="Times New Roman" w:hAnsi="Times New Roman" w:eastAsia="Times New Roman"/>
                <w:b w:val="0"/>
                <w:i w:val="0"/>
                <w:sz w:val="20"/>
              </w:rPr>
              <w:t>Task follow-up lead</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UC_CRM_055</w:t>
            </w:r>
          </w:p>
        </w:tc>
        <w:tc>
          <w:tcPr>
            <w:tcW w:type="dxa" w:w="1930"/>
          </w:tcPr>
          <w:p>
            <w:r/>
            <w:r>
              <w:rPr>
                <w:rFonts w:ascii="Times New Roman" w:hAnsi="Times New Roman" w:eastAsia="Times New Roman"/>
                <w:b w:val="0"/>
                <w:i w:val="0"/>
                <w:sz w:val="20"/>
              </w:rPr>
              <w:t>Lead</w:t>
            </w:r>
          </w:p>
        </w:tc>
        <w:tc>
          <w:tcPr>
            <w:tcW w:type="dxa" w:w="1930"/>
          </w:tcPr>
          <w:p>
            <w:r/>
            <w:r>
              <w:rPr>
                <w:rFonts w:ascii="Times New Roman" w:hAnsi="Times New Roman" w:eastAsia="Times New Roman"/>
                <w:b w:val="0"/>
                <w:i w:val="0"/>
                <w:sz w:val="20"/>
              </w:rPr>
              <w:t>Nhắc việc follow-up</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UC_CRM_056</w:t>
            </w:r>
          </w:p>
        </w:tc>
        <w:tc>
          <w:tcPr>
            <w:tcW w:type="dxa" w:w="1930"/>
          </w:tcPr>
          <w:p>
            <w:r/>
            <w:r>
              <w:rPr>
                <w:rFonts w:ascii="Times New Roman" w:hAnsi="Times New Roman" w:eastAsia="Times New Roman"/>
                <w:b w:val="0"/>
                <w:i w:val="0"/>
                <w:sz w:val="20"/>
              </w:rPr>
              <w:t>Lead</w:t>
            </w:r>
          </w:p>
        </w:tc>
        <w:tc>
          <w:tcPr>
            <w:tcW w:type="dxa" w:w="1930"/>
          </w:tcPr>
          <w:p>
            <w:r/>
            <w:r>
              <w:rPr>
                <w:rFonts w:ascii="Times New Roman" w:hAnsi="Times New Roman" w:eastAsia="Times New Roman"/>
                <w:b w:val="0"/>
                <w:i w:val="0"/>
                <w:sz w:val="20"/>
              </w:rPr>
              <w:t>Nhật ký chăm sóc lead</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UC_CRM_057</w:t>
            </w:r>
          </w:p>
        </w:tc>
        <w:tc>
          <w:tcPr>
            <w:tcW w:type="dxa" w:w="1930"/>
          </w:tcPr>
          <w:p>
            <w:r/>
            <w:r>
              <w:rPr>
                <w:rFonts w:ascii="Times New Roman" w:hAnsi="Times New Roman" w:eastAsia="Times New Roman"/>
                <w:b w:val="0"/>
                <w:i w:val="0"/>
                <w:sz w:val="20"/>
              </w:rPr>
              <w:t>Lead</w:t>
            </w:r>
          </w:p>
        </w:tc>
        <w:tc>
          <w:tcPr>
            <w:tcW w:type="dxa" w:w="1930"/>
          </w:tcPr>
          <w:p>
            <w:r/>
            <w:r>
              <w:rPr>
                <w:rFonts w:ascii="Times New Roman" w:hAnsi="Times New Roman" w:eastAsia="Times New Roman"/>
                <w:b w:val="0"/>
                <w:i w:val="0"/>
                <w:sz w:val="20"/>
              </w:rPr>
              <w:t>Chuyển lead thành cơ hội</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UC_CRM_058</w:t>
            </w:r>
          </w:p>
        </w:tc>
        <w:tc>
          <w:tcPr>
            <w:tcW w:type="dxa" w:w="1930"/>
          </w:tcPr>
          <w:p>
            <w:r/>
            <w:r>
              <w:rPr>
                <w:rFonts w:ascii="Times New Roman" w:hAnsi="Times New Roman" w:eastAsia="Times New Roman"/>
                <w:b w:val="0"/>
                <w:i w:val="0"/>
                <w:sz w:val="20"/>
              </w:rPr>
              <w:t>Lead</w:t>
            </w:r>
          </w:p>
        </w:tc>
        <w:tc>
          <w:tcPr>
            <w:tcW w:type="dxa" w:w="1930"/>
          </w:tcPr>
          <w:p>
            <w:r/>
            <w:r>
              <w:rPr>
                <w:rFonts w:ascii="Times New Roman" w:hAnsi="Times New Roman" w:eastAsia="Times New Roman"/>
                <w:b w:val="0"/>
                <w:i w:val="0"/>
                <w:sz w:val="20"/>
              </w:rPr>
              <w:t>Đánh dấu lead mất</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UC_CRM_059</w:t>
            </w:r>
          </w:p>
        </w:tc>
        <w:tc>
          <w:tcPr>
            <w:tcW w:type="dxa" w:w="1930"/>
          </w:tcPr>
          <w:p>
            <w:r/>
            <w:r>
              <w:rPr>
                <w:rFonts w:ascii="Times New Roman" w:hAnsi="Times New Roman" w:eastAsia="Times New Roman"/>
                <w:b w:val="0"/>
                <w:i w:val="0"/>
                <w:sz w:val="20"/>
              </w:rPr>
              <w:t>Lead</w:t>
            </w:r>
          </w:p>
        </w:tc>
        <w:tc>
          <w:tcPr>
            <w:tcW w:type="dxa" w:w="1930"/>
          </w:tcPr>
          <w:p>
            <w:r/>
            <w:r>
              <w:rPr>
                <w:rFonts w:ascii="Times New Roman" w:hAnsi="Times New Roman" w:eastAsia="Times New Roman"/>
                <w:b w:val="0"/>
                <w:i w:val="0"/>
                <w:sz w:val="20"/>
              </w:rPr>
              <w:t>Gộp lead trùng</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UC_CRM_060</w:t>
            </w:r>
          </w:p>
        </w:tc>
        <w:tc>
          <w:tcPr>
            <w:tcW w:type="dxa" w:w="1930"/>
          </w:tcPr>
          <w:p>
            <w:r/>
            <w:r>
              <w:rPr>
                <w:rFonts w:ascii="Times New Roman" w:hAnsi="Times New Roman" w:eastAsia="Times New Roman"/>
                <w:b w:val="0"/>
                <w:i w:val="0"/>
                <w:sz w:val="20"/>
              </w:rPr>
              <w:t>Lead</w:t>
            </w:r>
          </w:p>
        </w:tc>
        <w:tc>
          <w:tcPr>
            <w:tcW w:type="dxa" w:w="1930"/>
          </w:tcPr>
          <w:p>
            <w:r/>
            <w:r>
              <w:rPr>
                <w:rFonts w:ascii="Times New Roman" w:hAnsi="Times New Roman" w:eastAsia="Times New Roman"/>
                <w:b w:val="0"/>
                <w:i w:val="0"/>
                <w:sz w:val="20"/>
              </w:rPr>
              <w:t>Import lead Excel</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UC_CRM_061</w:t>
            </w:r>
          </w:p>
        </w:tc>
        <w:tc>
          <w:tcPr>
            <w:tcW w:type="dxa" w:w="1930"/>
          </w:tcPr>
          <w:p>
            <w:r/>
            <w:r>
              <w:rPr>
                <w:rFonts w:ascii="Times New Roman" w:hAnsi="Times New Roman" w:eastAsia="Times New Roman"/>
                <w:b w:val="0"/>
                <w:i w:val="0"/>
                <w:sz w:val="20"/>
              </w:rPr>
              <w:t>Lead</w:t>
            </w:r>
          </w:p>
        </w:tc>
        <w:tc>
          <w:tcPr>
            <w:tcW w:type="dxa" w:w="1930"/>
          </w:tcPr>
          <w:p>
            <w:r/>
            <w:r>
              <w:rPr>
                <w:rFonts w:ascii="Times New Roman" w:hAnsi="Times New Roman" w:eastAsia="Times New Roman"/>
                <w:b w:val="0"/>
                <w:i w:val="0"/>
                <w:sz w:val="20"/>
              </w:rPr>
              <w:t>Báo cáo chuyển đổi lead</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UC_CRM_062</w:t>
            </w:r>
          </w:p>
        </w:tc>
        <w:tc>
          <w:tcPr>
            <w:tcW w:type="dxa" w:w="1930"/>
          </w:tcPr>
          <w:p>
            <w:r/>
            <w:r>
              <w:rPr>
                <w:rFonts w:ascii="Times New Roman" w:hAnsi="Times New Roman" w:eastAsia="Times New Roman"/>
                <w:b w:val="0"/>
                <w:i w:val="0"/>
                <w:sz w:val="20"/>
              </w:rPr>
              <w:t>Cơ hội bán hàng</w:t>
            </w:r>
          </w:p>
        </w:tc>
        <w:tc>
          <w:tcPr>
            <w:tcW w:type="dxa" w:w="1930"/>
          </w:tcPr>
          <w:p>
            <w:r/>
            <w:r>
              <w:rPr>
                <w:rFonts w:ascii="Times New Roman" w:hAnsi="Times New Roman" w:eastAsia="Times New Roman"/>
                <w:b w:val="0"/>
                <w:i w:val="0"/>
                <w:sz w:val="20"/>
              </w:rPr>
              <w:t>Tạo cơ hội từ lead/khách</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UC_CRM_063</w:t>
            </w:r>
          </w:p>
        </w:tc>
        <w:tc>
          <w:tcPr>
            <w:tcW w:type="dxa" w:w="1930"/>
          </w:tcPr>
          <w:p>
            <w:r/>
            <w:r>
              <w:rPr>
                <w:rFonts w:ascii="Times New Roman" w:hAnsi="Times New Roman" w:eastAsia="Times New Roman"/>
                <w:b w:val="0"/>
                <w:i w:val="0"/>
                <w:sz w:val="20"/>
              </w:rPr>
              <w:t>Cơ hội bán hàng</w:t>
            </w:r>
          </w:p>
        </w:tc>
        <w:tc>
          <w:tcPr>
            <w:tcW w:type="dxa" w:w="1930"/>
          </w:tcPr>
          <w:p>
            <w:r/>
            <w:r>
              <w:rPr>
                <w:rFonts w:ascii="Times New Roman" w:hAnsi="Times New Roman" w:eastAsia="Times New Roman"/>
                <w:b w:val="0"/>
                <w:i w:val="0"/>
                <w:sz w:val="20"/>
              </w:rPr>
              <w:t>Pipeline cơ hội theo giai đoạn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UC_CRM_064</w:t>
            </w:r>
          </w:p>
        </w:tc>
        <w:tc>
          <w:tcPr>
            <w:tcW w:type="dxa" w:w="1930"/>
          </w:tcPr>
          <w:p>
            <w:r/>
            <w:r>
              <w:rPr>
                <w:rFonts w:ascii="Times New Roman" w:hAnsi="Times New Roman" w:eastAsia="Times New Roman"/>
                <w:b w:val="0"/>
                <w:i w:val="0"/>
                <w:sz w:val="20"/>
              </w:rPr>
              <w:t>Cơ hội bán hàng</w:t>
            </w:r>
          </w:p>
        </w:tc>
        <w:tc>
          <w:tcPr>
            <w:tcW w:type="dxa" w:w="1930"/>
          </w:tcPr>
          <w:p>
            <w:r/>
            <w:r>
              <w:rPr>
                <w:rFonts w:ascii="Times New Roman" w:hAnsi="Times New Roman" w:eastAsia="Times New Roman"/>
                <w:b w:val="0"/>
                <w:i w:val="0"/>
                <w:sz w:val="20"/>
              </w:rPr>
              <w:t>Dự báo doanh thu</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UC_CRM_065</w:t>
            </w:r>
          </w:p>
        </w:tc>
        <w:tc>
          <w:tcPr>
            <w:tcW w:type="dxa" w:w="1930"/>
          </w:tcPr>
          <w:p>
            <w:r/>
            <w:r>
              <w:rPr>
                <w:rFonts w:ascii="Times New Roman" w:hAnsi="Times New Roman" w:eastAsia="Times New Roman"/>
                <w:b w:val="0"/>
                <w:i w:val="0"/>
                <w:sz w:val="20"/>
              </w:rPr>
              <w:t>Cơ hội bán hàng</w:t>
            </w:r>
          </w:p>
        </w:tc>
        <w:tc>
          <w:tcPr>
            <w:tcW w:type="dxa" w:w="1930"/>
          </w:tcPr>
          <w:p>
            <w:r/>
            <w:r>
              <w:rPr>
                <w:rFonts w:ascii="Times New Roman" w:hAnsi="Times New Roman" w:eastAsia="Times New Roman"/>
                <w:b w:val="0"/>
                <w:i w:val="0"/>
                <w:sz w:val="20"/>
              </w:rPr>
              <w:t>Gắn sản phẩm / giá trị ước tính</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UC_CRM_066</w:t>
            </w:r>
          </w:p>
        </w:tc>
        <w:tc>
          <w:tcPr>
            <w:tcW w:type="dxa" w:w="1930"/>
          </w:tcPr>
          <w:p>
            <w:r/>
            <w:r>
              <w:rPr>
                <w:rFonts w:ascii="Times New Roman" w:hAnsi="Times New Roman" w:eastAsia="Times New Roman"/>
                <w:b w:val="0"/>
                <w:i w:val="0"/>
                <w:sz w:val="20"/>
              </w:rPr>
              <w:t>Cơ hội bán hàng</w:t>
            </w:r>
          </w:p>
        </w:tc>
        <w:tc>
          <w:tcPr>
            <w:tcW w:type="dxa" w:w="1930"/>
          </w:tcPr>
          <w:p>
            <w:r/>
            <w:r>
              <w:rPr>
                <w:rFonts w:ascii="Times New Roman" w:hAnsi="Times New Roman" w:eastAsia="Times New Roman"/>
                <w:b w:val="0"/>
                <w:i w:val="0"/>
                <w:sz w:val="20"/>
              </w:rPr>
              <w:t>Đối thủ / ghi chú đàm phán</w:t>
            </w:r>
          </w:p>
        </w:tc>
        <w:tc>
          <w:tcPr>
            <w:tcW w:type="dxa" w:w="1930"/>
          </w:tcPr>
          <w:p>
            <w:r/>
            <w:r>
              <w:rPr>
                <w:rFonts w:ascii="Times New Roman" w:hAnsi="Times New Roman" w:eastAsia="Times New Roman"/>
                <w:b w:val="0"/>
                <w:i w:val="0"/>
                <w:sz w:val="20"/>
              </w:rPr>
              <w:t>Trung bình</w:t>
            </w:r>
          </w:p>
        </w:tc>
        <w:tc>
          <w:tcPr>
            <w:tcW w:type="dxa" w:w="1930"/>
          </w:tcPr>
          <w:p>
            <w:r/>
            <w:r>
              <w:rPr>
                <w:rFonts w:ascii="Times New Roman" w:hAnsi="Times New Roman" w:eastAsia="Times New Roman"/>
                <w:b w:val="0"/>
                <w:i w:val="0"/>
                <w:sz w:val="20"/>
              </w:rPr>
              <w:t>Could</w:t>
            </w:r>
          </w:p>
        </w:tc>
      </w:tr>
      <w:tr>
        <w:tc>
          <w:tcPr>
            <w:tcW w:type="dxa" w:w="1930"/>
          </w:tcPr>
          <w:p>
            <w:r/>
            <w:r>
              <w:rPr>
                <w:rFonts w:ascii="Consolas" w:hAnsi="Consolas" w:eastAsia="Consolas"/>
                <w:b w:val="0"/>
                <w:i w:val="0"/>
                <w:color w:val="1F4E79"/>
                <w:sz w:val="18"/>
              </w:rPr>
              <w:t>UC_CRM_067</w:t>
            </w:r>
          </w:p>
        </w:tc>
        <w:tc>
          <w:tcPr>
            <w:tcW w:type="dxa" w:w="1930"/>
          </w:tcPr>
          <w:p>
            <w:r/>
            <w:r>
              <w:rPr>
                <w:rFonts w:ascii="Times New Roman" w:hAnsi="Times New Roman" w:eastAsia="Times New Roman"/>
                <w:b w:val="0"/>
                <w:i w:val="0"/>
                <w:sz w:val="20"/>
              </w:rPr>
              <w:t>Cơ hội bán hàng</w:t>
            </w:r>
          </w:p>
        </w:tc>
        <w:tc>
          <w:tcPr>
            <w:tcW w:type="dxa" w:w="1930"/>
          </w:tcPr>
          <w:p>
            <w:r/>
            <w:r>
              <w:rPr>
                <w:rFonts w:ascii="Times New Roman" w:hAnsi="Times New Roman" w:eastAsia="Times New Roman"/>
                <w:b w:val="0"/>
                <w:i w:val="0"/>
                <w:sz w:val="20"/>
              </w:rPr>
              <w:t>Chuyển cơ hội sang báo giá</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UC_CRM_068</w:t>
            </w:r>
          </w:p>
        </w:tc>
        <w:tc>
          <w:tcPr>
            <w:tcW w:type="dxa" w:w="1930"/>
          </w:tcPr>
          <w:p>
            <w:r/>
            <w:r>
              <w:rPr>
                <w:rFonts w:ascii="Times New Roman" w:hAnsi="Times New Roman" w:eastAsia="Times New Roman"/>
                <w:b w:val="0"/>
                <w:i w:val="0"/>
                <w:sz w:val="20"/>
              </w:rPr>
              <w:t>Cơ hội bán hàng</w:t>
            </w:r>
          </w:p>
        </w:tc>
        <w:tc>
          <w:tcPr>
            <w:tcW w:type="dxa" w:w="1930"/>
          </w:tcPr>
          <w:p>
            <w:r/>
            <w:r>
              <w:rPr>
                <w:rFonts w:ascii="Times New Roman" w:hAnsi="Times New Roman" w:eastAsia="Times New Roman"/>
                <w:b w:val="0"/>
                <w:i w:val="0"/>
                <w:sz w:val="20"/>
              </w:rPr>
              <w:t>Đóng thắng / thua</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UC_CRM_069</w:t>
            </w:r>
          </w:p>
        </w:tc>
        <w:tc>
          <w:tcPr>
            <w:tcW w:type="dxa" w:w="1930"/>
          </w:tcPr>
          <w:p>
            <w:r/>
            <w:r>
              <w:rPr>
                <w:rFonts w:ascii="Times New Roman" w:hAnsi="Times New Roman" w:eastAsia="Times New Roman"/>
                <w:b w:val="0"/>
                <w:i w:val="0"/>
                <w:sz w:val="20"/>
              </w:rPr>
              <w:t>Cơ hội bán hàng</w:t>
            </w:r>
          </w:p>
        </w:tc>
        <w:tc>
          <w:tcPr>
            <w:tcW w:type="dxa" w:w="1930"/>
          </w:tcPr>
          <w:p>
            <w:r/>
            <w:r>
              <w:rPr>
                <w:rFonts w:ascii="Times New Roman" w:hAnsi="Times New Roman" w:eastAsia="Times New Roman"/>
                <w:b w:val="0"/>
                <w:i w:val="0"/>
                <w:sz w:val="20"/>
              </w:rPr>
              <w:t>Báo cáo win-rate</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UC_CRM_070</w:t>
            </w:r>
          </w:p>
        </w:tc>
        <w:tc>
          <w:tcPr>
            <w:tcW w:type="dxa" w:w="1930"/>
          </w:tcPr>
          <w:p>
            <w:r/>
            <w:r>
              <w:rPr>
                <w:rFonts w:ascii="Times New Roman" w:hAnsi="Times New Roman" w:eastAsia="Times New Roman"/>
                <w:b w:val="0"/>
                <w:i w:val="0"/>
                <w:sz w:val="20"/>
              </w:rPr>
              <w:t>Báo giá</w:t>
            </w:r>
          </w:p>
        </w:tc>
        <w:tc>
          <w:tcPr>
            <w:tcW w:type="dxa" w:w="1930"/>
          </w:tcPr>
          <w:p>
            <w:r/>
            <w:r>
              <w:rPr>
                <w:rFonts w:ascii="Times New Roman" w:hAnsi="Times New Roman" w:eastAsia="Times New Roman"/>
                <w:b w:val="0"/>
                <w:i w:val="0"/>
                <w:sz w:val="20"/>
              </w:rPr>
              <w:t>Tạo báo giá từ cơ hội</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UC_CRM_071</w:t>
            </w:r>
          </w:p>
        </w:tc>
        <w:tc>
          <w:tcPr>
            <w:tcW w:type="dxa" w:w="1930"/>
          </w:tcPr>
          <w:p>
            <w:r/>
            <w:r>
              <w:rPr>
                <w:rFonts w:ascii="Times New Roman" w:hAnsi="Times New Roman" w:eastAsia="Times New Roman"/>
                <w:b w:val="0"/>
                <w:i w:val="0"/>
                <w:sz w:val="20"/>
              </w:rPr>
              <w:t>Báo giá</w:t>
            </w:r>
          </w:p>
        </w:tc>
        <w:tc>
          <w:tcPr>
            <w:tcW w:type="dxa" w:w="1930"/>
          </w:tcPr>
          <w:p>
            <w:r/>
            <w:r>
              <w:rPr>
                <w:rFonts w:ascii="Times New Roman" w:hAnsi="Times New Roman" w:eastAsia="Times New Roman"/>
                <w:b w:val="0"/>
                <w:i w:val="0"/>
                <w:sz w:val="20"/>
              </w:rPr>
              <w:t>Thêm dòng sản phẩm / dịch vụ</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UC_CRM_072</w:t>
            </w:r>
          </w:p>
        </w:tc>
        <w:tc>
          <w:tcPr>
            <w:tcW w:type="dxa" w:w="1930"/>
          </w:tcPr>
          <w:p>
            <w:r/>
            <w:r>
              <w:rPr>
                <w:rFonts w:ascii="Times New Roman" w:hAnsi="Times New Roman" w:eastAsia="Times New Roman"/>
                <w:b w:val="0"/>
                <w:i w:val="0"/>
                <w:sz w:val="20"/>
              </w:rPr>
              <w:t>Báo giá</w:t>
            </w:r>
          </w:p>
        </w:tc>
        <w:tc>
          <w:tcPr>
            <w:tcW w:type="dxa" w:w="1930"/>
          </w:tcPr>
          <w:p>
            <w:r/>
            <w:r>
              <w:rPr>
                <w:rFonts w:ascii="Times New Roman" w:hAnsi="Times New Roman" w:eastAsia="Times New Roman"/>
                <w:b w:val="0"/>
                <w:i w:val="0"/>
                <w:sz w:val="20"/>
              </w:rPr>
              <w:t>Áp chính sách giá / bảng giá</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UC_CRM_073</w:t>
            </w:r>
          </w:p>
        </w:tc>
        <w:tc>
          <w:tcPr>
            <w:tcW w:type="dxa" w:w="1930"/>
          </w:tcPr>
          <w:p>
            <w:r/>
            <w:r>
              <w:rPr>
                <w:rFonts w:ascii="Times New Roman" w:hAnsi="Times New Roman" w:eastAsia="Times New Roman"/>
                <w:b w:val="0"/>
                <w:i w:val="0"/>
                <w:sz w:val="20"/>
              </w:rPr>
              <w:t>Báo giá</w:t>
            </w:r>
          </w:p>
        </w:tc>
        <w:tc>
          <w:tcPr>
            <w:tcW w:type="dxa" w:w="1930"/>
          </w:tcPr>
          <w:p>
            <w:r/>
            <w:r>
              <w:rPr>
                <w:rFonts w:ascii="Times New Roman" w:hAnsi="Times New Roman" w:eastAsia="Times New Roman"/>
                <w:b w:val="0"/>
                <w:i w:val="0"/>
                <w:sz w:val="20"/>
              </w:rPr>
              <w:t>Xin duyệt chiết khấu</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UC_CRM_074</w:t>
            </w:r>
          </w:p>
        </w:tc>
        <w:tc>
          <w:tcPr>
            <w:tcW w:type="dxa" w:w="1930"/>
          </w:tcPr>
          <w:p>
            <w:r/>
            <w:r>
              <w:rPr>
                <w:rFonts w:ascii="Times New Roman" w:hAnsi="Times New Roman" w:eastAsia="Times New Roman"/>
                <w:b w:val="0"/>
                <w:i w:val="0"/>
                <w:sz w:val="20"/>
              </w:rPr>
              <w:t>Báo giá</w:t>
            </w:r>
          </w:p>
        </w:tc>
        <w:tc>
          <w:tcPr>
            <w:tcW w:type="dxa" w:w="1930"/>
          </w:tcPr>
          <w:p>
            <w:r/>
            <w:r>
              <w:rPr>
                <w:rFonts w:ascii="Times New Roman" w:hAnsi="Times New Roman" w:eastAsia="Times New Roman"/>
                <w:b w:val="0"/>
                <w:i w:val="0"/>
                <w:sz w:val="20"/>
              </w:rPr>
              <w:t>Gửi báo giá PDF/email</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UC_CRM_075</w:t>
            </w:r>
          </w:p>
        </w:tc>
        <w:tc>
          <w:tcPr>
            <w:tcW w:type="dxa" w:w="1930"/>
          </w:tcPr>
          <w:p>
            <w:r/>
            <w:r>
              <w:rPr>
                <w:rFonts w:ascii="Times New Roman" w:hAnsi="Times New Roman" w:eastAsia="Times New Roman"/>
                <w:b w:val="0"/>
                <w:i w:val="0"/>
                <w:sz w:val="20"/>
              </w:rPr>
              <w:t>Báo giá</w:t>
            </w:r>
          </w:p>
        </w:tc>
        <w:tc>
          <w:tcPr>
            <w:tcW w:type="dxa" w:w="1930"/>
          </w:tcPr>
          <w:p>
            <w:r/>
            <w:r>
              <w:rPr>
                <w:rFonts w:ascii="Times New Roman" w:hAnsi="Times New Roman" w:eastAsia="Times New Roman"/>
                <w:b w:val="0"/>
                <w:i w:val="0"/>
                <w:sz w:val="20"/>
              </w:rPr>
              <w:t>Phiên bản báo giá</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UC_CRM_076</w:t>
            </w:r>
          </w:p>
        </w:tc>
        <w:tc>
          <w:tcPr>
            <w:tcW w:type="dxa" w:w="1930"/>
          </w:tcPr>
          <w:p>
            <w:r/>
            <w:r>
              <w:rPr>
                <w:rFonts w:ascii="Times New Roman" w:hAnsi="Times New Roman" w:eastAsia="Times New Roman"/>
                <w:b w:val="0"/>
                <w:i w:val="0"/>
                <w:sz w:val="20"/>
              </w:rPr>
              <w:t>Báo giá</w:t>
            </w:r>
          </w:p>
        </w:tc>
        <w:tc>
          <w:tcPr>
            <w:tcW w:type="dxa" w:w="1930"/>
          </w:tcPr>
          <w:p>
            <w:r/>
            <w:r>
              <w:rPr>
                <w:rFonts w:ascii="Times New Roman" w:hAnsi="Times New Roman" w:eastAsia="Times New Roman"/>
                <w:b w:val="0"/>
                <w:i w:val="0"/>
                <w:sz w:val="20"/>
              </w:rPr>
              <w:t>Hết hạn báo giá tự động</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UC_CRM_077</w:t>
            </w:r>
          </w:p>
        </w:tc>
        <w:tc>
          <w:tcPr>
            <w:tcW w:type="dxa" w:w="1930"/>
          </w:tcPr>
          <w:p>
            <w:r/>
            <w:r>
              <w:rPr>
                <w:rFonts w:ascii="Times New Roman" w:hAnsi="Times New Roman" w:eastAsia="Times New Roman"/>
                <w:b w:val="0"/>
                <w:i w:val="0"/>
                <w:sz w:val="20"/>
              </w:rPr>
              <w:t>Báo giá</w:t>
            </w:r>
          </w:p>
        </w:tc>
        <w:tc>
          <w:tcPr>
            <w:tcW w:type="dxa" w:w="1930"/>
          </w:tcPr>
          <w:p>
            <w:r/>
            <w:r>
              <w:rPr>
                <w:rFonts w:ascii="Times New Roman" w:hAnsi="Times New Roman" w:eastAsia="Times New Roman"/>
                <w:b w:val="0"/>
                <w:i w:val="0"/>
                <w:sz w:val="20"/>
              </w:rPr>
              <w:t>Chuyển báo giá thành đơn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UC_CRM_078</w:t>
            </w:r>
          </w:p>
        </w:tc>
        <w:tc>
          <w:tcPr>
            <w:tcW w:type="dxa" w:w="1930"/>
          </w:tcPr>
          <w:p>
            <w:r/>
            <w:r>
              <w:rPr>
                <w:rFonts w:ascii="Times New Roman" w:hAnsi="Times New Roman" w:eastAsia="Times New Roman"/>
                <w:b w:val="0"/>
                <w:i w:val="0"/>
                <w:sz w:val="20"/>
              </w:rPr>
              <w:t>Báo giá</w:t>
            </w:r>
          </w:p>
        </w:tc>
        <w:tc>
          <w:tcPr>
            <w:tcW w:type="dxa" w:w="1930"/>
          </w:tcPr>
          <w:p>
            <w:r/>
            <w:r>
              <w:rPr>
                <w:rFonts w:ascii="Times New Roman" w:hAnsi="Times New Roman" w:eastAsia="Times New Roman"/>
                <w:b w:val="0"/>
                <w:i w:val="0"/>
                <w:sz w:val="20"/>
              </w:rPr>
              <w:t>In mẫu báo giá</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UC_CRM_079</w:t>
            </w:r>
          </w:p>
        </w:tc>
        <w:tc>
          <w:tcPr>
            <w:tcW w:type="dxa" w:w="1930"/>
          </w:tcPr>
          <w:p>
            <w:r/>
            <w:r>
              <w:rPr>
                <w:rFonts w:ascii="Times New Roman" w:hAnsi="Times New Roman" w:eastAsia="Times New Roman"/>
                <w:b w:val="0"/>
                <w:i w:val="0"/>
                <w:sz w:val="20"/>
              </w:rPr>
              <w:t>Sales Online / đơn hàng</w:t>
            </w:r>
          </w:p>
        </w:tc>
        <w:tc>
          <w:tcPr>
            <w:tcW w:type="dxa" w:w="1930"/>
          </w:tcPr>
          <w:p>
            <w:r/>
            <w:r>
              <w:rPr>
                <w:rFonts w:ascii="Times New Roman" w:hAnsi="Times New Roman" w:eastAsia="Times New Roman"/>
                <w:b w:val="0"/>
                <w:i w:val="0"/>
                <w:sz w:val="20"/>
              </w:rPr>
              <w:t>Tạo đơn hàng từ báo giá</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UC_CRM_080</w:t>
            </w:r>
          </w:p>
        </w:tc>
        <w:tc>
          <w:tcPr>
            <w:tcW w:type="dxa" w:w="1930"/>
          </w:tcPr>
          <w:p>
            <w:r/>
            <w:r>
              <w:rPr>
                <w:rFonts w:ascii="Times New Roman" w:hAnsi="Times New Roman" w:eastAsia="Times New Roman"/>
                <w:b w:val="0"/>
                <w:i w:val="0"/>
                <w:sz w:val="20"/>
              </w:rPr>
              <w:t>Sales Online / đơn hàng</w:t>
            </w:r>
          </w:p>
        </w:tc>
        <w:tc>
          <w:tcPr>
            <w:tcW w:type="dxa" w:w="1930"/>
          </w:tcPr>
          <w:p>
            <w:r/>
            <w:r>
              <w:rPr>
                <w:rFonts w:ascii="Times New Roman" w:hAnsi="Times New Roman" w:eastAsia="Times New Roman"/>
                <w:b w:val="0"/>
                <w:i w:val="0"/>
                <w:sz w:val="20"/>
              </w:rPr>
              <w:t>Tiếp nhận đơn từ kênh online</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UC_CRM_081</w:t>
            </w:r>
          </w:p>
        </w:tc>
        <w:tc>
          <w:tcPr>
            <w:tcW w:type="dxa" w:w="1930"/>
          </w:tcPr>
          <w:p>
            <w:r/>
            <w:r>
              <w:rPr>
                <w:rFonts w:ascii="Times New Roman" w:hAnsi="Times New Roman" w:eastAsia="Times New Roman"/>
                <w:b w:val="0"/>
                <w:i w:val="0"/>
                <w:sz w:val="20"/>
              </w:rPr>
              <w:t>Sales Online / đơn hàng</w:t>
            </w:r>
          </w:p>
        </w:tc>
        <w:tc>
          <w:tcPr>
            <w:tcW w:type="dxa" w:w="1930"/>
          </w:tcPr>
          <w:p>
            <w:r/>
            <w:r>
              <w:rPr>
                <w:rFonts w:ascii="Times New Roman" w:hAnsi="Times New Roman" w:eastAsia="Times New Roman"/>
                <w:b w:val="0"/>
                <w:i w:val="0"/>
                <w:sz w:val="20"/>
              </w:rPr>
              <w:t>Cập nhật trạng thái đơn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UC_CRM_082</w:t>
            </w:r>
          </w:p>
        </w:tc>
        <w:tc>
          <w:tcPr>
            <w:tcW w:type="dxa" w:w="1930"/>
          </w:tcPr>
          <w:p>
            <w:r/>
            <w:r>
              <w:rPr>
                <w:rFonts w:ascii="Times New Roman" w:hAnsi="Times New Roman" w:eastAsia="Times New Roman"/>
                <w:b w:val="0"/>
                <w:i w:val="0"/>
                <w:sz w:val="20"/>
              </w:rPr>
              <w:t>Sales Online / đơn hàng</w:t>
            </w:r>
          </w:p>
        </w:tc>
        <w:tc>
          <w:tcPr>
            <w:tcW w:type="dxa" w:w="1930"/>
          </w:tcPr>
          <w:p>
            <w:r/>
            <w:r>
              <w:rPr>
                <w:rFonts w:ascii="Times New Roman" w:hAnsi="Times New Roman" w:eastAsia="Times New Roman"/>
                <w:b w:val="0"/>
                <w:i w:val="0"/>
                <w:sz w:val="20"/>
              </w:rPr>
              <w:t>Giữ tồn khi duyệt đơn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UC_CRM_083</w:t>
            </w:r>
          </w:p>
        </w:tc>
        <w:tc>
          <w:tcPr>
            <w:tcW w:type="dxa" w:w="1930"/>
          </w:tcPr>
          <w:p>
            <w:r/>
            <w:r>
              <w:rPr>
                <w:rFonts w:ascii="Times New Roman" w:hAnsi="Times New Roman" w:eastAsia="Times New Roman"/>
                <w:b w:val="0"/>
                <w:i w:val="0"/>
                <w:sz w:val="20"/>
              </w:rPr>
              <w:t>Sales Online / đơn hàng</w:t>
            </w:r>
          </w:p>
        </w:tc>
        <w:tc>
          <w:tcPr>
            <w:tcW w:type="dxa" w:w="1930"/>
          </w:tcPr>
          <w:p>
            <w:r/>
            <w:r>
              <w:rPr>
                <w:rFonts w:ascii="Times New Roman" w:hAnsi="Times New Roman" w:eastAsia="Times New Roman"/>
                <w:b w:val="0"/>
                <w:i w:val="0"/>
                <w:sz w:val="20"/>
              </w:rPr>
              <w:t>Tách / gộp đơn</w:t>
            </w:r>
          </w:p>
        </w:tc>
        <w:tc>
          <w:tcPr>
            <w:tcW w:type="dxa" w:w="1930"/>
          </w:tcPr>
          <w:p>
            <w:r/>
            <w:r>
              <w:rPr>
                <w:rFonts w:ascii="Times New Roman" w:hAnsi="Times New Roman" w:eastAsia="Times New Roman"/>
                <w:b w:val="0"/>
                <w:i w:val="0"/>
                <w:sz w:val="20"/>
              </w:rPr>
              <w:t>Trung bình</w:t>
            </w:r>
          </w:p>
        </w:tc>
        <w:tc>
          <w:tcPr>
            <w:tcW w:type="dxa" w:w="1930"/>
          </w:tcPr>
          <w:p>
            <w:r/>
            <w:r>
              <w:rPr>
                <w:rFonts w:ascii="Times New Roman" w:hAnsi="Times New Roman" w:eastAsia="Times New Roman"/>
                <w:b w:val="0"/>
                <w:i w:val="0"/>
                <w:sz w:val="20"/>
              </w:rPr>
              <w:t>Could</w:t>
            </w:r>
          </w:p>
        </w:tc>
      </w:tr>
      <w:tr>
        <w:tc>
          <w:tcPr>
            <w:tcW w:type="dxa" w:w="1930"/>
          </w:tcPr>
          <w:p>
            <w:r/>
            <w:r>
              <w:rPr>
                <w:rFonts w:ascii="Consolas" w:hAnsi="Consolas" w:eastAsia="Consolas"/>
                <w:b w:val="0"/>
                <w:i w:val="0"/>
                <w:color w:val="1F4E79"/>
                <w:sz w:val="18"/>
              </w:rPr>
              <w:t>UC_CRM_084</w:t>
            </w:r>
          </w:p>
        </w:tc>
        <w:tc>
          <w:tcPr>
            <w:tcW w:type="dxa" w:w="1930"/>
          </w:tcPr>
          <w:p>
            <w:r/>
            <w:r>
              <w:rPr>
                <w:rFonts w:ascii="Times New Roman" w:hAnsi="Times New Roman" w:eastAsia="Times New Roman"/>
                <w:b w:val="0"/>
                <w:i w:val="0"/>
                <w:sz w:val="20"/>
              </w:rPr>
              <w:t>Sales Online / đơn hàng</w:t>
            </w:r>
          </w:p>
        </w:tc>
        <w:tc>
          <w:tcPr>
            <w:tcW w:type="dxa" w:w="1930"/>
          </w:tcPr>
          <w:p>
            <w:r/>
            <w:r>
              <w:rPr>
                <w:rFonts w:ascii="Times New Roman" w:hAnsi="Times New Roman" w:eastAsia="Times New Roman"/>
                <w:b w:val="0"/>
                <w:i w:val="0"/>
                <w:sz w:val="20"/>
              </w:rPr>
              <w:t>Hủy đơn có kiểm soát</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UC_CRM_085</w:t>
            </w:r>
          </w:p>
        </w:tc>
        <w:tc>
          <w:tcPr>
            <w:tcW w:type="dxa" w:w="1930"/>
          </w:tcPr>
          <w:p>
            <w:r/>
            <w:r>
              <w:rPr>
                <w:rFonts w:ascii="Times New Roman" w:hAnsi="Times New Roman" w:eastAsia="Times New Roman"/>
                <w:b w:val="0"/>
                <w:i w:val="0"/>
                <w:sz w:val="20"/>
              </w:rPr>
              <w:t>Sales Online / đơn hàng</w:t>
            </w:r>
          </w:p>
        </w:tc>
        <w:tc>
          <w:tcPr>
            <w:tcW w:type="dxa" w:w="1930"/>
          </w:tcPr>
          <w:p>
            <w:r/>
            <w:r>
              <w:rPr>
                <w:rFonts w:ascii="Times New Roman" w:hAnsi="Times New Roman" w:eastAsia="Times New Roman"/>
                <w:b w:val="0"/>
                <w:i w:val="0"/>
                <w:sz w:val="20"/>
              </w:rPr>
              <w:t>Trả hàng / điều chỉnh đơn</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UC_CRM_086</w:t>
            </w:r>
          </w:p>
        </w:tc>
        <w:tc>
          <w:tcPr>
            <w:tcW w:type="dxa" w:w="1930"/>
          </w:tcPr>
          <w:p>
            <w:r/>
            <w:r>
              <w:rPr>
                <w:rFonts w:ascii="Times New Roman" w:hAnsi="Times New Roman" w:eastAsia="Times New Roman"/>
                <w:b w:val="0"/>
                <w:i w:val="0"/>
                <w:sz w:val="20"/>
              </w:rPr>
              <w:t>Sales Online / đơn hàng</w:t>
            </w:r>
          </w:p>
        </w:tc>
        <w:tc>
          <w:tcPr>
            <w:tcW w:type="dxa" w:w="1930"/>
          </w:tcPr>
          <w:p>
            <w:r/>
            <w:r>
              <w:rPr>
                <w:rFonts w:ascii="Times New Roman" w:hAnsi="Times New Roman" w:eastAsia="Times New Roman"/>
                <w:b w:val="0"/>
                <w:i w:val="0"/>
                <w:sz w:val="20"/>
              </w:rPr>
              <w:t>Gắn hợp đồng</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UC_CRM_087</w:t>
            </w:r>
          </w:p>
        </w:tc>
        <w:tc>
          <w:tcPr>
            <w:tcW w:type="dxa" w:w="1930"/>
          </w:tcPr>
          <w:p>
            <w:r/>
            <w:r>
              <w:rPr>
                <w:rFonts w:ascii="Times New Roman" w:hAnsi="Times New Roman" w:eastAsia="Times New Roman"/>
                <w:b w:val="0"/>
                <w:i w:val="0"/>
                <w:sz w:val="20"/>
              </w:rPr>
              <w:t>Sales Online / đơn hàng</w:t>
            </w:r>
          </w:p>
        </w:tc>
        <w:tc>
          <w:tcPr>
            <w:tcW w:type="dxa" w:w="1930"/>
          </w:tcPr>
          <w:p>
            <w:r/>
            <w:r>
              <w:rPr>
                <w:rFonts w:ascii="Times New Roman" w:hAnsi="Times New Roman" w:eastAsia="Times New Roman"/>
                <w:b w:val="0"/>
                <w:i w:val="0"/>
                <w:sz w:val="20"/>
              </w:rPr>
              <w:t>Theo dõi thanh toán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UC_CRM_088</w:t>
            </w:r>
          </w:p>
        </w:tc>
        <w:tc>
          <w:tcPr>
            <w:tcW w:type="dxa" w:w="1930"/>
          </w:tcPr>
          <w:p>
            <w:r/>
            <w:r>
              <w:rPr>
                <w:rFonts w:ascii="Times New Roman" w:hAnsi="Times New Roman" w:eastAsia="Times New Roman"/>
                <w:b w:val="0"/>
                <w:i w:val="0"/>
                <w:sz w:val="20"/>
              </w:rPr>
              <w:t>Sales Online / đơn hàng</w:t>
            </w:r>
          </w:p>
        </w:tc>
        <w:tc>
          <w:tcPr>
            <w:tcW w:type="dxa" w:w="1930"/>
          </w:tcPr>
          <w:p>
            <w:r/>
            <w:r>
              <w:rPr>
                <w:rFonts w:ascii="Times New Roman" w:hAnsi="Times New Roman" w:eastAsia="Times New Roman"/>
                <w:b w:val="0"/>
                <w:i w:val="0"/>
                <w:sz w:val="20"/>
              </w:rPr>
              <w:t>Đẩy đơn sang kho / giao vận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UC_CRM_089</w:t>
            </w:r>
          </w:p>
        </w:tc>
        <w:tc>
          <w:tcPr>
            <w:tcW w:type="dxa" w:w="1930"/>
          </w:tcPr>
          <w:p>
            <w:r/>
            <w:r>
              <w:rPr>
                <w:rFonts w:ascii="Times New Roman" w:hAnsi="Times New Roman" w:eastAsia="Times New Roman"/>
                <w:b w:val="0"/>
                <w:i w:val="0"/>
                <w:sz w:val="20"/>
              </w:rPr>
              <w:t>Sales Offline / Route sales</w:t>
            </w:r>
          </w:p>
        </w:tc>
        <w:tc>
          <w:tcPr>
            <w:tcW w:type="dxa" w:w="1930"/>
          </w:tcPr>
          <w:p>
            <w:r/>
            <w:r>
              <w:rPr>
                <w:rFonts w:ascii="Times New Roman" w:hAnsi="Times New Roman" w:eastAsia="Times New Roman"/>
                <w:b w:val="0"/>
                <w:i w:val="0"/>
                <w:sz w:val="20"/>
              </w:rPr>
              <w:t>Phân vùng / tuyến bán hàng</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UC_CRM_090</w:t>
            </w:r>
          </w:p>
        </w:tc>
        <w:tc>
          <w:tcPr>
            <w:tcW w:type="dxa" w:w="1930"/>
          </w:tcPr>
          <w:p>
            <w:r/>
            <w:r>
              <w:rPr>
                <w:rFonts w:ascii="Times New Roman" w:hAnsi="Times New Roman" w:eastAsia="Times New Roman"/>
                <w:b w:val="0"/>
                <w:i w:val="0"/>
                <w:sz w:val="20"/>
              </w:rPr>
              <w:t>Sales Offline / Route sales</w:t>
            </w:r>
          </w:p>
        </w:tc>
        <w:tc>
          <w:tcPr>
            <w:tcW w:type="dxa" w:w="1930"/>
          </w:tcPr>
          <w:p>
            <w:r/>
            <w:r>
              <w:rPr>
                <w:rFonts w:ascii="Times New Roman" w:hAnsi="Times New Roman" w:eastAsia="Times New Roman"/>
                <w:b w:val="0"/>
                <w:i w:val="0"/>
                <w:sz w:val="20"/>
              </w:rPr>
              <w:t>Phân loại tần suất visit</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UC_CRM_091</w:t>
            </w:r>
          </w:p>
        </w:tc>
        <w:tc>
          <w:tcPr>
            <w:tcW w:type="dxa" w:w="1930"/>
          </w:tcPr>
          <w:p>
            <w:r/>
            <w:r>
              <w:rPr>
                <w:rFonts w:ascii="Times New Roman" w:hAnsi="Times New Roman" w:eastAsia="Times New Roman"/>
                <w:b w:val="0"/>
                <w:i w:val="0"/>
                <w:sz w:val="20"/>
              </w:rPr>
              <w:t>Sales Offline / Route sales</w:t>
            </w:r>
          </w:p>
        </w:tc>
        <w:tc>
          <w:tcPr>
            <w:tcW w:type="dxa" w:w="1930"/>
          </w:tcPr>
          <w:p>
            <w:r/>
            <w:r>
              <w:rPr>
                <w:rFonts w:ascii="Times New Roman" w:hAnsi="Times New Roman" w:eastAsia="Times New Roman"/>
                <w:b w:val="0"/>
                <w:i w:val="0"/>
                <w:sz w:val="20"/>
              </w:rPr>
              <w:t>Lập kế hoạch visit</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UC_CRM_092</w:t>
            </w:r>
          </w:p>
        </w:tc>
        <w:tc>
          <w:tcPr>
            <w:tcW w:type="dxa" w:w="1930"/>
          </w:tcPr>
          <w:p>
            <w:r/>
            <w:r>
              <w:rPr>
                <w:rFonts w:ascii="Times New Roman" w:hAnsi="Times New Roman" w:eastAsia="Times New Roman"/>
                <w:b w:val="0"/>
                <w:i w:val="0"/>
                <w:sz w:val="20"/>
              </w:rPr>
              <w:t>Sales Offline / Route sales</w:t>
            </w:r>
          </w:p>
        </w:tc>
        <w:tc>
          <w:tcPr>
            <w:tcW w:type="dxa" w:w="1930"/>
          </w:tcPr>
          <w:p>
            <w:r/>
            <w:r>
              <w:rPr>
                <w:rFonts w:ascii="Times New Roman" w:hAnsi="Times New Roman" w:eastAsia="Times New Roman"/>
                <w:b w:val="0"/>
                <w:i w:val="0"/>
                <w:sz w:val="20"/>
              </w:rPr>
              <w:t>Check-in / check-out GPS</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UC_CRM_093</w:t>
            </w:r>
          </w:p>
        </w:tc>
        <w:tc>
          <w:tcPr>
            <w:tcW w:type="dxa" w:w="1930"/>
          </w:tcPr>
          <w:p>
            <w:r/>
            <w:r>
              <w:rPr>
                <w:rFonts w:ascii="Times New Roman" w:hAnsi="Times New Roman" w:eastAsia="Times New Roman"/>
                <w:b w:val="0"/>
                <w:i w:val="0"/>
                <w:sz w:val="20"/>
              </w:rPr>
              <w:t>Sales Offline / Route sales</w:t>
            </w:r>
          </w:p>
        </w:tc>
        <w:tc>
          <w:tcPr>
            <w:tcW w:type="dxa" w:w="1930"/>
          </w:tcPr>
          <w:p>
            <w:r/>
            <w:r>
              <w:rPr>
                <w:rFonts w:ascii="Times New Roman" w:hAnsi="Times New Roman" w:eastAsia="Times New Roman"/>
                <w:b w:val="0"/>
                <w:i w:val="0"/>
                <w:sz w:val="20"/>
              </w:rPr>
              <w:t>Ghi nhận mục đích – kết quả visit</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UC_CRM_094</w:t>
            </w:r>
          </w:p>
        </w:tc>
        <w:tc>
          <w:tcPr>
            <w:tcW w:type="dxa" w:w="1930"/>
          </w:tcPr>
          <w:p>
            <w:r/>
            <w:r>
              <w:rPr>
                <w:rFonts w:ascii="Times New Roman" w:hAnsi="Times New Roman" w:eastAsia="Times New Roman"/>
                <w:b w:val="0"/>
                <w:i w:val="0"/>
                <w:sz w:val="20"/>
              </w:rPr>
              <w:t>Sales Offline / Route sales</w:t>
            </w:r>
          </w:p>
        </w:tc>
        <w:tc>
          <w:tcPr>
            <w:tcW w:type="dxa" w:w="1930"/>
          </w:tcPr>
          <w:p>
            <w:r/>
            <w:r>
              <w:rPr>
                <w:rFonts w:ascii="Times New Roman" w:hAnsi="Times New Roman" w:eastAsia="Times New Roman"/>
                <w:b w:val="0"/>
                <w:i w:val="0"/>
                <w:sz w:val="20"/>
              </w:rPr>
              <w:t>Ghi nhận nhu cầu khách hàng</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UC_CRM_095</w:t>
            </w:r>
          </w:p>
        </w:tc>
        <w:tc>
          <w:tcPr>
            <w:tcW w:type="dxa" w:w="1930"/>
          </w:tcPr>
          <w:p>
            <w:r/>
            <w:r>
              <w:rPr>
                <w:rFonts w:ascii="Times New Roman" w:hAnsi="Times New Roman" w:eastAsia="Times New Roman"/>
                <w:b w:val="0"/>
                <w:i w:val="0"/>
                <w:sz w:val="20"/>
              </w:rPr>
              <w:t>Sales Offline / Route sales</w:t>
            </w:r>
          </w:p>
        </w:tc>
        <w:tc>
          <w:tcPr>
            <w:tcW w:type="dxa" w:w="1930"/>
          </w:tcPr>
          <w:p>
            <w:r/>
            <w:r>
              <w:rPr>
                <w:rFonts w:ascii="Times New Roman" w:hAnsi="Times New Roman" w:eastAsia="Times New Roman"/>
                <w:b w:val="0"/>
                <w:i w:val="0"/>
                <w:sz w:val="20"/>
              </w:rPr>
              <w:t>Đặt hàng tại điểm thăm</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UC_CRM_096</w:t>
            </w:r>
          </w:p>
        </w:tc>
        <w:tc>
          <w:tcPr>
            <w:tcW w:type="dxa" w:w="1930"/>
          </w:tcPr>
          <w:p>
            <w:r/>
            <w:r>
              <w:rPr>
                <w:rFonts w:ascii="Times New Roman" w:hAnsi="Times New Roman" w:eastAsia="Times New Roman"/>
                <w:b w:val="0"/>
                <w:i w:val="0"/>
                <w:sz w:val="20"/>
              </w:rPr>
              <w:t>Sales Offline / Route sales</w:t>
            </w:r>
          </w:p>
        </w:tc>
        <w:tc>
          <w:tcPr>
            <w:tcW w:type="dxa" w:w="1930"/>
          </w:tcPr>
          <w:p>
            <w:r/>
            <w:r>
              <w:rPr>
                <w:rFonts w:ascii="Times New Roman" w:hAnsi="Times New Roman" w:eastAsia="Times New Roman"/>
                <w:b w:val="0"/>
                <w:i w:val="0"/>
                <w:sz w:val="20"/>
              </w:rPr>
              <w:t>Xem lịch sử visit</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UC_CRM_097</w:t>
            </w:r>
          </w:p>
        </w:tc>
        <w:tc>
          <w:tcPr>
            <w:tcW w:type="dxa" w:w="1930"/>
          </w:tcPr>
          <w:p>
            <w:r/>
            <w:r>
              <w:rPr>
                <w:rFonts w:ascii="Times New Roman" w:hAnsi="Times New Roman" w:eastAsia="Times New Roman"/>
                <w:b w:val="0"/>
                <w:i w:val="0"/>
                <w:sz w:val="20"/>
              </w:rPr>
              <w:t>Sales Offline / Route sales</w:t>
            </w:r>
          </w:p>
        </w:tc>
        <w:tc>
          <w:tcPr>
            <w:tcW w:type="dxa" w:w="1930"/>
          </w:tcPr>
          <w:p>
            <w:r/>
            <w:r>
              <w:rPr>
                <w:rFonts w:ascii="Times New Roman" w:hAnsi="Times New Roman" w:eastAsia="Times New Roman"/>
                <w:b w:val="0"/>
                <w:i w:val="0"/>
                <w:sz w:val="20"/>
              </w:rPr>
              <w:t>AI gợi ý việc ưu tiên</w:t>
            </w:r>
          </w:p>
        </w:tc>
        <w:tc>
          <w:tcPr>
            <w:tcW w:type="dxa" w:w="1930"/>
          </w:tcPr>
          <w:p>
            <w:r/>
            <w:r>
              <w:rPr>
                <w:rFonts w:ascii="Times New Roman" w:hAnsi="Times New Roman" w:eastAsia="Times New Roman"/>
                <w:b w:val="0"/>
                <w:i w:val="0"/>
                <w:sz w:val="20"/>
              </w:rPr>
              <w:t>Thấp</w:t>
            </w:r>
          </w:p>
        </w:tc>
        <w:tc>
          <w:tcPr>
            <w:tcW w:type="dxa" w:w="1930"/>
          </w:tcPr>
          <w:p>
            <w:r/>
            <w:r>
              <w:rPr>
                <w:rFonts w:ascii="Times New Roman" w:hAnsi="Times New Roman" w:eastAsia="Times New Roman"/>
                <w:b w:val="0"/>
                <w:i w:val="0"/>
                <w:sz w:val="20"/>
              </w:rPr>
              <w:t>Won't / Later</w:t>
            </w:r>
          </w:p>
        </w:tc>
      </w:tr>
      <w:tr>
        <w:tc>
          <w:tcPr>
            <w:tcW w:type="dxa" w:w="1930"/>
          </w:tcPr>
          <w:p>
            <w:r/>
            <w:r>
              <w:rPr>
                <w:rFonts w:ascii="Consolas" w:hAnsi="Consolas" w:eastAsia="Consolas"/>
                <w:b w:val="0"/>
                <w:i w:val="0"/>
                <w:color w:val="1F4E79"/>
                <w:sz w:val="18"/>
              </w:rPr>
              <w:t>UC_CRM_098</w:t>
            </w:r>
          </w:p>
        </w:tc>
        <w:tc>
          <w:tcPr>
            <w:tcW w:type="dxa" w:w="1930"/>
          </w:tcPr>
          <w:p>
            <w:r/>
            <w:r>
              <w:rPr>
                <w:rFonts w:ascii="Times New Roman" w:hAnsi="Times New Roman" w:eastAsia="Times New Roman"/>
                <w:b w:val="0"/>
                <w:i w:val="0"/>
                <w:sz w:val="20"/>
              </w:rPr>
              <w:t>Sales Offline / Route sales</w:t>
            </w:r>
          </w:p>
        </w:tc>
        <w:tc>
          <w:tcPr>
            <w:tcW w:type="dxa" w:w="1930"/>
          </w:tcPr>
          <w:p>
            <w:r/>
            <w:r>
              <w:rPr>
                <w:rFonts w:ascii="Times New Roman" w:hAnsi="Times New Roman" w:eastAsia="Times New Roman"/>
                <w:b w:val="0"/>
                <w:i w:val="0"/>
                <w:sz w:val="20"/>
              </w:rPr>
              <w:t>Dashboard doanh số field</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UC_CRM_099</w:t>
            </w:r>
          </w:p>
        </w:tc>
        <w:tc>
          <w:tcPr>
            <w:tcW w:type="dxa" w:w="1930"/>
          </w:tcPr>
          <w:p>
            <w:r/>
            <w:r>
              <w:rPr>
                <w:rFonts w:ascii="Times New Roman" w:hAnsi="Times New Roman" w:eastAsia="Times New Roman"/>
                <w:b w:val="0"/>
                <w:i w:val="0"/>
                <w:sz w:val="20"/>
              </w:rPr>
              <w:t>Sales Admin</w:t>
            </w:r>
          </w:p>
        </w:tc>
        <w:tc>
          <w:tcPr>
            <w:tcW w:type="dxa" w:w="1930"/>
          </w:tcPr>
          <w:p>
            <w:r/>
            <w:r>
              <w:rPr>
                <w:rFonts w:ascii="Times New Roman" w:hAnsi="Times New Roman" w:eastAsia="Times New Roman"/>
                <w:b w:val="0"/>
                <w:i w:val="0"/>
                <w:sz w:val="20"/>
              </w:rPr>
              <w:t>Hàng đợi đơn cần xử lý</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UC_CRM_100</w:t>
            </w:r>
          </w:p>
        </w:tc>
        <w:tc>
          <w:tcPr>
            <w:tcW w:type="dxa" w:w="1930"/>
          </w:tcPr>
          <w:p>
            <w:r/>
            <w:r>
              <w:rPr>
                <w:rFonts w:ascii="Times New Roman" w:hAnsi="Times New Roman" w:eastAsia="Times New Roman"/>
                <w:b w:val="0"/>
                <w:i w:val="0"/>
                <w:sz w:val="20"/>
              </w:rPr>
              <w:t>Sales Admin</w:t>
            </w:r>
          </w:p>
        </w:tc>
        <w:tc>
          <w:tcPr>
            <w:tcW w:type="dxa" w:w="1930"/>
          </w:tcPr>
          <w:p>
            <w:r/>
            <w:r>
              <w:rPr>
                <w:rFonts w:ascii="Times New Roman" w:hAnsi="Times New Roman" w:eastAsia="Times New Roman"/>
                <w:b w:val="0"/>
                <w:i w:val="0"/>
                <w:sz w:val="20"/>
              </w:rPr>
              <w:t>Kiểm tra tồn / xác nhận giữ hàng</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UC_CRM_101</w:t>
            </w:r>
          </w:p>
        </w:tc>
        <w:tc>
          <w:tcPr>
            <w:tcW w:type="dxa" w:w="1930"/>
          </w:tcPr>
          <w:p>
            <w:r/>
            <w:r>
              <w:rPr>
                <w:rFonts w:ascii="Times New Roman" w:hAnsi="Times New Roman" w:eastAsia="Times New Roman"/>
                <w:b w:val="0"/>
                <w:i w:val="0"/>
                <w:sz w:val="20"/>
              </w:rPr>
              <w:t>Sales Admin</w:t>
            </w:r>
          </w:p>
        </w:tc>
        <w:tc>
          <w:tcPr>
            <w:tcW w:type="dxa" w:w="1930"/>
          </w:tcPr>
          <w:p>
            <w:r/>
            <w:r>
              <w:rPr>
                <w:rFonts w:ascii="Times New Roman" w:hAnsi="Times New Roman" w:eastAsia="Times New Roman"/>
                <w:b w:val="0"/>
                <w:i w:val="0"/>
                <w:sz w:val="20"/>
              </w:rPr>
              <w:t>Soạn lệnh xuất / giao</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UC_CRM_102</w:t>
            </w:r>
          </w:p>
        </w:tc>
        <w:tc>
          <w:tcPr>
            <w:tcW w:type="dxa" w:w="1930"/>
          </w:tcPr>
          <w:p>
            <w:r/>
            <w:r>
              <w:rPr>
                <w:rFonts w:ascii="Times New Roman" w:hAnsi="Times New Roman" w:eastAsia="Times New Roman"/>
                <w:b w:val="0"/>
                <w:i w:val="0"/>
                <w:sz w:val="20"/>
              </w:rPr>
              <w:t>Sales Admin</w:t>
            </w:r>
          </w:p>
        </w:tc>
        <w:tc>
          <w:tcPr>
            <w:tcW w:type="dxa" w:w="1930"/>
          </w:tcPr>
          <w:p>
            <w:r/>
            <w:r>
              <w:rPr>
                <w:rFonts w:ascii="Times New Roman" w:hAnsi="Times New Roman" w:eastAsia="Times New Roman"/>
                <w:b w:val="0"/>
                <w:i w:val="0"/>
                <w:sz w:val="20"/>
              </w:rPr>
              <w:t>Đối soát chứng từ đơn</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UC_CRM_103</w:t>
            </w:r>
          </w:p>
        </w:tc>
        <w:tc>
          <w:tcPr>
            <w:tcW w:type="dxa" w:w="1930"/>
          </w:tcPr>
          <w:p>
            <w:r/>
            <w:r>
              <w:rPr>
                <w:rFonts w:ascii="Times New Roman" w:hAnsi="Times New Roman" w:eastAsia="Times New Roman"/>
                <w:b w:val="0"/>
                <w:i w:val="0"/>
                <w:sz w:val="20"/>
              </w:rPr>
              <w:t>Sales Admin</w:t>
            </w:r>
          </w:p>
        </w:tc>
        <w:tc>
          <w:tcPr>
            <w:tcW w:type="dxa" w:w="1930"/>
          </w:tcPr>
          <w:p>
            <w:r/>
            <w:r>
              <w:rPr>
                <w:rFonts w:ascii="Times New Roman" w:hAnsi="Times New Roman" w:eastAsia="Times New Roman"/>
                <w:b w:val="0"/>
                <w:i w:val="0"/>
                <w:sz w:val="20"/>
              </w:rPr>
              <w:t>Xử lý khiếu nại đơn hàng</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UC_CRM_104</w:t>
            </w:r>
          </w:p>
        </w:tc>
        <w:tc>
          <w:tcPr>
            <w:tcW w:type="dxa" w:w="1930"/>
          </w:tcPr>
          <w:p>
            <w:r/>
            <w:r>
              <w:rPr>
                <w:rFonts w:ascii="Times New Roman" w:hAnsi="Times New Roman" w:eastAsia="Times New Roman"/>
                <w:b w:val="0"/>
                <w:i w:val="0"/>
                <w:sz w:val="20"/>
              </w:rPr>
              <w:t>Sales Admin</w:t>
            </w:r>
          </w:p>
        </w:tc>
        <w:tc>
          <w:tcPr>
            <w:tcW w:type="dxa" w:w="1930"/>
          </w:tcPr>
          <w:p>
            <w:r/>
            <w:r>
              <w:rPr>
                <w:rFonts w:ascii="Times New Roman" w:hAnsi="Times New Roman" w:eastAsia="Times New Roman"/>
                <w:b w:val="0"/>
                <w:i w:val="0"/>
                <w:sz w:val="20"/>
              </w:rPr>
              <w:t>Theo dõi đơn chậm xử lý</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UC_CRM_105</w:t>
            </w:r>
          </w:p>
        </w:tc>
        <w:tc>
          <w:tcPr>
            <w:tcW w:type="dxa" w:w="1930"/>
          </w:tcPr>
          <w:p>
            <w:r/>
            <w:r>
              <w:rPr>
                <w:rFonts w:ascii="Times New Roman" w:hAnsi="Times New Roman" w:eastAsia="Times New Roman"/>
                <w:b w:val="0"/>
                <w:i w:val="0"/>
                <w:sz w:val="20"/>
              </w:rPr>
              <w:t>Sales Admin</w:t>
            </w:r>
          </w:p>
        </w:tc>
        <w:tc>
          <w:tcPr>
            <w:tcW w:type="dxa" w:w="1930"/>
          </w:tcPr>
          <w:p>
            <w:r/>
            <w:r>
              <w:rPr>
                <w:rFonts w:ascii="Times New Roman" w:hAnsi="Times New Roman" w:eastAsia="Times New Roman"/>
                <w:b w:val="0"/>
                <w:i w:val="0"/>
                <w:sz w:val="20"/>
              </w:rPr>
              <w:t>Báo cáo năng suất Sales Admin</w:t>
            </w:r>
          </w:p>
        </w:tc>
        <w:tc>
          <w:tcPr>
            <w:tcW w:type="dxa" w:w="1930"/>
          </w:tcPr>
          <w:p>
            <w:r/>
            <w:r>
              <w:rPr>
                <w:rFonts w:ascii="Times New Roman" w:hAnsi="Times New Roman" w:eastAsia="Times New Roman"/>
                <w:b w:val="0"/>
                <w:i w:val="0"/>
                <w:sz w:val="20"/>
              </w:rPr>
              <w:t>Trung bình</w:t>
            </w:r>
          </w:p>
        </w:tc>
        <w:tc>
          <w:tcPr>
            <w:tcW w:type="dxa" w:w="1930"/>
          </w:tcPr>
          <w:p>
            <w:r/>
            <w:r>
              <w:rPr>
                <w:rFonts w:ascii="Times New Roman" w:hAnsi="Times New Roman" w:eastAsia="Times New Roman"/>
                <w:b w:val="0"/>
                <w:i w:val="0"/>
                <w:sz w:val="20"/>
              </w:rPr>
              <w:t>Could</w:t>
            </w:r>
          </w:p>
        </w:tc>
      </w:tr>
      <w:tr>
        <w:tc>
          <w:tcPr>
            <w:tcW w:type="dxa" w:w="1930"/>
          </w:tcPr>
          <w:p>
            <w:r/>
            <w:r>
              <w:rPr>
                <w:rFonts w:ascii="Consolas" w:hAnsi="Consolas" w:eastAsia="Consolas"/>
                <w:b w:val="0"/>
                <w:i w:val="0"/>
                <w:color w:val="1F4E79"/>
                <w:sz w:val="18"/>
              </w:rPr>
              <w:t>UC_CRM_106</w:t>
            </w:r>
          </w:p>
        </w:tc>
        <w:tc>
          <w:tcPr>
            <w:tcW w:type="dxa" w:w="1930"/>
          </w:tcPr>
          <w:p>
            <w:r/>
            <w:r>
              <w:rPr>
                <w:rFonts w:ascii="Times New Roman" w:hAnsi="Times New Roman" w:eastAsia="Times New Roman"/>
                <w:b w:val="0"/>
                <w:i w:val="0"/>
                <w:sz w:val="20"/>
              </w:rPr>
              <w:t>Hợp đồng &amp; chính sách bán</w:t>
            </w:r>
          </w:p>
        </w:tc>
        <w:tc>
          <w:tcPr>
            <w:tcW w:type="dxa" w:w="1930"/>
          </w:tcPr>
          <w:p>
            <w:r/>
            <w:r>
              <w:rPr>
                <w:rFonts w:ascii="Times New Roman" w:hAnsi="Times New Roman" w:eastAsia="Times New Roman"/>
                <w:b w:val="0"/>
                <w:i w:val="0"/>
                <w:sz w:val="20"/>
              </w:rPr>
              <w:t>Quản lý hợp đồng bán</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UC_CRM_107</w:t>
            </w:r>
          </w:p>
        </w:tc>
        <w:tc>
          <w:tcPr>
            <w:tcW w:type="dxa" w:w="1930"/>
          </w:tcPr>
          <w:p>
            <w:r/>
            <w:r>
              <w:rPr>
                <w:rFonts w:ascii="Times New Roman" w:hAnsi="Times New Roman" w:eastAsia="Times New Roman"/>
                <w:b w:val="0"/>
                <w:i w:val="0"/>
                <w:sz w:val="20"/>
              </w:rPr>
              <w:t>Hợp đồng &amp; chính sách bán</w:t>
            </w:r>
          </w:p>
        </w:tc>
        <w:tc>
          <w:tcPr>
            <w:tcW w:type="dxa" w:w="1930"/>
          </w:tcPr>
          <w:p>
            <w:r/>
            <w:r>
              <w:rPr>
                <w:rFonts w:ascii="Times New Roman" w:hAnsi="Times New Roman" w:eastAsia="Times New Roman"/>
                <w:b w:val="0"/>
                <w:i w:val="0"/>
                <w:sz w:val="20"/>
              </w:rPr>
              <w:t>Đính kèm file hợp đồng</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UC_CRM_108</w:t>
            </w:r>
          </w:p>
        </w:tc>
        <w:tc>
          <w:tcPr>
            <w:tcW w:type="dxa" w:w="1930"/>
          </w:tcPr>
          <w:p>
            <w:r/>
            <w:r>
              <w:rPr>
                <w:rFonts w:ascii="Times New Roman" w:hAnsi="Times New Roman" w:eastAsia="Times New Roman"/>
                <w:b w:val="0"/>
                <w:i w:val="0"/>
                <w:sz w:val="20"/>
              </w:rPr>
              <w:t>Hợp đồng &amp; chính sách bán</w:t>
            </w:r>
          </w:p>
        </w:tc>
        <w:tc>
          <w:tcPr>
            <w:tcW w:type="dxa" w:w="1930"/>
          </w:tcPr>
          <w:p>
            <w:r/>
            <w:r>
              <w:rPr>
                <w:rFonts w:ascii="Times New Roman" w:hAnsi="Times New Roman" w:eastAsia="Times New Roman"/>
                <w:b w:val="0"/>
                <w:i w:val="0"/>
                <w:sz w:val="20"/>
              </w:rPr>
              <w:t>Theo dõi hiệu lực / tái tục</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UC_CRM_109</w:t>
            </w:r>
          </w:p>
        </w:tc>
        <w:tc>
          <w:tcPr>
            <w:tcW w:type="dxa" w:w="1930"/>
          </w:tcPr>
          <w:p>
            <w:r/>
            <w:r>
              <w:rPr>
                <w:rFonts w:ascii="Times New Roman" w:hAnsi="Times New Roman" w:eastAsia="Times New Roman"/>
                <w:b w:val="0"/>
                <w:i w:val="0"/>
                <w:sz w:val="20"/>
              </w:rPr>
              <w:t>Hợp đồng &amp; chính sách bán</w:t>
            </w:r>
          </w:p>
        </w:tc>
        <w:tc>
          <w:tcPr>
            <w:tcW w:type="dxa" w:w="1930"/>
          </w:tcPr>
          <w:p>
            <w:r/>
            <w:r>
              <w:rPr>
                <w:rFonts w:ascii="Times New Roman" w:hAnsi="Times New Roman" w:eastAsia="Times New Roman"/>
                <w:b w:val="0"/>
                <w:i w:val="0"/>
                <w:sz w:val="20"/>
              </w:rPr>
              <w:t>Chính sách giá theo nhóm KH</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UC_CRM_110</w:t>
            </w:r>
          </w:p>
        </w:tc>
        <w:tc>
          <w:tcPr>
            <w:tcW w:type="dxa" w:w="1930"/>
          </w:tcPr>
          <w:p>
            <w:r/>
            <w:r>
              <w:rPr>
                <w:rFonts w:ascii="Times New Roman" w:hAnsi="Times New Roman" w:eastAsia="Times New Roman"/>
                <w:b w:val="0"/>
                <w:i w:val="0"/>
                <w:sz w:val="20"/>
              </w:rPr>
              <w:t>Hợp đồng &amp; chính sách bán</w:t>
            </w:r>
          </w:p>
        </w:tc>
        <w:tc>
          <w:tcPr>
            <w:tcW w:type="dxa" w:w="1930"/>
          </w:tcPr>
          <w:p>
            <w:r/>
            <w:r>
              <w:rPr>
                <w:rFonts w:ascii="Times New Roman" w:hAnsi="Times New Roman" w:eastAsia="Times New Roman"/>
                <w:b w:val="0"/>
                <w:i w:val="0"/>
                <w:sz w:val="20"/>
              </w:rPr>
              <w:t>Chính sách công nợ / hạn mức</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UC_CRM_111</w:t>
            </w:r>
          </w:p>
        </w:tc>
        <w:tc>
          <w:tcPr>
            <w:tcW w:type="dxa" w:w="1930"/>
          </w:tcPr>
          <w:p>
            <w:r/>
            <w:r>
              <w:rPr>
                <w:rFonts w:ascii="Times New Roman" w:hAnsi="Times New Roman" w:eastAsia="Times New Roman"/>
                <w:b w:val="0"/>
                <w:i w:val="0"/>
                <w:sz w:val="20"/>
              </w:rPr>
              <w:t>Hợp đồng &amp; chính sách bán</w:t>
            </w:r>
          </w:p>
        </w:tc>
        <w:tc>
          <w:tcPr>
            <w:tcW w:type="dxa" w:w="1930"/>
          </w:tcPr>
          <w:p>
            <w:r/>
            <w:r>
              <w:rPr>
                <w:rFonts w:ascii="Times New Roman" w:hAnsi="Times New Roman" w:eastAsia="Times New Roman"/>
                <w:b w:val="0"/>
                <w:i w:val="0"/>
                <w:sz w:val="20"/>
              </w:rPr>
              <w:t>Chặn bán khi vượt công nợ</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UC_CRM_112</w:t>
            </w:r>
          </w:p>
        </w:tc>
        <w:tc>
          <w:tcPr>
            <w:tcW w:type="dxa" w:w="1930"/>
          </w:tcPr>
          <w:p>
            <w:r/>
            <w:r>
              <w:rPr>
                <w:rFonts w:ascii="Times New Roman" w:hAnsi="Times New Roman" w:eastAsia="Times New Roman"/>
                <w:b w:val="0"/>
                <w:i w:val="0"/>
                <w:sz w:val="20"/>
              </w:rPr>
              <w:t>Chăm sóc khách hàng</w:t>
            </w:r>
          </w:p>
        </w:tc>
        <w:tc>
          <w:tcPr>
            <w:tcW w:type="dxa" w:w="1930"/>
          </w:tcPr>
          <w:p>
            <w:r/>
            <w:r>
              <w:rPr>
                <w:rFonts w:ascii="Times New Roman" w:hAnsi="Times New Roman" w:eastAsia="Times New Roman"/>
                <w:b w:val="0"/>
                <w:i w:val="0"/>
                <w:sz w:val="20"/>
              </w:rPr>
              <w:t>Tạo ticket hỗ trợ</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UC_CRM_113</w:t>
            </w:r>
          </w:p>
        </w:tc>
        <w:tc>
          <w:tcPr>
            <w:tcW w:type="dxa" w:w="1930"/>
          </w:tcPr>
          <w:p>
            <w:r/>
            <w:r>
              <w:rPr>
                <w:rFonts w:ascii="Times New Roman" w:hAnsi="Times New Roman" w:eastAsia="Times New Roman"/>
                <w:b w:val="0"/>
                <w:i w:val="0"/>
                <w:sz w:val="20"/>
              </w:rPr>
              <w:t>Chăm sóc khách hàng</w:t>
            </w:r>
          </w:p>
        </w:tc>
        <w:tc>
          <w:tcPr>
            <w:tcW w:type="dxa" w:w="1930"/>
          </w:tcPr>
          <w:p>
            <w:r/>
            <w:r>
              <w:rPr>
                <w:rFonts w:ascii="Times New Roman" w:hAnsi="Times New Roman" w:eastAsia="Times New Roman"/>
                <w:b w:val="0"/>
                <w:i w:val="0"/>
                <w:sz w:val="20"/>
              </w:rPr>
              <w:t>Phân loại khiếu nại / yêu cầu</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UC_CRM_114</w:t>
            </w:r>
          </w:p>
        </w:tc>
        <w:tc>
          <w:tcPr>
            <w:tcW w:type="dxa" w:w="1930"/>
          </w:tcPr>
          <w:p>
            <w:r/>
            <w:r>
              <w:rPr>
                <w:rFonts w:ascii="Times New Roman" w:hAnsi="Times New Roman" w:eastAsia="Times New Roman"/>
                <w:b w:val="0"/>
                <w:i w:val="0"/>
                <w:sz w:val="20"/>
              </w:rPr>
              <w:t>Chăm sóc khách hàng</w:t>
            </w:r>
          </w:p>
        </w:tc>
        <w:tc>
          <w:tcPr>
            <w:tcW w:type="dxa" w:w="1930"/>
          </w:tcPr>
          <w:p>
            <w:r/>
            <w:r>
              <w:rPr>
                <w:rFonts w:ascii="Times New Roman" w:hAnsi="Times New Roman" w:eastAsia="Times New Roman"/>
                <w:b w:val="0"/>
                <w:i w:val="0"/>
                <w:sz w:val="20"/>
              </w:rPr>
              <w:t>Chuyển ticket sang FSM</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UC_CRM_115</w:t>
            </w:r>
          </w:p>
        </w:tc>
        <w:tc>
          <w:tcPr>
            <w:tcW w:type="dxa" w:w="1930"/>
          </w:tcPr>
          <w:p>
            <w:r/>
            <w:r>
              <w:rPr>
                <w:rFonts w:ascii="Times New Roman" w:hAnsi="Times New Roman" w:eastAsia="Times New Roman"/>
                <w:b w:val="0"/>
                <w:i w:val="0"/>
                <w:sz w:val="20"/>
              </w:rPr>
              <w:t>Chăm sóc khách hàng</w:t>
            </w:r>
          </w:p>
        </w:tc>
        <w:tc>
          <w:tcPr>
            <w:tcW w:type="dxa" w:w="1930"/>
          </w:tcPr>
          <w:p>
            <w:r/>
            <w:r>
              <w:rPr>
                <w:rFonts w:ascii="Times New Roman" w:hAnsi="Times New Roman" w:eastAsia="Times New Roman"/>
                <w:b w:val="0"/>
                <w:i w:val="0"/>
                <w:sz w:val="20"/>
              </w:rPr>
              <w:t>Lịch chăm sóc / nhắc tái mua</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UC_CRM_116</w:t>
            </w:r>
          </w:p>
        </w:tc>
        <w:tc>
          <w:tcPr>
            <w:tcW w:type="dxa" w:w="1930"/>
          </w:tcPr>
          <w:p>
            <w:r/>
            <w:r>
              <w:rPr>
                <w:rFonts w:ascii="Times New Roman" w:hAnsi="Times New Roman" w:eastAsia="Times New Roman"/>
                <w:b w:val="0"/>
                <w:i w:val="0"/>
                <w:sz w:val="20"/>
              </w:rPr>
              <w:t>Chăm sóc khách hàng</w:t>
            </w:r>
          </w:p>
        </w:tc>
        <w:tc>
          <w:tcPr>
            <w:tcW w:type="dxa" w:w="1930"/>
          </w:tcPr>
          <w:p>
            <w:r/>
            <w:r>
              <w:rPr>
                <w:rFonts w:ascii="Times New Roman" w:hAnsi="Times New Roman" w:eastAsia="Times New Roman"/>
                <w:b w:val="0"/>
                <w:i w:val="0"/>
                <w:sz w:val="20"/>
              </w:rPr>
              <w:t>Chương trình loyalty</w:t>
            </w:r>
          </w:p>
        </w:tc>
        <w:tc>
          <w:tcPr>
            <w:tcW w:type="dxa" w:w="1930"/>
          </w:tcPr>
          <w:p>
            <w:r/>
            <w:r>
              <w:rPr>
                <w:rFonts w:ascii="Times New Roman" w:hAnsi="Times New Roman" w:eastAsia="Times New Roman"/>
                <w:b w:val="0"/>
                <w:i w:val="0"/>
                <w:sz w:val="20"/>
              </w:rPr>
              <w:t>Trung bình</w:t>
            </w:r>
          </w:p>
        </w:tc>
        <w:tc>
          <w:tcPr>
            <w:tcW w:type="dxa" w:w="1930"/>
          </w:tcPr>
          <w:p>
            <w:r/>
            <w:r>
              <w:rPr>
                <w:rFonts w:ascii="Times New Roman" w:hAnsi="Times New Roman" w:eastAsia="Times New Roman"/>
                <w:b w:val="0"/>
                <w:i w:val="0"/>
                <w:sz w:val="20"/>
              </w:rPr>
              <w:t>Could</w:t>
            </w:r>
          </w:p>
        </w:tc>
      </w:tr>
      <w:tr>
        <w:tc>
          <w:tcPr>
            <w:tcW w:type="dxa" w:w="1930"/>
          </w:tcPr>
          <w:p>
            <w:r/>
            <w:r>
              <w:rPr>
                <w:rFonts w:ascii="Consolas" w:hAnsi="Consolas" w:eastAsia="Consolas"/>
                <w:b w:val="0"/>
                <w:i w:val="0"/>
                <w:color w:val="1F4E79"/>
                <w:sz w:val="18"/>
              </w:rPr>
              <w:t>UC_CRM_117</w:t>
            </w:r>
          </w:p>
        </w:tc>
        <w:tc>
          <w:tcPr>
            <w:tcW w:type="dxa" w:w="1930"/>
          </w:tcPr>
          <w:p>
            <w:r/>
            <w:r>
              <w:rPr>
                <w:rFonts w:ascii="Times New Roman" w:hAnsi="Times New Roman" w:eastAsia="Times New Roman"/>
                <w:b w:val="0"/>
                <w:i w:val="0"/>
                <w:sz w:val="20"/>
              </w:rPr>
              <w:t>Chăm sóc khách hàng</w:t>
            </w:r>
          </w:p>
        </w:tc>
        <w:tc>
          <w:tcPr>
            <w:tcW w:type="dxa" w:w="1930"/>
          </w:tcPr>
          <w:p>
            <w:r/>
            <w:r>
              <w:rPr>
                <w:rFonts w:ascii="Times New Roman" w:hAnsi="Times New Roman" w:eastAsia="Times New Roman"/>
                <w:b w:val="0"/>
                <w:i w:val="0"/>
                <w:sz w:val="20"/>
              </w:rPr>
              <w:t>Tích điểm / đổi quà</w:t>
            </w:r>
          </w:p>
        </w:tc>
        <w:tc>
          <w:tcPr>
            <w:tcW w:type="dxa" w:w="1930"/>
          </w:tcPr>
          <w:p>
            <w:r/>
            <w:r>
              <w:rPr>
                <w:rFonts w:ascii="Times New Roman" w:hAnsi="Times New Roman" w:eastAsia="Times New Roman"/>
                <w:b w:val="0"/>
                <w:i w:val="0"/>
                <w:sz w:val="20"/>
              </w:rPr>
              <w:t>Trung bình</w:t>
            </w:r>
          </w:p>
        </w:tc>
        <w:tc>
          <w:tcPr>
            <w:tcW w:type="dxa" w:w="1930"/>
          </w:tcPr>
          <w:p>
            <w:r/>
            <w:r>
              <w:rPr>
                <w:rFonts w:ascii="Times New Roman" w:hAnsi="Times New Roman" w:eastAsia="Times New Roman"/>
                <w:b w:val="0"/>
                <w:i w:val="0"/>
                <w:sz w:val="20"/>
              </w:rPr>
              <w:t>Could</w:t>
            </w:r>
          </w:p>
        </w:tc>
      </w:tr>
      <w:tr>
        <w:tc>
          <w:tcPr>
            <w:tcW w:type="dxa" w:w="1930"/>
          </w:tcPr>
          <w:p>
            <w:r/>
            <w:r>
              <w:rPr>
                <w:rFonts w:ascii="Consolas" w:hAnsi="Consolas" w:eastAsia="Consolas"/>
                <w:b w:val="0"/>
                <w:i w:val="0"/>
                <w:color w:val="1F4E79"/>
                <w:sz w:val="18"/>
              </w:rPr>
              <w:t>UC_CRM_118</w:t>
            </w:r>
          </w:p>
        </w:tc>
        <w:tc>
          <w:tcPr>
            <w:tcW w:type="dxa" w:w="1930"/>
          </w:tcPr>
          <w:p>
            <w:r/>
            <w:r>
              <w:rPr>
                <w:rFonts w:ascii="Times New Roman" w:hAnsi="Times New Roman" w:eastAsia="Times New Roman"/>
                <w:b w:val="0"/>
                <w:i w:val="0"/>
                <w:sz w:val="20"/>
              </w:rPr>
              <w:t>Chăm sóc khách hàng</w:t>
            </w:r>
          </w:p>
        </w:tc>
        <w:tc>
          <w:tcPr>
            <w:tcW w:type="dxa" w:w="1930"/>
          </w:tcPr>
          <w:p>
            <w:r/>
            <w:r>
              <w:rPr>
                <w:rFonts w:ascii="Times New Roman" w:hAnsi="Times New Roman" w:eastAsia="Times New Roman"/>
                <w:b w:val="0"/>
                <w:i w:val="0"/>
                <w:sz w:val="20"/>
              </w:rPr>
              <w:t>Khảo sát hài lòng</w:t>
            </w:r>
          </w:p>
        </w:tc>
        <w:tc>
          <w:tcPr>
            <w:tcW w:type="dxa" w:w="1930"/>
          </w:tcPr>
          <w:p>
            <w:r/>
            <w:r>
              <w:rPr>
                <w:rFonts w:ascii="Times New Roman" w:hAnsi="Times New Roman" w:eastAsia="Times New Roman"/>
                <w:b w:val="0"/>
                <w:i w:val="0"/>
                <w:sz w:val="20"/>
              </w:rPr>
              <w:t>Trung bình</w:t>
            </w:r>
          </w:p>
        </w:tc>
        <w:tc>
          <w:tcPr>
            <w:tcW w:type="dxa" w:w="1930"/>
          </w:tcPr>
          <w:p>
            <w:r/>
            <w:r>
              <w:rPr>
                <w:rFonts w:ascii="Times New Roman" w:hAnsi="Times New Roman" w:eastAsia="Times New Roman"/>
                <w:b w:val="0"/>
                <w:i w:val="0"/>
                <w:sz w:val="20"/>
              </w:rPr>
              <w:t>Could</w:t>
            </w:r>
          </w:p>
        </w:tc>
      </w:tr>
      <w:tr>
        <w:tc>
          <w:tcPr>
            <w:tcW w:type="dxa" w:w="1930"/>
          </w:tcPr>
          <w:p>
            <w:r/>
            <w:r>
              <w:rPr>
                <w:rFonts w:ascii="Consolas" w:hAnsi="Consolas" w:eastAsia="Consolas"/>
                <w:b w:val="0"/>
                <w:i w:val="0"/>
                <w:color w:val="1F4E79"/>
                <w:sz w:val="18"/>
              </w:rPr>
              <w:t>UC_CRM_119</w:t>
            </w:r>
          </w:p>
        </w:tc>
        <w:tc>
          <w:tcPr>
            <w:tcW w:type="dxa" w:w="1930"/>
          </w:tcPr>
          <w:p>
            <w:r/>
            <w:r>
              <w:rPr>
                <w:rFonts w:ascii="Times New Roman" w:hAnsi="Times New Roman" w:eastAsia="Times New Roman"/>
                <w:b w:val="0"/>
                <w:i w:val="0"/>
                <w:sz w:val="20"/>
              </w:rPr>
              <w:t>Chăm sóc khách hàng</w:t>
            </w:r>
          </w:p>
        </w:tc>
        <w:tc>
          <w:tcPr>
            <w:tcW w:type="dxa" w:w="1930"/>
          </w:tcPr>
          <w:p>
            <w:r/>
            <w:r>
              <w:rPr>
                <w:rFonts w:ascii="Times New Roman" w:hAnsi="Times New Roman" w:eastAsia="Times New Roman"/>
                <w:b w:val="0"/>
                <w:i w:val="0"/>
                <w:sz w:val="20"/>
              </w:rPr>
              <w:t>Báo cáo retention / tái mua</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UC_CRM_120</w:t>
            </w:r>
          </w:p>
        </w:tc>
        <w:tc>
          <w:tcPr>
            <w:tcW w:type="dxa" w:w="1930"/>
          </w:tcPr>
          <w:p>
            <w:r/>
            <w:r>
              <w:rPr>
                <w:rFonts w:ascii="Times New Roman" w:hAnsi="Times New Roman" w:eastAsia="Times New Roman"/>
                <w:b w:val="0"/>
                <w:i w:val="0"/>
                <w:sz w:val="20"/>
              </w:rPr>
              <w:t>Hoa hồng &amp; KPI sales</w:t>
            </w:r>
          </w:p>
        </w:tc>
        <w:tc>
          <w:tcPr>
            <w:tcW w:type="dxa" w:w="1930"/>
          </w:tcPr>
          <w:p>
            <w:r/>
            <w:r>
              <w:rPr>
                <w:rFonts w:ascii="Times New Roman" w:hAnsi="Times New Roman" w:eastAsia="Times New Roman"/>
                <w:b w:val="0"/>
                <w:i w:val="0"/>
                <w:sz w:val="20"/>
              </w:rPr>
              <w:t>Cấu hình rule hoa hồng</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UC_CRM_121</w:t>
            </w:r>
          </w:p>
        </w:tc>
        <w:tc>
          <w:tcPr>
            <w:tcW w:type="dxa" w:w="1930"/>
          </w:tcPr>
          <w:p>
            <w:r/>
            <w:r>
              <w:rPr>
                <w:rFonts w:ascii="Times New Roman" w:hAnsi="Times New Roman" w:eastAsia="Times New Roman"/>
                <w:b w:val="0"/>
                <w:i w:val="0"/>
                <w:sz w:val="20"/>
              </w:rPr>
              <w:t>Hoa hồng &amp; KPI sales</w:t>
            </w:r>
          </w:p>
        </w:tc>
        <w:tc>
          <w:tcPr>
            <w:tcW w:type="dxa" w:w="1930"/>
          </w:tcPr>
          <w:p>
            <w:r/>
            <w:r>
              <w:rPr>
                <w:rFonts w:ascii="Times New Roman" w:hAnsi="Times New Roman" w:eastAsia="Times New Roman"/>
                <w:b w:val="0"/>
                <w:i w:val="0"/>
                <w:sz w:val="20"/>
              </w:rPr>
              <w:t>Tính hoa hồng theo kỳ</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UC_CRM_122</w:t>
            </w:r>
          </w:p>
        </w:tc>
        <w:tc>
          <w:tcPr>
            <w:tcW w:type="dxa" w:w="1930"/>
          </w:tcPr>
          <w:p>
            <w:r/>
            <w:r>
              <w:rPr>
                <w:rFonts w:ascii="Times New Roman" w:hAnsi="Times New Roman" w:eastAsia="Times New Roman"/>
                <w:b w:val="0"/>
                <w:i w:val="0"/>
                <w:sz w:val="20"/>
              </w:rPr>
              <w:t>Hoa hồng &amp; KPI sales</w:t>
            </w:r>
          </w:p>
        </w:tc>
        <w:tc>
          <w:tcPr>
            <w:tcW w:type="dxa" w:w="1930"/>
          </w:tcPr>
          <w:p>
            <w:r/>
            <w:r>
              <w:rPr>
                <w:rFonts w:ascii="Times New Roman" w:hAnsi="Times New Roman" w:eastAsia="Times New Roman"/>
                <w:b w:val="0"/>
                <w:i w:val="0"/>
                <w:sz w:val="20"/>
              </w:rPr>
              <w:t>Duyệt bảng hoa hồng</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UC_CRM_123</w:t>
            </w:r>
          </w:p>
        </w:tc>
        <w:tc>
          <w:tcPr>
            <w:tcW w:type="dxa" w:w="1930"/>
          </w:tcPr>
          <w:p>
            <w:r/>
            <w:r>
              <w:rPr>
                <w:rFonts w:ascii="Times New Roman" w:hAnsi="Times New Roman" w:eastAsia="Times New Roman"/>
                <w:b w:val="0"/>
                <w:i w:val="0"/>
                <w:sz w:val="20"/>
              </w:rPr>
              <w:t>Hoa hồng &amp; KPI sales</w:t>
            </w:r>
          </w:p>
        </w:tc>
        <w:tc>
          <w:tcPr>
            <w:tcW w:type="dxa" w:w="1930"/>
          </w:tcPr>
          <w:p>
            <w:r/>
            <w:r>
              <w:rPr>
                <w:rFonts w:ascii="Times New Roman" w:hAnsi="Times New Roman" w:eastAsia="Times New Roman"/>
                <w:b w:val="0"/>
                <w:i w:val="0"/>
                <w:sz w:val="20"/>
              </w:rPr>
              <w:t>Đồng bộ hoa hồng sang HRM/FIN</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UC_CRM_124</w:t>
            </w:r>
          </w:p>
        </w:tc>
        <w:tc>
          <w:tcPr>
            <w:tcW w:type="dxa" w:w="1930"/>
          </w:tcPr>
          <w:p>
            <w:r/>
            <w:r>
              <w:rPr>
                <w:rFonts w:ascii="Times New Roman" w:hAnsi="Times New Roman" w:eastAsia="Times New Roman"/>
                <w:b w:val="0"/>
                <w:i w:val="0"/>
                <w:sz w:val="20"/>
              </w:rPr>
              <w:t>Hoa hồng &amp; KPI sales</w:t>
            </w:r>
          </w:p>
        </w:tc>
        <w:tc>
          <w:tcPr>
            <w:tcW w:type="dxa" w:w="1930"/>
          </w:tcPr>
          <w:p>
            <w:r/>
            <w:r>
              <w:rPr>
                <w:rFonts w:ascii="Times New Roman" w:hAnsi="Times New Roman" w:eastAsia="Times New Roman"/>
                <w:b w:val="0"/>
                <w:i w:val="0"/>
                <w:sz w:val="20"/>
              </w:rPr>
              <w:t>KPI doanh số theo nhân viên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UC_CRM_125</w:t>
            </w:r>
          </w:p>
        </w:tc>
        <w:tc>
          <w:tcPr>
            <w:tcW w:type="dxa" w:w="1930"/>
          </w:tcPr>
          <w:p>
            <w:r/>
            <w:r>
              <w:rPr>
                <w:rFonts w:ascii="Times New Roman" w:hAnsi="Times New Roman" w:eastAsia="Times New Roman"/>
                <w:b w:val="0"/>
                <w:i w:val="0"/>
                <w:sz w:val="20"/>
              </w:rPr>
              <w:t>Hoa hồng &amp; KPI sales</w:t>
            </w:r>
          </w:p>
        </w:tc>
        <w:tc>
          <w:tcPr>
            <w:tcW w:type="dxa" w:w="1930"/>
          </w:tcPr>
          <w:p>
            <w:r/>
            <w:r>
              <w:rPr>
                <w:rFonts w:ascii="Times New Roman" w:hAnsi="Times New Roman" w:eastAsia="Times New Roman"/>
                <w:b w:val="0"/>
                <w:i w:val="0"/>
                <w:sz w:val="20"/>
              </w:rPr>
              <w:t>Bảng xếp hạng sales</w:t>
            </w:r>
          </w:p>
        </w:tc>
        <w:tc>
          <w:tcPr>
            <w:tcW w:type="dxa" w:w="1930"/>
          </w:tcPr>
          <w:p>
            <w:r/>
            <w:r>
              <w:rPr>
                <w:rFonts w:ascii="Times New Roman" w:hAnsi="Times New Roman" w:eastAsia="Times New Roman"/>
                <w:b w:val="0"/>
                <w:i w:val="0"/>
                <w:sz w:val="20"/>
              </w:rPr>
              <w:t>Trung bình</w:t>
            </w:r>
          </w:p>
        </w:tc>
        <w:tc>
          <w:tcPr>
            <w:tcW w:type="dxa" w:w="1930"/>
          </w:tcPr>
          <w:p>
            <w:r/>
            <w:r>
              <w:rPr>
                <w:rFonts w:ascii="Times New Roman" w:hAnsi="Times New Roman" w:eastAsia="Times New Roman"/>
                <w:b w:val="0"/>
                <w:i w:val="0"/>
                <w:sz w:val="20"/>
              </w:rPr>
              <w:t>Could</w:t>
            </w:r>
          </w:p>
        </w:tc>
      </w:tr>
      <w:tr>
        <w:tc>
          <w:tcPr>
            <w:tcW w:type="dxa" w:w="1930"/>
          </w:tcPr>
          <w:p>
            <w:r/>
            <w:r>
              <w:rPr>
                <w:rFonts w:ascii="Consolas" w:hAnsi="Consolas" w:eastAsia="Consolas"/>
                <w:b w:val="0"/>
                <w:i w:val="0"/>
                <w:color w:val="1F4E79"/>
                <w:sz w:val="18"/>
              </w:rPr>
              <w:t>UC_CRM_126</w:t>
            </w:r>
          </w:p>
        </w:tc>
        <w:tc>
          <w:tcPr>
            <w:tcW w:type="dxa" w:w="1930"/>
          </w:tcPr>
          <w:p>
            <w:r/>
            <w:r>
              <w:rPr>
                <w:rFonts w:ascii="Times New Roman" w:hAnsi="Times New Roman" w:eastAsia="Times New Roman"/>
                <w:b w:val="0"/>
                <w:i w:val="0"/>
                <w:sz w:val="20"/>
              </w:rPr>
              <w:t>Báo cáo CRM</w:t>
            </w:r>
          </w:p>
        </w:tc>
        <w:tc>
          <w:tcPr>
            <w:tcW w:type="dxa" w:w="1930"/>
          </w:tcPr>
          <w:p>
            <w:r/>
            <w:r>
              <w:rPr>
                <w:rFonts w:ascii="Times New Roman" w:hAnsi="Times New Roman" w:eastAsia="Times New Roman"/>
                <w:b w:val="0"/>
                <w:i w:val="0"/>
                <w:sz w:val="20"/>
              </w:rPr>
              <w:t>Dashboard Ban lãnh đạo sales</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UC_CRM_127</w:t>
            </w:r>
          </w:p>
        </w:tc>
        <w:tc>
          <w:tcPr>
            <w:tcW w:type="dxa" w:w="1930"/>
          </w:tcPr>
          <w:p>
            <w:r/>
            <w:r>
              <w:rPr>
                <w:rFonts w:ascii="Times New Roman" w:hAnsi="Times New Roman" w:eastAsia="Times New Roman"/>
                <w:b w:val="0"/>
                <w:i w:val="0"/>
                <w:sz w:val="20"/>
              </w:rPr>
              <w:t>Báo cáo CRM</w:t>
            </w:r>
          </w:p>
        </w:tc>
        <w:tc>
          <w:tcPr>
            <w:tcW w:type="dxa" w:w="1930"/>
          </w:tcPr>
          <w:p>
            <w:r/>
            <w:r>
              <w:rPr>
                <w:rFonts w:ascii="Times New Roman" w:hAnsi="Times New Roman" w:eastAsia="Times New Roman"/>
                <w:b w:val="0"/>
                <w:i w:val="0"/>
                <w:sz w:val="20"/>
              </w:rPr>
              <w:t>Báo cáo pipeline &amp; forecast</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UC_CRM_128</w:t>
            </w:r>
          </w:p>
        </w:tc>
        <w:tc>
          <w:tcPr>
            <w:tcW w:type="dxa" w:w="1930"/>
          </w:tcPr>
          <w:p>
            <w:r/>
            <w:r>
              <w:rPr>
                <w:rFonts w:ascii="Times New Roman" w:hAnsi="Times New Roman" w:eastAsia="Times New Roman"/>
                <w:b w:val="0"/>
                <w:i w:val="0"/>
                <w:sz w:val="20"/>
              </w:rPr>
              <w:t>Báo cáo CRM</w:t>
            </w:r>
          </w:p>
        </w:tc>
        <w:tc>
          <w:tcPr>
            <w:tcW w:type="dxa" w:w="1930"/>
          </w:tcPr>
          <w:p>
            <w:r/>
            <w:r>
              <w:rPr>
                <w:rFonts w:ascii="Times New Roman" w:hAnsi="Times New Roman" w:eastAsia="Times New Roman"/>
                <w:b w:val="0"/>
                <w:i w:val="0"/>
                <w:sz w:val="20"/>
              </w:rPr>
              <w:t>Báo cáo theo nguồn / campaign</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UC_CRM_129</w:t>
            </w:r>
          </w:p>
        </w:tc>
        <w:tc>
          <w:tcPr>
            <w:tcW w:type="dxa" w:w="1930"/>
          </w:tcPr>
          <w:p>
            <w:r/>
            <w:r>
              <w:rPr>
                <w:rFonts w:ascii="Times New Roman" w:hAnsi="Times New Roman" w:eastAsia="Times New Roman"/>
                <w:b w:val="0"/>
                <w:i w:val="0"/>
                <w:sz w:val="20"/>
              </w:rPr>
              <w:t>Báo cáo CRM</w:t>
            </w:r>
          </w:p>
        </w:tc>
        <w:tc>
          <w:tcPr>
            <w:tcW w:type="dxa" w:w="1930"/>
          </w:tcPr>
          <w:p>
            <w:r/>
            <w:r>
              <w:rPr>
                <w:rFonts w:ascii="Times New Roman" w:hAnsi="Times New Roman" w:eastAsia="Times New Roman"/>
                <w:b w:val="0"/>
                <w:i w:val="0"/>
                <w:sz w:val="20"/>
              </w:rPr>
              <w:t>Báo cáo theo nhân viên / vùng</w:t>
            </w:r>
          </w:p>
        </w:tc>
        <w:tc>
          <w:tcPr>
            <w:tcW w:type="dxa" w:w="1930"/>
          </w:tcPr>
          <w:p>
            <w:r/>
            <w:r>
              <w:rPr>
                <w:rFonts w:ascii="Times New Roman" w:hAnsi="Times New Roman" w:eastAsia="Times New Roman"/>
                <w:b w:val="0"/>
                <w:i w:val="0"/>
                <w:sz w:val="20"/>
              </w:rPr>
              <w:t>Bắt buộc</w:t>
            </w:r>
          </w:p>
        </w:tc>
        <w:tc>
          <w:tcPr>
            <w:tcW w:type="dxa" w:w="1930"/>
          </w:tcPr>
          <w:p>
            <w:r/>
            <w:r>
              <w:rPr>
                <w:rFonts w:ascii="Times New Roman" w:hAnsi="Times New Roman" w:eastAsia="Times New Roman"/>
                <w:b w:val="0"/>
                <w:i w:val="0"/>
                <w:sz w:val="20"/>
              </w:rPr>
              <w:t>Must</w:t>
            </w:r>
          </w:p>
        </w:tc>
      </w:tr>
      <w:tr>
        <w:tc>
          <w:tcPr>
            <w:tcW w:type="dxa" w:w="1930"/>
          </w:tcPr>
          <w:p>
            <w:r/>
            <w:r>
              <w:rPr>
                <w:rFonts w:ascii="Consolas" w:hAnsi="Consolas" w:eastAsia="Consolas"/>
                <w:b w:val="0"/>
                <w:i w:val="0"/>
                <w:color w:val="1F4E79"/>
                <w:sz w:val="18"/>
              </w:rPr>
              <w:t>UC_CRM_130</w:t>
            </w:r>
          </w:p>
        </w:tc>
        <w:tc>
          <w:tcPr>
            <w:tcW w:type="dxa" w:w="1930"/>
          </w:tcPr>
          <w:p>
            <w:r/>
            <w:r>
              <w:rPr>
                <w:rFonts w:ascii="Times New Roman" w:hAnsi="Times New Roman" w:eastAsia="Times New Roman"/>
                <w:b w:val="0"/>
                <w:i w:val="0"/>
                <w:sz w:val="20"/>
              </w:rPr>
              <w:t>Báo cáo CRM</w:t>
            </w:r>
          </w:p>
        </w:tc>
        <w:tc>
          <w:tcPr>
            <w:tcW w:type="dxa" w:w="1930"/>
          </w:tcPr>
          <w:p>
            <w:r/>
            <w:r>
              <w:rPr>
                <w:rFonts w:ascii="Times New Roman" w:hAnsi="Times New Roman" w:eastAsia="Times New Roman"/>
                <w:b w:val="0"/>
                <w:i w:val="0"/>
                <w:sz w:val="20"/>
              </w:rPr>
              <w:t>Báo cáo công nợ bán</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r>
        <w:tc>
          <w:tcPr>
            <w:tcW w:type="dxa" w:w="1930"/>
          </w:tcPr>
          <w:p>
            <w:r/>
            <w:r>
              <w:rPr>
                <w:rFonts w:ascii="Consolas" w:hAnsi="Consolas" w:eastAsia="Consolas"/>
                <w:b w:val="0"/>
                <w:i w:val="0"/>
                <w:color w:val="1F4E79"/>
                <w:sz w:val="18"/>
              </w:rPr>
              <w:t>UC_CRM_131</w:t>
            </w:r>
          </w:p>
        </w:tc>
        <w:tc>
          <w:tcPr>
            <w:tcW w:type="dxa" w:w="1930"/>
          </w:tcPr>
          <w:p>
            <w:r/>
            <w:r>
              <w:rPr>
                <w:rFonts w:ascii="Times New Roman" w:hAnsi="Times New Roman" w:eastAsia="Times New Roman"/>
                <w:b w:val="0"/>
                <w:i w:val="0"/>
                <w:sz w:val="20"/>
              </w:rPr>
              <w:t>Báo cáo CRM</w:t>
            </w:r>
          </w:p>
        </w:tc>
        <w:tc>
          <w:tcPr>
            <w:tcW w:type="dxa" w:w="1930"/>
          </w:tcPr>
          <w:p>
            <w:r/>
            <w:r>
              <w:rPr>
                <w:rFonts w:ascii="Times New Roman" w:hAnsi="Times New Roman" w:eastAsia="Times New Roman"/>
                <w:b w:val="0"/>
                <w:i w:val="0"/>
                <w:sz w:val="20"/>
              </w:rPr>
              <w:t>Xuất báo cáo định kỳ</w:t>
            </w:r>
          </w:p>
        </w:tc>
        <w:tc>
          <w:tcPr>
            <w:tcW w:type="dxa" w:w="1930"/>
          </w:tcPr>
          <w:p>
            <w:r/>
            <w:r>
              <w:rPr>
                <w:rFonts w:ascii="Times New Roman" w:hAnsi="Times New Roman" w:eastAsia="Times New Roman"/>
                <w:b w:val="0"/>
                <w:i w:val="0"/>
                <w:sz w:val="20"/>
              </w:rPr>
              <w:t>Cao</w:t>
            </w:r>
          </w:p>
        </w:tc>
        <w:tc>
          <w:tcPr>
            <w:tcW w:type="dxa" w:w="1930"/>
          </w:tcPr>
          <w:p>
            <w:r/>
            <w:r>
              <w:rPr>
                <w:rFonts w:ascii="Times New Roman" w:hAnsi="Times New Roman" w:eastAsia="Times New Roman"/>
                <w:b w:val="0"/>
                <w:i w:val="0"/>
                <w:sz w:val="20"/>
              </w:rPr>
              <w:t>Should</w:t>
            </w:r>
          </w:p>
        </w:tc>
      </w:tr>
    </w:tbl>
    <w:p/>
    <w:p>
      <w:pPr>
        <w:pStyle w:val="Heading1"/>
      </w:pPr>
      <w:r>
        <w:rPr>
          <w:rFonts w:ascii="Times New Roman" w:hAnsi="Times New Roman" w:eastAsia="Times New Roman"/>
          <w:b/>
          <w:i w:val="0"/>
          <w:color w:val="1F4E79"/>
          <w:sz w:val="28"/>
        </w:rPr>
        <w:t>7. Đặc tả chức năng theo nhóm</w:t>
      </w:r>
    </w:p>
    <w:p>
      <w:r>
        <w:rPr>
          <w:rFonts w:ascii="Times New Roman" w:hAnsi="Times New Roman" w:eastAsia="Times New Roman"/>
          <w:b w:val="0"/>
          <w:i w:val="0"/>
          <w:sz w:val="22"/>
        </w:rPr>
        <w:t>Mỗi UC bên dưới gồm: mô tả, tác nhân, tiền/hậu điều kiện, luồng chính, quy tắc, tiêu chí chấp nhận và ưu tiên. Đây là mức đặc tả BA để chốt phạm vi; chi tiết UI/API sẽ bổ sung ở giai đoạn thiết kế.</w:t>
      </w:r>
    </w:p>
    <w:p>
      <w:pPr>
        <w:pStyle w:val="Heading2"/>
      </w:pPr>
      <w:r>
        <w:rPr>
          <w:rFonts w:ascii="Times New Roman" w:hAnsi="Times New Roman" w:eastAsia="Times New Roman"/>
          <w:b/>
          <w:i w:val="0"/>
          <w:color w:val="1F4E79"/>
          <w:sz w:val="24"/>
        </w:rPr>
        <w:t>7.1. Master khách hàng (`CRM-01`)</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15</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Sales Admin / Sales Rep</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UC_CRM_001 — Tạo khách hàng cá nhân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Individual customer</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 /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“Tạo khách hàng cá nhân”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UC_CRM_002 — Tạo khách hàng doanh nghiệp</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Corporate account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 /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“Tạo khách hàng doanh nghiệp”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UC_CRM_003 — Cập nhật thông tin khách hàng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Update customer info</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 /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Cập nhật thông tin khách hàng</w:t>
      </w:r>
    </w:p>
    <w:p>
      <w:pPr>
        <w:pStyle w:val="ListNumber"/>
      </w:pPr>
      <w:r>
        <w:rPr>
          <w:rFonts w:ascii="Times New Roman" w:hAnsi="Times New Roman" w:eastAsia="Times New Roman"/>
          <w:b w:val="0"/>
          <w:i w:val="0"/>
          <w:sz w:val="22"/>
        </w:rPr>
        <w:t>Hệ thống kiểm tra quyền, license module và tiền điều kiện (Update customer info)</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“Cập nhật thông tin khách hàng”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UC_CRM_004 — Kiểm tra trùng SĐT / MST</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Duplicate detection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 /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Kiểm tra trùng SĐT / MST</w:t>
      </w:r>
    </w:p>
    <w:p>
      <w:pPr>
        <w:pStyle w:val="ListNumber"/>
      </w:pPr>
      <w:r>
        <w:rPr>
          <w:rFonts w:ascii="Times New Roman" w:hAnsi="Times New Roman" w:eastAsia="Times New Roman"/>
          <w:b w:val="0"/>
          <w:i w:val="0"/>
          <w:sz w:val="22"/>
        </w:rPr>
        <w:t>Hệ thống kiểm tra quyền, license module và tiền điều kiện (Duplicate detection)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“Kiểm tra trùng SĐT / MST”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UC_CRM_005 — Gộp khách hàng trùng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Merge accounts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 /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Gộp khách hàng trùng</w:t>
      </w:r>
    </w:p>
    <w:p>
      <w:pPr>
        <w:pStyle w:val="ListNumber"/>
      </w:pPr>
      <w:r>
        <w:rPr>
          <w:rFonts w:ascii="Times New Roman" w:hAnsi="Times New Roman" w:eastAsia="Times New Roman"/>
          <w:b w:val="0"/>
          <w:i w:val="0"/>
          <w:sz w:val="22"/>
        </w:rPr>
        <w:t>Hệ thống kiểm tra quyền, license module và tiền điều kiện (Merge accounts)</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“Gộp khách hàng trùng”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UC_CRM_006 — Phân loại tệp khách hàng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Customer segmentation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 /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Phân loại tệp khách hàng</w:t>
      </w:r>
    </w:p>
    <w:p>
      <w:pPr>
        <w:pStyle w:val="ListNumber"/>
      </w:pPr>
      <w:r>
        <w:rPr>
          <w:rFonts w:ascii="Times New Roman" w:hAnsi="Times New Roman" w:eastAsia="Times New Roman"/>
          <w:b w:val="0"/>
          <w:i w:val="0"/>
          <w:sz w:val="22"/>
        </w:rPr>
        <w:t>Hệ thống kiểm tra quyền, license module và tiền điều kiện (Customer segmentation)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“Phân loại tệp khách hàng”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UC_CRM_007 — Đánh giá tiềm năng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Potential scoring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 /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Đánh giá tiềm năng</w:t>
      </w:r>
    </w:p>
    <w:p>
      <w:pPr>
        <w:pStyle w:val="ListNumber"/>
      </w:pPr>
      <w:r>
        <w:rPr>
          <w:rFonts w:ascii="Times New Roman" w:hAnsi="Times New Roman" w:eastAsia="Times New Roman"/>
          <w:b w:val="0"/>
          <w:i w:val="0"/>
          <w:sz w:val="22"/>
        </w:rPr>
        <w:t>Hệ thống kiểm tra quyền, license module và tiền điều kiện (Potential scoring)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“Đánh giá tiềm năng”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UC_CRM_008 — Gán người phụ trách</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Account ownership</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 /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Gán người phụ trách</w:t>
      </w:r>
    </w:p>
    <w:p>
      <w:pPr>
        <w:pStyle w:val="ListNumber"/>
      </w:pPr>
      <w:r>
        <w:rPr>
          <w:rFonts w:ascii="Times New Roman" w:hAnsi="Times New Roman" w:eastAsia="Times New Roman"/>
          <w:b w:val="0"/>
          <w:i w:val="0"/>
          <w:sz w:val="22"/>
        </w:rPr>
        <w:t>Hệ thống kiểm tra quyền, license module và tiền điều kiện (Account ownership)</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“Gán người phụ trách”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UC_CRM_009 — Bàn giao khách hàng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Account transfer</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 /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Bàn giao khách hàng</w:t>
      </w:r>
    </w:p>
    <w:p>
      <w:pPr>
        <w:pStyle w:val="ListNumber"/>
      </w:pPr>
      <w:r>
        <w:rPr>
          <w:rFonts w:ascii="Times New Roman" w:hAnsi="Times New Roman" w:eastAsia="Times New Roman"/>
          <w:b w:val="0"/>
          <w:i w:val="0"/>
          <w:sz w:val="22"/>
        </w:rPr>
        <w:t>Hệ thống kiểm tra quyền, license module và tiền điều kiện (Account transfer)</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“Bàn giao khách hàng”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UC_CRM_010 — Hồ sơ khách 360°</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360° customer view</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 /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Hồ sơ khách 360°</w:t>
      </w:r>
    </w:p>
    <w:p>
      <w:pPr>
        <w:pStyle w:val="ListNumber"/>
      </w:pPr>
      <w:r>
        <w:rPr>
          <w:rFonts w:ascii="Times New Roman" w:hAnsi="Times New Roman" w:eastAsia="Times New Roman"/>
          <w:b w:val="0"/>
          <w:i w:val="0"/>
          <w:sz w:val="22"/>
        </w:rPr>
        <w:t>Hệ thống kiểm tra quyền, license module và tiền điều kiện (360° customer view)</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“Hồ sơ khách 360°”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UC_CRM_011 — Danh sách người liên hệ</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Contact management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 /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Danh sách người liên hệ</w:t>
      </w:r>
    </w:p>
    <w:p>
      <w:pPr>
        <w:pStyle w:val="ListNumber"/>
      </w:pPr>
      <w:r>
        <w:rPr>
          <w:rFonts w:ascii="Times New Roman" w:hAnsi="Times New Roman" w:eastAsia="Times New Roman"/>
          <w:b w:val="0"/>
          <w:i w:val="0"/>
          <w:sz w:val="22"/>
        </w:rPr>
        <w:t>Hệ thống kiểm tra quyền, license module và tiền điều kiện (Contact management)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“Danh sách người liên hệ”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UC_CRM_012 — Lịch sử thay đổi dữ liệu</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Field audit trail</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 /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Lịch sử thay đổi dữ liệu</w:t>
      </w:r>
    </w:p>
    <w:p>
      <w:pPr>
        <w:pStyle w:val="ListNumber"/>
      </w:pPr>
      <w:r>
        <w:rPr>
          <w:rFonts w:ascii="Times New Roman" w:hAnsi="Times New Roman" w:eastAsia="Times New Roman"/>
          <w:b w:val="0"/>
          <w:i w:val="0"/>
          <w:sz w:val="22"/>
        </w:rPr>
        <w:t>Hệ thống kiểm tra quyền, license module và tiền điều kiện (Field audit trail)</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“Lịch sử thay đổi dữ liệu”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UC_CRM_013 — Ngưng sử dụng / blacklist</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Inactive/block customer</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 /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Ngưng sử dụng / blacklist</w:t>
      </w:r>
    </w:p>
    <w:p>
      <w:pPr>
        <w:pStyle w:val="ListNumber"/>
      </w:pPr>
      <w:r>
        <w:rPr>
          <w:rFonts w:ascii="Times New Roman" w:hAnsi="Times New Roman" w:eastAsia="Times New Roman"/>
          <w:b w:val="0"/>
          <w:i w:val="0"/>
          <w:sz w:val="22"/>
        </w:rPr>
        <w:t>Hệ thống kiểm tra quyền, license module và tiền điều kiện (Inactive/block customer)</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“Ngưng sử dụng / blacklist”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UC_CRM_014 — Import / export khách hàng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Customer data import/export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 /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Import / export khách hàng</w:t>
      </w:r>
    </w:p>
    <w:p>
      <w:pPr>
        <w:pStyle w:val="ListNumber"/>
      </w:pPr>
      <w:r>
        <w:rPr>
          <w:rFonts w:ascii="Times New Roman" w:hAnsi="Times New Roman" w:eastAsia="Times New Roman"/>
          <w:b w:val="0"/>
          <w:i w:val="0"/>
          <w:sz w:val="22"/>
        </w:rPr>
        <w:t>Hệ thống kiểm tra quyền, license module và tiền điều kiện (Customer data import/export)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“Import / export khách hàng”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UC_CRM_015 — Tìm kiếm khách đa tiêu chí</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Advanced customer search</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 /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Tìm kiếm khách đa tiêu chí</w:t>
      </w:r>
    </w:p>
    <w:p>
      <w:pPr>
        <w:pStyle w:val="ListNumber"/>
      </w:pPr>
      <w:r>
        <w:rPr>
          <w:rFonts w:ascii="Times New Roman" w:hAnsi="Times New Roman" w:eastAsia="Times New Roman"/>
          <w:b w:val="0"/>
          <w:i w:val="0"/>
          <w:sz w:val="22"/>
        </w:rPr>
        <w:t>Hệ thống kiểm tra quyền, license module và tiền điều kiện (Advanced customer search)</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“Tìm kiếm khách đa tiêu chí”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2"/>
      </w:pPr>
      <w:r>
        <w:rPr>
          <w:rFonts w:ascii="Times New Roman" w:hAnsi="Times New Roman" w:eastAsia="Times New Roman"/>
          <w:b/>
          <w:i w:val="0"/>
          <w:color w:val="1F4E79"/>
          <w:sz w:val="24"/>
        </w:rPr>
        <w:t>7.2. Marketing – chiến dịch (`CRM-02`)</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8</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Marketer</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UC_CRM_016 — Tạo campaign marketing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Create campaign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“Tạo campaign marketing”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UC_CRM_017 — Quản lý nhóm quảng cáo</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Ad group management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Quản lý nhóm quảng cáo</w:t>
      </w:r>
    </w:p>
    <w:p>
      <w:pPr>
        <w:pStyle w:val="ListNumber"/>
      </w:pPr>
      <w:r>
        <w:rPr>
          <w:rFonts w:ascii="Times New Roman" w:hAnsi="Times New Roman" w:eastAsia="Times New Roman"/>
          <w:b w:val="0"/>
          <w:i w:val="0"/>
          <w:sz w:val="22"/>
        </w:rPr>
        <w:t>Hệ thống kiểm tra quyền, license module và tiền điều kiện (Ad group management)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“Quản lý nhóm quảng cáo”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UC_CRM_018 — Gắn sản phẩm / đối tượng mục tiêu</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Targeting setup</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Gắn sản phẩm / đối tượng mục tiêu</w:t>
      </w:r>
    </w:p>
    <w:p>
      <w:pPr>
        <w:pStyle w:val="ListNumber"/>
      </w:pPr>
      <w:r>
        <w:rPr>
          <w:rFonts w:ascii="Times New Roman" w:hAnsi="Times New Roman" w:eastAsia="Times New Roman"/>
          <w:b w:val="0"/>
          <w:i w:val="0"/>
          <w:sz w:val="22"/>
        </w:rPr>
        <w:t>Hệ thống kiểm tra quyền, license module và tiền điều kiện (Targeting setup)</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“Gắn sản phẩm / đối tượng mục tiêu”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UC_CRM_019 — Ghi nhận chi phí quảng cáo</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Campaign cost tracking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Ghi nhận chi phí quảng cáo</w:t>
      </w:r>
    </w:p>
    <w:p>
      <w:pPr>
        <w:pStyle w:val="ListNumber"/>
      </w:pPr>
      <w:r>
        <w:rPr>
          <w:rFonts w:ascii="Times New Roman" w:hAnsi="Times New Roman" w:eastAsia="Times New Roman"/>
          <w:b w:val="0"/>
          <w:i w:val="0"/>
          <w:sz w:val="22"/>
        </w:rPr>
        <w:t>Hệ thống kiểm tra quyền, license module và tiền điều kiện (Campaign cost tracking)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“Ghi nhận chi phí quảng cáo”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UC_CRM_020 — Gắn ngân sách &amp; theo dõi</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Budget tracking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Gắn ngân sách &amp; theo dõi</w:t>
      </w:r>
    </w:p>
    <w:p>
      <w:pPr>
        <w:pStyle w:val="ListNumber"/>
      </w:pPr>
      <w:r>
        <w:rPr>
          <w:rFonts w:ascii="Times New Roman" w:hAnsi="Times New Roman" w:eastAsia="Times New Roman"/>
          <w:b w:val="0"/>
          <w:i w:val="0"/>
          <w:sz w:val="22"/>
        </w:rPr>
        <w:t>Hệ thống kiểm tra quyền, license module và tiền điều kiện (Budget tracking)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“Gắn ngân sách &amp; theo dõi”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UC_CRM_021 — Đánh giá hậu chiến dịch</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Campaign performance review</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Đánh giá hậu chiến dịch</w:t>
      </w:r>
    </w:p>
    <w:p>
      <w:pPr>
        <w:pStyle w:val="ListNumber"/>
      </w:pPr>
      <w:r>
        <w:rPr>
          <w:rFonts w:ascii="Times New Roman" w:hAnsi="Times New Roman" w:eastAsia="Times New Roman"/>
          <w:b w:val="0"/>
          <w:i w:val="0"/>
          <w:sz w:val="22"/>
        </w:rPr>
        <w:t>Hệ thống kiểm tra quyền, license module và tiền điều kiện (Campaign performance review)</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“Đánh giá hậu chiến dịch”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UC_CRM_022 — Nhân bản campaign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Clone campaign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Trung bình → </w:t>
      </w:r>
      <w:r>
        <w:rPr>
          <w:rFonts w:ascii="Times New Roman" w:hAnsi="Times New Roman" w:eastAsia="Times New Roman"/>
          <w:b/>
          <w:i w:val="0"/>
          <w:sz w:val="22"/>
        </w:rPr>
        <w:t>MoSCoW:</w:t>
      </w:r>
      <w:r>
        <w:rPr>
          <w:rFonts w:ascii="Times New Roman" w:hAnsi="Times New Roman" w:eastAsia="Times New Roman"/>
          <w:b w:val="0"/>
          <w:i w:val="0"/>
          <w:sz w:val="22"/>
        </w:rPr>
        <w:t xml:space="preserve"> Could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Nhân bản campaign</w:t>
      </w:r>
    </w:p>
    <w:p>
      <w:pPr>
        <w:pStyle w:val="ListNumber"/>
      </w:pPr>
      <w:r>
        <w:rPr>
          <w:rFonts w:ascii="Times New Roman" w:hAnsi="Times New Roman" w:eastAsia="Times New Roman"/>
          <w:b w:val="0"/>
          <w:i w:val="0"/>
          <w:sz w:val="22"/>
        </w:rPr>
        <w:t>Hệ thống kiểm tra quyền, license module và tiền điều kiện (Clone campaign)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“Nhân bản campaign”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UC_CRM_023 — Đóng campaign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Close campaign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Đóng campaign</w:t>
      </w:r>
    </w:p>
    <w:p>
      <w:pPr>
        <w:pStyle w:val="ListNumber"/>
      </w:pPr>
      <w:r>
        <w:rPr>
          <w:rFonts w:ascii="Times New Roman" w:hAnsi="Times New Roman" w:eastAsia="Times New Roman"/>
          <w:b w:val="0"/>
          <w:i w:val="0"/>
          <w:sz w:val="22"/>
        </w:rPr>
        <w:t>Hệ thống kiểm tra quyền, license module và tiền điều kiện (Close campaign)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“Đóng campaign”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2"/>
      </w:pPr>
      <w:r>
        <w:rPr>
          <w:rFonts w:ascii="Times New Roman" w:hAnsi="Times New Roman" w:eastAsia="Times New Roman"/>
          <w:b/>
          <w:i w:val="0"/>
          <w:color w:val="1F4E79"/>
          <w:sz w:val="24"/>
        </w:rPr>
        <w:t>7.3. Marketing – nguồn &amp; đo lường (`CRM-03`)</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8</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Marketer</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UC_CRM_024 — Danh mục nguồn lead</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Lead source taxonomy</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“Danh mục nguồn lead”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UC_CRM_025 — Đồng bộ lead mạng xã hội</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Social media lead sync</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Kích hoạt đồng bộ thủ công hoặc theo sự kiện/job</w:t>
      </w:r>
    </w:p>
    <w:p>
      <w:pPr>
        <w:pStyle w:val="ListNumber"/>
      </w:pPr>
      <w:r>
        <w:rPr>
          <w:rFonts w:ascii="Times New Roman" w:hAnsi="Times New Roman" w:eastAsia="Times New Roman"/>
          <w:b w:val="0"/>
          <w:i w:val="0"/>
          <w:sz w:val="22"/>
        </w:rPr>
        <w:t>Hệ thống lấy dữ liệu nguồn và ánh xạ sang đích</w:t>
      </w:r>
    </w:p>
    <w:p>
      <w:pPr>
        <w:pStyle w:val="ListNumber"/>
      </w:pPr>
      <w:r>
        <w:rPr>
          <w:rFonts w:ascii="Times New Roman" w:hAnsi="Times New Roman" w:eastAsia="Times New Roman"/>
          <w:b w:val="0"/>
          <w:i w:val="0"/>
          <w:sz w:val="22"/>
        </w:rPr>
        <w:t>Ghi nhận kết quả/ thành công/ lỗi có thể retry</w:t>
      </w:r>
    </w:p>
    <w:p>
      <w:pPr>
        <w:pStyle w:val="ListNumber"/>
      </w:pPr>
      <w:r>
        <w:rPr>
          <w:rFonts w:ascii="Times New Roman" w:hAnsi="Times New Roman" w:eastAsia="Times New Roman"/>
          <w:b w:val="0"/>
          <w:i w:val="0"/>
          <w:sz w:val="22"/>
        </w:rPr>
        <w:t>Cập nhật trạng thái đồng bộ trên bản ghi liên quan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“Đồng bộ lead mạng xã hội”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UC_CRM_026 — Đồng bộ lead website / landing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Website form integration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Kích hoạt đồng bộ thủ công hoặc theo sự kiện/job</w:t>
      </w:r>
    </w:p>
    <w:p>
      <w:pPr>
        <w:pStyle w:val="ListNumber"/>
      </w:pPr>
      <w:r>
        <w:rPr>
          <w:rFonts w:ascii="Times New Roman" w:hAnsi="Times New Roman" w:eastAsia="Times New Roman"/>
          <w:b w:val="0"/>
          <w:i w:val="0"/>
          <w:sz w:val="22"/>
        </w:rPr>
        <w:t>Hệ thống lấy dữ liệu nguồn và ánh xạ sang đích</w:t>
      </w:r>
    </w:p>
    <w:p>
      <w:pPr>
        <w:pStyle w:val="ListNumber"/>
      </w:pPr>
      <w:r>
        <w:rPr>
          <w:rFonts w:ascii="Times New Roman" w:hAnsi="Times New Roman" w:eastAsia="Times New Roman"/>
          <w:b w:val="0"/>
          <w:i w:val="0"/>
          <w:sz w:val="22"/>
        </w:rPr>
        <w:t>Ghi nhận kết quả/ thành công/ lỗi có thể retry</w:t>
      </w:r>
    </w:p>
    <w:p>
      <w:pPr>
        <w:pStyle w:val="ListNumber"/>
      </w:pPr>
      <w:r>
        <w:rPr>
          <w:rFonts w:ascii="Times New Roman" w:hAnsi="Times New Roman" w:eastAsia="Times New Roman"/>
          <w:b w:val="0"/>
          <w:i w:val="0"/>
          <w:sz w:val="22"/>
        </w:rPr>
        <w:t>Cập nhật trạng thái đồng bộ trên bản ghi liên quan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“Đồng bộ lead website / landing”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UC_CRM_027 — Đồng bộ kênh khác</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Multi-channel lead capture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Kích hoạt đồng bộ thủ công hoặc theo sự kiện/job</w:t>
      </w:r>
    </w:p>
    <w:p>
      <w:pPr>
        <w:pStyle w:val="ListNumber"/>
      </w:pPr>
      <w:r>
        <w:rPr>
          <w:rFonts w:ascii="Times New Roman" w:hAnsi="Times New Roman" w:eastAsia="Times New Roman"/>
          <w:b w:val="0"/>
          <w:i w:val="0"/>
          <w:sz w:val="22"/>
        </w:rPr>
        <w:t>Hệ thống lấy dữ liệu nguồn và ánh xạ sang đích</w:t>
      </w:r>
    </w:p>
    <w:p>
      <w:pPr>
        <w:pStyle w:val="ListNumber"/>
      </w:pPr>
      <w:r>
        <w:rPr>
          <w:rFonts w:ascii="Times New Roman" w:hAnsi="Times New Roman" w:eastAsia="Times New Roman"/>
          <w:b w:val="0"/>
          <w:i w:val="0"/>
          <w:sz w:val="22"/>
        </w:rPr>
        <w:t>Ghi nhận kết quả/ thành công/ lỗi có thể retry</w:t>
      </w:r>
    </w:p>
    <w:p>
      <w:pPr>
        <w:pStyle w:val="ListNumber"/>
      </w:pPr>
      <w:r>
        <w:rPr>
          <w:rFonts w:ascii="Times New Roman" w:hAnsi="Times New Roman" w:eastAsia="Times New Roman"/>
          <w:b w:val="0"/>
          <w:i w:val="0"/>
          <w:sz w:val="22"/>
        </w:rPr>
        <w:t>Cập nhật trạng thái đồng bộ trên bản ghi liên quan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“Đồng bộ kênh khác”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UC_CRM_028 — Attribution nguồn khách</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Source attribution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Attribution nguồn khách</w:t>
      </w:r>
    </w:p>
    <w:p>
      <w:pPr>
        <w:pStyle w:val="ListNumber"/>
      </w:pPr>
      <w:r>
        <w:rPr>
          <w:rFonts w:ascii="Times New Roman" w:hAnsi="Times New Roman" w:eastAsia="Times New Roman"/>
          <w:b w:val="0"/>
          <w:i w:val="0"/>
          <w:sz w:val="22"/>
        </w:rPr>
        <w:t>Hệ thống kiểm tra quyền, license module và tiền điều kiện (Source attribution)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“Attribution nguồn khách”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UC_CRM_029 — Tính CPL / CAC / ROAS / ROI</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Marketing metrics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Tính CPL / CAC / ROAS / ROI</w:t>
      </w:r>
    </w:p>
    <w:p>
      <w:pPr>
        <w:pStyle w:val="ListNumber"/>
      </w:pPr>
      <w:r>
        <w:rPr>
          <w:rFonts w:ascii="Times New Roman" w:hAnsi="Times New Roman" w:eastAsia="Times New Roman"/>
          <w:b w:val="0"/>
          <w:i w:val="0"/>
          <w:sz w:val="22"/>
        </w:rPr>
        <w:t>Hệ thống kiểm tra quyền, license module và tiền điều kiện (Marketing metrics)</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“Tính CPL / CAC / ROAS / ROI”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UC_CRM_030 — Funnel marketing đến doanh thu</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Full marketing funnel</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Funnel marketing đến doanh thu</w:t>
      </w:r>
    </w:p>
    <w:p>
      <w:pPr>
        <w:pStyle w:val="ListNumber"/>
      </w:pPr>
      <w:r>
        <w:rPr>
          <w:rFonts w:ascii="Times New Roman" w:hAnsi="Times New Roman" w:eastAsia="Times New Roman"/>
          <w:b w:val="0"/>
          <w:i w:val="0"/>
          <w:sz w:val="22"/>
        </w:rPr>
        <w:t>Hệ thống kiểm tra quyền, license module và tiền điều kiện (Full marketing funnel)</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“Funnel marketing đến doanh thu”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UC_CRM_031 — Dashboard marketing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Marketing dashboard</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“Dashboard marketing”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2"/>
      </w:pPr>
      <w:r>
        <w:rPr>
          <w:rFonts w:ascii="Times New Roman" w:hAnsi="Times New Roman" w:eastAsia="Times New Roman"/>
          <w:b/>
          <w:i w:val="0"/>
          <w:color w:val="1F4E79"/>
          <w:sz w:val="24"/>
        </w:rPr>
        <w:t>7.4. Khuyến mại &amp; voucher (`CRM-04`)</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7</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Marketer / Sales Admin</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UC_CRM_032 — Tạo chương trình khuyến mại</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Promotion setup</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“Tạo chương trình khuyến mại”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UC_CRM_033 — Cấu hình điều kiện khuyến mại</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Promotion rules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“Cấu hình điều kiện khuyến mại”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UC_CRM_034 — Sinh mã voucher</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Voucher generation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Sinh mã voucher</w:t>
      </w:r>
    </w:p>
    <w:p>
      <w:pPr>
        <w:pStyle w:val="ListNumber"/>
      </w:pPr>
      <w:r>
        <w:rPr>
          <w:rFonts w:ascii="Times New Roman" w:hAnsi="Times New Roman" w:eastAsia="Times New Roman"/>
          <w:b w:val="0"/>
          <w:i w:val="0"/>
          <w:sz w:val="22"/>
        </w:rPr>
        <w:t>Hệ thống kiểm tra quyền, license module và tiền điều kiện (Voucher generation)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“Sinh mã voucher”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UC_CRM_035 — Giới hạn lượt dùng voucher</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Usage limit control</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Giới hạn lượt dùng voucher</w:t>
      </w:r>
    </w:p>
    <w:p>
      <w:pPr>
        <w:pStyle w:val="ListNumber"/>
      </w:pPr>
      <w:r>
        <w:rPr>
          <w:rFonts w:ascii="Times New Roman" w:hAnsi="Times New Roman" w:eastAsia="Times New Roman"/>
          <w:b w:val="0"/>
          <w:i w:val="0"/>
          <w:sz w:val="22"/>
        </w:rPr>
        <w:t>Hệ thống kiểm tra quyền, license module và tiền điều kiện (Usage limit control)</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“Giới hạn lượt dùng voucher”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UC_CRM_036 — Đồng bộ khuyến mại sang POS</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POS promotion sync</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Kích hoạt đồng bộ thủ công hoặc theo sự kiện/job</w:t>
      </w:r>
    </w:p>
    <w:p>
      <w:pPr>
        <w:pStyle w:val="ListNumber"/>
      </w:pPr>
      <w:r>
        <w:rPr>
          <w:rFonts w:ascii="Times New Roman" w:hAnsi="Times New Roman" w:eastAsia="Times New Roman"/>
          <w:b w:val="0"/>
          <w:i w:val="0"/>
          <w:sz w:val="22"/>
        </w:rPr>
        <w:t>Hệ thống lấy dữ liệu nguồn và ánh xạ sang đích</w:t>
      </w:r>
    </w:p>
    <w:p>
      <w:pPr>
        <w:pStyle w:val="ListNumber"/>
      </w:pPr>
      <w:r>
        <w:rPr>
          <w:rFonts w:ascii="Times New Roman" w:hAnsi="Times New Roman" w:eastAsia="Times New Roman"/>
          <w:b w:val="0"/>
          <w:i w:val="0"/>
          <w:sz w:val="22"/>
        </w:rPr>
        <w:t>Ghi nhận kết quả/ thành công/ lỗi có thể retry</w:t>
      </w:r>
    </w:p>
    <w:p>
      <w:pPr>
        <w:pStyle w:val="ListNumber"/>
      </w:pPr>
      <w:r>
        <w:rPr>
          <w:rFonts w:ascii="Times New Roman" w:hAnsi="Times New Roman" w:eastAsia="Times New Roman"/>
          <w:b w:val="0"/>
          <w:i w:val="0"/>
          <w:sz w:val="22"/>
        </w:rPr>
        <w:t>Cập nhật trạng thái đồng bộ trên bản ghi liên quan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“Đồng bộ khuyến mại sang POS”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UC_CRM_037 — Áp dụng khuyến mại trên báo giá</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Quote/order promotion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Áp dụng khuyến mại trên báo giá</w:t>
      </w:r>
    </w:p>
    <w:p>
      <w:pPr>
        <w:pStyle w:val="ListNumber"/>
      </w:pPr>
      <w:r>
        <w:rPr>
          <w:rFonts w:ascii="Times New Roman" w:hAnsi="Times New Roman" w:eastAsia="Times New Roman"/>
          <w:b w:val="0"/>
          <w:i w:val="0"/>
          <w:sz w:val="22"/>
        </w:rPr>
        <w:t>Hệ thống kiểm tra quyền, license module và tiền điều kiện (Quote/order promotion)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“Áp dụng khuyến mại trên báo giá”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UC_CRM_038 — Báo cáo sử dụng voucher</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Voucher redemption report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Marketer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“Báo cáo sử dụng voucher”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2"/>
      </w:pPr>
      <w:r>
        <w:rPr>
          <w:rFonts w:ascii="Times New Roman" w:hAnsi="Times New Roman" w:eastAsia="Times New Roman"/>
          <w:b/>
          <w:i w:val="0"/>
          <w:color w:val="1F4E79"/>
          <w:sz w:val="24"/>
        </w:rPr>
        <w:t>7.5. Omnichannel &amp; chatbot (`CRM-05`)</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10</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Contact Center Agent</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UC_CRM_039 — Hộp thư tập trung đa kênh</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Unified inbox</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Contact Center Agent</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Hộp thư tập trung đa kênh</w:t>
      </w:r>
    </w:p>
    <w:p>
      <w:pPr>
        <w:pStyle w:val="ListNumber"/>
      </w:pPr>
      <w:r>
        <w:rPr>
          <w:rFonts w:ascii="Times New Roman" w:hAnsi="Times New Roman" w:eastAsia="Times New Roman"/>
          <w:b w:val="0"/>
          <w:i w:val="0"/>
          <w:sz w:val="22"/>
        </w:rPr>
        <w:t>Hệ thống kiểm tra quyền, license module và tiền điều kiện (Unified inbox)</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“Hộp thư tập trung đa kênh”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UC_CRM_040 — Tiếp nhận hội thoại mới</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Conversation intake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Contact Center Agent</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Tiếp nhận hội thoại mới</w:t>
      </w:r>
    </w:p>
    <w:p>
      <w:pPr>
        <w:pStyle w:val="ListNumber"/>
      </w:pPr>
      <w:r>
        <w:rPr>
          <w:rFonts w:ascii="Times New Roman" w:hAnsi="Times New Roman" w:eastAsia="Times New Roman"/>
          <w:b w:val="0"/>
          <w:i w:val="0"/>
          <w:sz w:val="22"/>
        </w:rPr>
        <w:t>Hệ thống kiểm tra quyền, license module và tiền điều kiện (Conversation intake)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“Tiếp nhận hội thoại mới”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UC_CRM_041 — Phân phối hội thoại theo rule</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Conversation routing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Contact Center Agent</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Phân phối hội thoại theo rule</w:t>
      </w:r>
    </w:p>
    <w:p>
      <w:pPr>
        <w:pStyle w:val="ListNumber"/>
      </w:pPr>
      <w:r>
        <w:rPr>
          <w:rFonts w:ascii="Times New Roman" w:hAnsi="Times New Roman" w:eastAsia="Times New Roman"/>
          <w:b w:val="0"/>
          <w:i w:val="0"/>
          <w:sz w:val="22"/>
        </w:rPr>
        <w:t>Hệ thống kiểm tra quyền, license module và tiền điều kiện (Conversation routing)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“Phân phối hội thoại theo rule”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UC_CRM_042 — Chuyển hội thoại giữa agent</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Transfer conversation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Contact Center Agent</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Chuyển hội thoại giữa agent</w:t>
      </w:r>
    </w:p>
    <w:p>
      <w:pPr>
        <w:pStyle w:val="ListNumber"/>
      </w:pPr>
      <w:r>
        <w:rPr>
          <w:rFonts w:ascii="Times New Roman" w:hAnsi="Times New Roman" w:eastAsia="Times New Roman"/>
          <w:b w:val="0"/>
          <w:i w:val="0"/>
          <w:sz w:val="22"/>
        </w:rPr>
        <w:t>Hệ thống kiểm tra quyền, license module và tiền điều kiện (Transfer conversation)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“Chuyển hội thoại giữa agent”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UC_CRM_043 — SLA phản hồi &amp; cảnh báo</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Response SLA tracking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Contact Center Agent</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SLA phản hồi &amp; cảnh báo</w:t>
      </w:r>
    </w:p>
    <w:p>
      <w:pPr>
        <w:pStyle w:val="ListNumber"/>
      </w:pPr>
      <w:r>
        <w:rPr>
          <w:rFonts w:ascii="Times New Roman" w:hAnsi="Times New Roman" w:eastAsia="Times New Roman"/>
          <w:b w:val="0"/>
          <w:i w:val="0"/>
          <w:sz w:val="22"/>
        </w:rPr>
        <w:t>Hệ thống kiểm tra quyền, license module và tiền điều kiện (Response SLA tracking)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“SLA phản hồi &amp; cảnh báo”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UC_CRM_044 — Chatbot kịch bản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Conversation bot flow</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Contact Center Agent</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Trung bình → </w:t>
      </w:r>
      <w:r>
        <w:rPr>
          <w:rFonts w:ascii="Times New Roman" w:hAnsi="Times New Roman" w:eastAsia="Times New Roman"/>
          <w:b/>
          <w:i w:val="0"/>
          <w:sz w:val="22"/>
        </w:rPr>
        <w:t>MoSCoW:</w:t>
      </w:r>
      <w:r>
        <w:rPr>
          <w:rFonts w:ascii="Times New Roman" w:hAnsi="Times New Roman" w:eastAsia="Times New Roman"/>
          <w:b w:val="0"/>
          <w:i w:val="0"/>
          <w:sz w:val="22"/>
        </w:rPr>
        <w:t xml:space="preserve"> Could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Chatbot kịch bản</w:t>
      </w:r>
    </w:p>
    <w:p>
      <w:pPr>
        <w:pStyle w:val="ListNumber"/>
      </w:pPr>
      <w:r>
        <w:rPr>
          <w:rFonts w:ascii="Times New Roman" w:hAnsi="Times New Roman" w:eastAsia="Times New Roman"/>
          <w:b w:val="0"/>
          <w:i w:val="0"/>
          <w:sz w:val="22"/>
        </w:rPr>
        <w:t>Hệ thống kiểm tra quyền, license module và tiền điều kiện (Conversation bot flow)</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“Chatbot kịch bản”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UC_CRM_045 — Chatbot thu thập lead</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Lead capture bot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Contact Center Agent</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Chatbot thu thập lead</w:t>
      </w:r>
    </w:p>
    <w:p>
      <w:pPr>
        <w:pStyle w:val="ListNumber"/>
      </w:pPr>
      <w:r>
        <w:rPr>
          <w:rFonts w:ascii="Times New Roman" w:hAnsi="Times New Roman" w:eastAsia="Times New Roman"/>
          <w:b w:val="0"/>
          <w:i w:val="0"/>
          <w:sz w:val="22"/>
        </w:rPr>
        <w:t>Hệ thống kiểm tra quyền, license module và tiền điều kiện (Lead capture bot)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“Chatbot thu thập lead”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UC_CRM_046 — Chuyển bot sang agent</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Bot-to-human handoff</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Contact Center Agent</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Chuyển bot sang agent</w:t>
      </w:r>
    </w:p>
    <w:p>
      <w:pPr>
        <w:pStyle w:val="ListNumber"/>
      </w:pPr>
      <w:r>
        <w:rPr>
          <w:rFonts w:ascii="Times New Roman" w:hAnsi="Times New Roman" w:eastAsia="Times New Roman"/>
          <w:b w:val="0"/>
          <w:i w:val="0"/>
          <w:sz w:val="22"/>
        </w:rPr>
        <w:t>Hệ thống kiểm tra quyền, license module và tiền điều kiện (Bot-to-human handoff)</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“Chuyển bot sang agent”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UC_CRM_047 — Lưu lịch sử chat</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Conversation history</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Contact Center Agent</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Lưu lịch sử chat</w:t>
      </w:r>
    </w:p>
    <w:p>
      <w:pPr>
        <w:pStyle w:val="ListNumber"/>
      </w:pPr>
      <w:r>
        <w:rPr>
          <w:rFonts w:ascii="Times New Roman" w:hAnsi="Times New Roman" w:eastAsia="Times New Roman"/>
          <w:b w:val="0"/>
          <w:i w:val="0"/>
          <w:sz w:val="22"/>
        </w:rPr>
        <w:t>Hệ thống kiểm tra quyền, license module và tiền điều kiện (Conversation history)</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“Lưu lịch sử chat”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UC_CRM_048 — Đánh giá CSAT</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Customer satisfaction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Contact Center Agent</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Trung bình → </w:t>
      </w:r>
      <w:r>
        <w:rPr>
          <w:rFonts w:ascii="Times New Roman" w:hAnsi="Times New Roman" w:eastAsia="Times New Roman"/>
          <w:b/>
          <w:i w:val="0"/>
          <w:sz w:val="22"/>
        </w:rPr>
        <w:t>MoSCoW:</w:t>
      </w:r>
      <w:r>
        <w:rPr>
          <w:rFonts w:ascii="Times New Roman" w:hAnsi="Times New Roman" w:eastAsia="Times New Roman"/>
          <w:b w:val="0"/>
          <w:i w:val="0"/>
          <w:sz w:val="22"/>
        </w:rPr>
        <w:t xml:space="preserve"> Could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Đánh giá CSAT</w:t>
      </w:r>
    </w:p>
    <w:p>
      <w:pPr>
        <w:pStyle w:val="ListNumber"/>
      </w:pPr>
      <w:r>
        <w:rPr>
          <w:rFonts w:ascii="Times New Roman" w:hAnsi="Times New Roman" w:eastAsia="Times New Roman"/>
          <w:b w:val="0"/>
          <w:i w:val="0"/>
          <w:sz w:val="22"/>
        </w:rPr>
        <w:t>Hệ thống kiểm tra quyền, license module và tiền điều kiện (Customer satisfaction)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“Đánh giá CSAT”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2"/>
      </w:pPr>
      <w:r>
        <w:rPr>
          <w:rFonts w:ascii="Times New Roman" w:hAnsi="Times New Roman" w:eastAsia="Times New Roman"/>
          <w:b/>
          <w:i w:val="0"/>
          <w:color w:val="1F4E79"/>
          <w:sz w:val="24"/>
        </w:rPr>
        <w:t>7.6. Lead (`CRM-06`)</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13</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Sales Rep</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UC_CRM_049 — Tạo lead thủ công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Manual lead entry</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“Tạo lead thủ công”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UC_CRM_050 — Tiếp nhận lead tự động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Auto lead capture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Tiếp nhận lead tự động</w:t>
      </w:r>
    </w:p>
    <w:p>
      <w:pPr>
        <w:pStyle w:val="ListNumber"/>
      </w:pPr>
      <w:r>
        <w:rPr>
          <w:rFonts w:ascii="Times New Roman" w:hAnsi="Times New Roman" w:eastAsia="Times New Roman"/>
          <w:b w:val="0"/>
          <w:i w:val="0"/>
          <w:sz w:val="22"/>
        </w:rPr>
        <w:t>Hệ thống kiểm tra quyền, license module và tiền điều kiện (Auto lead capture)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“Tiếp nhận lead tự động”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UC_CRM_051 — Phân bổ lead cho sales</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Lead assignment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Phân bổ lead cho sales</w:t>
      </w:r>
    </w:p>
    <w:p>
      <w:pPr>
        <w:pStyle w:val="ListNumber"/>
      </w:pPr>
      <w:r>
        <w:rPr>
          <w:rFonts w:ascii="Times New Roman" w:hAnsi="Times New Roman" w:eastAsia="Times New Roman"/>
          <w:b w:val="0"/>
          <w:i w:val="0"/>
          <w:sz w:val="22"/>
        </w:rPr>
        <w:t>Hệ thống kiểm tra quyền, license module và tiền điều kiện (Lead assignment)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“Phân bổ lead cho sales”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UC_CRM_052 — Lead scoring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Lead scoring model</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Lead scoring</w:t>
      </w:r>
    </w:p>
    <w:p>
      <w:pPr>
        <w:pStyle w:val="ListNumber"/>
      </w:pPr>
      <w:r>
        <w:rPr>
          <w:rFonts w:ascii="Times New Roman" w:hAnsi="Times New Roman" w:eastAsia="Times New Roman"/>
          <w:b w:val="0"/>
          <w:i w:val="0"/>
          <w:sz w:val="22"/>
        </w:rPr>
        <w:t>Hệ thống kiểm tra quyền, license module và tiền điều kiện (Lead scoring model)</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“Lead scoring”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UC_CRM_053 — Cập nhật trạng thái pipeline</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Lead stage tracking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Cập nhật trạng thái pipeline</w:t>
      </w:r>
    </w:p>
    <w:p>
      <w:pPr>
        <w:pStyle w:val="ListNumber"/>
      </w:pPr>
      <w:r>
        <w:rPr>
          <w:rFonts w:ascii="Times New Roman" w:hAnsi="Times New Roman" w:eastAsia="Times New Roman"/>
          <w:b w:val="0"/>
          <w:i w:val="0"/>
          <w:sz w:val="22"/>
        </w:rPr>
        <w:t>Hệ thống kiểm tra quyền, license module và tiền điều kiện (Lead stage tracking)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“Cập nhật trạng thái pipeline”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UC_CRM_054 — Task follow-up lead</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Lead activity task</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Task follow-up lead</w:t>
      </w:r>
    </w:p>
    <w:p>
      <w:pPr>
        <w:pStyle w:val="ListNumber"/>
      </w:pPr>
      <w:r>
        <w:rPr>
          <w:rFonts w:ascii="Times New Roman" w:hAnsi="Times New Roman" w:eastAsia="Times New Roman"/>
          <w:b w:val="0"/>
          <w:i w:val="0"/>
          <w:sz w:val="22"/>
        </w:rPr>
        <w:t>Hệ thống kiểm tra quyền, license module và tiền điều kiện (Lead activity task)</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“Task follow-up lead”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UC_CRM_055 — Nhắc việc follow-up</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Follow-up reminder</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Nhắc việc follow-up</w:t>
      </w:r>
    </w:p>
    <w:p>
      <w:pPr>
        <w:pStyle w:val="ListNumber"/>
      </w:pPr>
      <w:r>
        <w:rPr>
          <w:rFonts w:ascii="Times New Roman" w:hAnsi="Times New Roman" w:eastAsia="Times New Roman"/>
          <w:b w:val="0"/>
          <w:i w:val="0"/>
          <w:sz w:val="22"/>
        </w:rPr>
        <w:t>Hệ thống kiểm tra quyền, license module và tiền điều kiện (Follow-up reminder)</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“Nhắc việc follow-up”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UC_CRM_056 — Nhật ký chăm sóc lead</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Lead activity log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Nhật ký chăm sóc lead</w:t>
      </w:r>
    </w:p>
    <w:p>
      <w:pPr>
        <w:pStyle w:val="ListNumber"/>
      </w:pPr>
      <w:r>
        <w:rPr>
          <w:rFonts w:ascii="Times New Roman" w:hAnsi="Times New Roman" w:eastAsia="Times New Roman"/>
          <w:b w:val="0"/>
          <w:i w:val="0"/>
          <w:sz w:val="22"/>
        </w:rPr>
        <w:t>Hệ thống kiểm tra quyền, license module và tiền điều kiện (Lead activity log)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“Nhật ký chăm sóc lead”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UC_CRM_057 — Chuyển lead thành cơ hội</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Lead qualification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Chuyển lead thành cơ hội</w:t>
      </w:r>
    </w:p>
    <w:p>
      <w:pPr>
        <w:pStyle w:val="ListNumber"/>
      </w:pPr>
      <w:r>
        <w:rPr>
          <w:rFonts w:ascii="Times New Roman" w:hAnsi="Times New Roman" w:eastAsia="Times New Roman"/>
          <w:b w:val="0"/>
          <w:i w:val="0"/>
          <w:sz w:val="22"/>
        </w:rPr>
        <w:t>Hệ thống kiểm tra quyền, license module và tiền điều kiện (Lead qualification)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“Chuyển lead thành cơ hội”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UC_CRM_058 — Đánh dấu lead mất</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Mark lead as lost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Đánh dấu lead mất</w:t>
      </w:r>
    </w:p>
    <w:p>
      <w:pPr>
        <w:pStyle w:val="ListNumber"/>
      </w:pPr>
      <w:r>
        <w:rPr>
          <w:rFonts w:ascii="Times New Roman" w:hAnsi="Times New Roman" w:eastAsia="Times New Roman"/>
          <w:b w:val="0"/>
          <w:i w:val="0"/>
          <w:sz w:val="22"/>
        </w:rPr>
        <w:t>Hệ thống kiểm tra quyền, license module và tiền điều kiện (Mark lead as lost)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“Đánh dấu lead mất”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UC_CRM_059 — Gộp lead trùng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Merge duplicate leads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Gộp lead trùng</w:t>
      </w:r>
    </w:p>
    <w:p>
      <w:pPr>
        <w:pStyle w:val="ListNumber"/>
      </w:pPr>
      <w:r>
        <w:rPr>
          <w:rFonts w:ascii="Times New Roman" w:hAnsi="Times New Roman" w:eastAsia="Times New Roman"/>
          <w:b w:val="0"/>
          <w:i w:val="0"/>
          <w:sz w:val="22"/>
        </w:rPr>
        <w:t>Hệ thống kiểm tra quyền, license module và tiền điều kiện (Merge duplicate leads)</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“Gộp lead trùng”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UC_CRM_060 — Import lead Excel</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Bulk lead import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Import lead Excel</w:t>
      </w:r>
    </w:p>
    <w:p>
      <w:pPr>
        <w:pStyle w:val="ListNumber"/>
      </w:pPr>
      <w:r>
        <w:rPr>
          <w:rFonts w:ascii="Times New Roman" w:hAnsi="Times New Roman" w:eastAsia="Times New Roman"/>
          <w:b w:val="0"/>
          <w:i w:val="0"/>
          <w:sz w:val="22"/>
        </w:rPr>
        <w:t>Hệ thống kiểm tra quyền, license module và tiền điều kiện (Bulk lead import)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“Import lead Excel”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UC_CRM_061 — Báo cáo chuyển đổi lead</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Lead conversion report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“Báo cáo chuyển đổi lead”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2"/>
      </w:pPr>
      <w:r>
        <w:rPr>
          <w:rFonts w:ascii="Times New Roman" w:hAnsi="Times New Roman" w:eastAsia="Times New Roman"/>
          <w:b/>
          <w:i w:val="0"/>
          <w:color w:val="1F4E79"/>
          <w:sz w:val="24"/>
        </w:rPr>
        <w:t>7.7. Cơ hội bán hàng (`CRM-07`)</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8</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Sales Rep / Sales Manager</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UC_CRM_062 — Tạo cơ hội từ lead/khách</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Create opportunity</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“Tạo cơ hội từ lead/khách”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UC_CRM_063 — Pipeline cơ hội theo giai đoạn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Opportunity stages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Pipeline cơ hội theo giai đoạn</w:t>
      </w:r>
    </w:p>
    <w:p>
      <w:pPr>
        <w:pStyle w:val="ListNumber"/>
      </w:pPr>
      <w:r>
        <w:rPr>
          <w:rFonts w:ascii="Times New Roman" w:hAnsi="Times New Roman" w:eastAsia="Times New Roman"/>
          <w:b w:val="0"/>
          <w:i w:val="0"/>
          <w:sz w:val="22"/>
        </w:rPr>
        <w:t>Hệ thống kiểm tra quyền, license module và tiền điều kiện (Opportunity stages)</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“Pipeline cơ hội theo giai đoạn”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UC_CRM_064 — Dự báo doanh thu</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Revenue forecast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Dự báo doanh thu</w:t>
      </w:r>
    </w:p>
    <w:p>
      <w:pPr>
        <w:pStyle w:val="ListNumber"/>
      </w:pPr>
      <w:r>
        <w:rPr>
          <w:rFonts w:ascii="Times New Roman" w:hAnsi="Times New Roman" w:eastAsia="Times New Roman"/>
          <w:b w:val="0"/>
          <w:i w:val="0"/>
          <w:sz w:val="22"/>
        </w:rPr>
        <w:t>Hệ thống kiểm tra quyền, license module và tiền điều kiện (Revenue forecast)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“Dự báo doanh thu”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UC_CRM_065 — Gắn sản phẩm / giá trị ước tính</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Opportunity lines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Gắn sản phẩm / giá trị ước tính</w:t>
      </w:r>
    </w:p>
    <w:p>
      <w:pPr>
        <w:pStyle w:val="ListNumber"/>
      </w:pPr>
      <w:r>
        <w:rPr>
          <w:rFonts w:ascii="Times New Roman" w:hAnsi="Times New Roman" w:eastAsia="Times New Roman"/>
          <w:b w:val="0"/>
          <w:i w:val="0"/>
          <w:sz w:val="22"/>
        </w:rPr>
        <w:t>Hệ thống kiểm tra quyền, license module và tiền điều kiện (Opportunity lines)</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“Gắn sản phẩm / giá trị ước tính”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UC_CRM_066 — Đối thủ / ghi chú đàm phán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Competitor notes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Trung bình → </w:t>
      </w:r>
      <w:r>
        <w:rPr>
          <w:rFonts w:ascii="Times New Roman" w:hAnsi="Times New Roman" w:eastAsia="Times New Roman"/>
          <w:b/>
          <w:i w:val="0"/>
          <w:sz w:val="22"/>
        </w:rPr>
        <w:t>MoSCoW:</w:t>
      </w:r>
      <w:r>
        <w:rPr>
          <w:rFonts w:ascii="Times New Roman" w:hAnsi="Times New Roman" w:eastAsia="Times New Roman"/>
          <w:b w:val="0"/>
          <w:i w:val="0"/>
          <w:sz w:val="22"/>
        </w:rPr>
        <w:t xml:space="preserve"> Could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Đối thủ / ghi chú đàm phán</w:t>
      </w:r>
    </w:p>
    <w:p>
      <w:pPr>
        <w:pStyle w:val="ListNumber"/>
      </w:pPr>
      <w:r>
        <w:rPr>
          <w:rFonts w:ascii="Times New Roman" w:hAnsi="Times New Roman" w:eastAsia="Times New Roman"/>
          <w:b w:val="0"/>
          <w:i w:val="0"/>
          <w:sz w:val="22"/>
        </w:rPr>
        <w:t>Hệ thống kiểm tra quyền, license module và tiền điều kiện (Competitor notes)</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“Đối thủ / ghi chú đàm phán”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UC_CRM_067 — Chuyển cơ hội sang báo giá</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Create quote from opportunity</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Chuyển cơ hội sang báo giá</w:t>
      </w:r>
    </w:p>
    <w:p>
      <w:pPr>
        <w:pStyle w:val="ListNumber"/>
      </w:pPr>
      <w:r>
        <w:rPr>
          <w:rFonts w:ascii="Times New Roman" w:hAnsi="Times New Roman" w:eastAsia="Times New Roman"/>
          <w:b w:val="0"/>
          <w:i w:val="0"/>
          <w:sz w:val="22"/>
        </w:rPr>
        <w:t>Hệ thống kiểm tra quyền, license module và tiền điều kiện (Create quote from opportunity)</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“Chuyển cơ hội sang báo giá”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UC_CRM_068 — Đóng thắng / thua</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Close won/lost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Đóng thắng / thua</w:t>
      </w:r>
    </w:p>
    <w:p>
      <w:pPr>
        <w:pStyle w:val="ListNumber"/>
      </w:pPr>
      <w:r>
        <w:rPr>
          <w:rFonts w:ascii="Times New Roman" w:hAnsi="Times New Roman" w:eastAsia="Times New Roman"/>
          <w:b w:val="0"/>
          <w:i w:val="0"/>
          <w:sz w:val="22"/>
        </w:rPr>
        <w:t>Hệ thống kiểm tra quyền, license module và tiền điều kiện (Close won/lost)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“Đóng thắng / thua”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UC_CRM_069 — Báo cáo win-rate</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Win rate analytics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“Báo cáo win-rate”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2"/>
      </w:pPr>
      <w:r>
        <w:rPr>
          <w:rFonts w:ascii="Times New Roman" w:hAnsi="Times New Roman" w:eastAsia="Times New Roman"/>
          <w:b/>
          <w:i w:val="0"/>
          <w:color w:val="1F4E79"/>
          <w:sz w:val="24"/>
        </w:rPr>
        <w:t>7.8. Báo giá (`CRM-08`)</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9</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Sales Rep / Sales Manager</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UC_CRM_070 — Tạo báo giá từ cơ hội</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Create quote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“Tạo báo giá từ cơ hội”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UC_CRM_071 — Thêm dòng sản phẩm / dịch vụ</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Quote line items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Thêm dòng sản phẩm / dịch vụ</w:t>
      </w:r>
    </w:p>
    <w:p>
      <w:pPr>
        <w:pStyle w:val="ListNumber"/>
      </w:pPr>
      <w:r>
        <w:rPr>
          <w:rFonts w:ascii="Times New Roman" w:hAnsi="Times New Roman" w:eastAsia="Times New Roman"/>
          <w:b w:val="0"/>
          <w:i w:val="0"/>
          <w:sz w:val="22"/>
        </w:rPr>
        <w:t>Hệ thống kiểm tra quyền, license module và tiền điều kiện (Quote line items)</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“Thêm dòng sản phẩm / dịch vụ”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UC_CRM_072 — Áp chính sách giá / bảng giá</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Price list application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Áp chính sách giá / bảng giá</w:t>
      </w:r>
    </w:p>
    <w:p>
      <w:pPr>
        <w:pStyle w:val="ListNumber"/>
      </w:pPr>
      <w:r>
        <w:rPr>
          <w:rFonts w:ascii="Times New Roman" w:hAnsi="Times New Roman" w:eastAsia="Times New Roman"/>
          <w:b w:val="0"/>
          <w:i w:val="0"/>
          <w:sz w:val="22"/>
        </w:rPr>
        <w:t>Hệ thống kiểm tra quyền, license module và tiền điều kiện (Price list application)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“Áp chính sách giá / bảng giá”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UC_CRM_073 — Xin duyệt chiết khấu</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Discount approval</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duyệt mở chứng từ từ hộp chờ hoặc liên kết thông báo</w:t>
      </w:r>
    </w:p>
    <w:p>
      <w:pPr>
        <w:pStyle w:val="ListNumber"/>
      </w:pPr>
      <w:r>
        <w:rPr>
          <w:rFonts w:ascii="Times New Roman" w:hAnsi="Times New Roman" w:eastAsia="Times New Roman"/>
          <w:b w:val="0"/>
          <w:i w:val="0"/>
          <w:sz w:val="22"/>
        </w:rPr>
        <w:t>Xem nội dung, lịch sử và ràng buộc nghiệp vụ</w:t>
      </w:r>
    </w:p>
    <w:p>
      <w:pPr>
        <w:pStyle w:val="ListNumber"/>
      </w:pPr>
      <w:r>
        <w:rPr>
          <w:rFonts w:ascii="Times New Roman" w:hAnsi="Times New Roman" w:eastAsia="Times New Roman"/>
          <w:b w:val="0"/>
          <w:i w:val="0"/>
          <w:sz w:val="22"/>
        </w:rPr>
        <w:t>Chọn Duyệt / Từ chối / Trả bổ sung kèm lý do nếu cần</w:t>
      </w:r>
    </w:p>
    <w:p>
      <w:pPr>
        <w:pStyle w:val="ListNumber"/>
      </w:pPr>
      <w:r>
        <w:rPr>
          <w:rFonts w:ascii="Times New Roman" w:hAnsi="Times New Roman" w:eastAsia="Times New Roman"/>
          <w:b w:val="0"/>
          <w:i w:val="0"/>
          <w:sz w:val="22"/>
        </w:rPr>
        <w:t>Hệ thống cập nhật trạng thái và phát sự kiện cho module nguồn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“Xin duyệt chiết khấu”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UC_CRM_074 — Gửi báo giá PDF/email</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Send quote to customer</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Gửi báo giá PDF/email</w:t>
      </w:r>
    </w:p>
    <w:p>
      <w:pPr>
        <w:pStyle w:val="ListNumber"/>
      </w:pPr>
      <w:r>
        <w:rPr>
          <w:rFonts w:ascii="Times New Roman" w:hAnsi="Times New Roman" w:eastAsia="Times New Roman"/>
          <w:b w:val="0"/>
          <w:i w:val="0"/>
          <w:sz w:val="22"/>
        </w:rPr>
        <w:t>Hệ thống kiểm tra quyền, license module và tiền điều kiện (Send quote to customer)</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“Gửi báo giá PDF/email”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UC_CRM_075 — Phiên bản báo giá</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Quote versioning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Phiên bản báo giá</w:t>
      </w:r>
    </w:p>
    <w:p>
      <w:pPr>
        <w:pStyle w:val="ListNumber"/>
      </w:pPr>
      <w:r>
        <w:rPr>
          <w:rFonts w:ascii="Times New Roman" w:hAnsi="Times New Roman" w:eastAsia="Times New Roman"/>
          <w:b w:val="0"/>
          <w:i w:val="0"/>
          <w:sz w:val="22"/>
        </w:rPr>
        <w:t>Hệ thống kiểm tra quyền, license module và tiền điều kiện (Quote versioning)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“Phiên bản báo giá”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UC_CRM_076 — Hết hạn báo giá tự động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Quote expiry</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Hết hạn báo giá tự động</w:t>
      </w:r>
    </w:p>
    <w:p>
      <w:pPr>
        <w:pStyle w:val="ListNumber"/>
      </w:pPr>
      <w:r>
        <w:rPr>
          <w:rFonts w:ascii="Times New Roman" w:hAnsi="Times New Roman" w:eastAsia="Times New Roman"/>
          <w:b w:val="0"/>
          <w:i w:val="0"/>
          <w:sz w:val="22"/>
        </w:rPr>
        <w:t>Hệ thống kiểm tra quyền, license module và tiền điều kiện (Quote expiry)</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“Hết hạn báo giá tự động”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UC_CRM_077 — Chuyển báo giá thành đơn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Quote to order</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Chuyển báo giá thành đơn</w:t>
      </w:r>
    </w:p>
    <w:p>
      <w:pPr>
        <w:pStyle w:val="ListNumber"/>
      </w:pPr>
      <w:r>
        <w:rPr>
          <w:rFonts w:ascii="Times New Roman" w:hAnsi="Times New Roman" w:eastAsia="Times New Roman"/>
          <w:b w:val="0"/>
          <w:i w:val="0"/>
          <w:sz w:val="22"/>
        </w:rPr>
        <w:t>Hệ thống kiểm tra quyền, license module và tiền điều kiện (Quote to order)</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“Chuyển báo giá thành đơn”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UC_CRM_078 — In mẫu báo giá</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Quote template printing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In mẫu báo giá</w:t>
      </w:r>
    </w:p>
    <w:p>
      <w:pPr>
        <w:pStyle w:val="ListNumber"/>
      </w:pPr>
      <w:r>
        <w:rPr>
          <w:rFonts w:ascii="Times New Roman" w:hAnsi="Times New Roman" w:eastAsia="Times New Roman"/>
          <w:b w:val="0"/>
          <w:i w:val="0"/>
          <w:sz w:val="22"/>
        </w:rPr>
        <w:t>Hệ thống kiểm tra quyền, license module và tiền điều kiện (Quote template printing)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“In mẫu báo giá”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2"/>
      </w:pPr>
      <w:r>
        <w:rPr>
          <w:rFonts w:ascii="Times New Roman" w:hAnsi="Times New Roman" w:eastAsia="Times New Roman"/>
          <w:b/>
          <w:i w:val="0"/>
          <w:color w:val="1F4E79"/>
          <w:sz w:val="24"/>
        </w:rPr>
        <w:t>7.9. Sales Online / đơn hàng (`CRM-09`)</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10</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Sales Rep / Sales Admin</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UC_CRM_079 — Tạo đơn hàng từ báo giá</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Create order</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“Tạo đơn hàng từ báo giá”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UC_CRM_080 — Tiếp nhận đơn từ kênh online</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E-commerce order intake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Tiếp nhận đơn từ kênh online</w:t>
      </w:r>
    </w:p>
    <w:p>
      <w:pPr>
        <w:pStyle w:val="ListNumber"/>
      </w:pPr>
      <w:r>
        <w:rPr>
          <w:rFonts w:ascii="Times New Roman" w:hAnsi="Times New Roman" w:eastAsia="Times New Roman"/>
          <w:b w:val="0"/>
          <w:i w:val="0"/>
          <w:sz w:val="22"/>
        </w:rPr>
        <w:t>Hệ thống kiểm tra quyền, license module và tiền điều kiện (E-commerce order intake)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“Tiếp nhận đơn từ kênh online”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UC_CRM_081 — Cập nhật trạng thái đơn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Order workflow</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Cập nhật trạng thái đơn</w:t>
      </w:r>
    </w:p>
    <w:p>
      <w:pPr>
        <w:pStyle w:val="ListNumber"/>
      </w:pPr>
      <w:r>
        <w:rPr>
          <w:rFonts w:ascii="Times New Roman" w:hAnsi="Times New Roman" w:eastAsia="Times New Roman"/>
          <w:b w:val="0"/>
          <w:i w:val="0"/>
          <w:sz w:val="22"/>
        </w:rPr>
        <w:t>Hệ thống kiểm tra quyền, license module và tiền điều kiện (Order workflow)</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“Cập nhật trạng thái đơn”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UC_CRM_082 — Giữ tồn khi duyệt đơn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Stock reservation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duyệt mở chứng từ từ hộp chờ hoặc liên kết thông báo</w:t>
      </w:r>
    </w:p>
    <w:p>
      <w:pPr>
        <w:pStyle w:val="ListNumber"/>
      </w:pPr>
      <w:r>
        <w:rPr>
          <w:rFonts w:ascii="Times New Roman" w:hAnsi="Times New Roman" w:eastAsia="Times New Roman"/>
          <w:b w:val="0"/>
          <w:i w:val="0"/>
          <w:sz w:val="22"/>
        </w:rPr>
        <w:t>Xem nội dung, lịch sử và ràng buộc nghiệp vụ</w:t>
      </w:r>
    </w:p>
    <w:p>
      <w:pPr>
        <w:pStyle w:val="ListNumber"/>
      </w:pPr>
      <w:r>
        <w:rPr>
          <w:rFonts w:ascii="Times New Roman" w:hAnsi="Times New Roman" w:eastAsia="Times New Roman"/>
          <w:b w:val="0"/>
          <w:i w:val="0"/>
          <w:sz w:val="22"/>
        </w:rPr>
        <w:t>Chọn Duyệt / Từ chối / Trả bổ sung kèm lý do nếu cần</w:t>
      </w:r>
    </w:p>
    <w:p>
      <w:pPr>
        <w:pStyle w:val="ListNumber"/>
      </w:pPr>
      <w:r>
        <w:rPr>
          <w:rFonts w:ascii="Times New Roman" w:hAnsi="Times New Roman" w:eastAsia="Times New Roman"/>
          <w:b w:val="0"/>
          <w:i w:val="0"/>
          <w:sz w:val="22"/>
        </w:rPr>
        <w:t>Hệ thống cập nhật trạng thái và phát sự kiện cho module nguồn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“Giữ tồn khi duyệt đơn”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UC_CRM_083 — Tách / gộp đơn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Split/merge orders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Trung bình → </w:t>
      </w:r>
      <w:r>
        <w:rPr>
          <w:rFonts w:ascii="Times New Roman" w:hAnsi="Times New Roman" w:eastAsia="Times New Roman"/>
          <w:b/>
          <w:i w:val="0"/>
          <w:sz w:val="22"/>
        </w:rPr>
        <w:t>MoSCoW:</w:t>
      </w:r>
      <w:r>
        <w:rPr>
          <w:rFonts w:ascii="Times New Roman" w:hAnsi="Times New Roman" w:eastAsia="Times New Roman"/>
          <w:b w:val="0"/>
          <w:i w:val="0"/>
          <w:sz w:val="22"/>
        </w:rPr>
        <w:t xml:space="preserve"> Could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Tách / gộp đơn</w:t>
      </w:r>
    </w:p>
    <w:p>
      <w:pPr>
        <w:pStyle w:val="ListNumber"/>
      </w:pPr>
      <w:r>
        <w:rPr>
          <w:rFonts w:ascii="Times New Roman" w:hAnsi="Times New Roman" w:eastAsia="Times New Roman"/>
          <w:b w:val="0"/>
          <w:i w:val="0"/>
          <w:sz w:val="22"/>
        </w:rPr>
        <w:t>Hệ thống kiểm tra quyền, license module và tiền điều kiện (Split/merge orders)</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“Tách / gộp đơn”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UC_CRM_084 — Hủy đơn có kiểm soát</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Order cancellation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Hủy đơn có kiểm soát</w:t>
      </w:r>
    </w:p>
    <w:p>
      <w:pPr>
        <w:pStyle w:val="ListNumber"/>
      </w:pPr>
      <w:r>
        <w:rPr>
          <w:rFonts w:ascii="Times New Roman" w:hAnsi="Times New Roman" w:eastAsia="Times New Roman"/>
          <w:b w:val="0"/>
          <w:i w:val="0"/>
          <w:sz w:val="22"/>
        </w:rPr>
        <w:t>Hệ thống kiểm tra quyền, license module và tiền điều kiện (Order cancellation)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“Hủy đơn có kiểm soát”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UC_CRM_085 — Trả hàng / điều chỉnh đơn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Return/adjustment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Trả hàng / điều chỉnh đơn</w:t>
      </w:r>
    </w:p>
    <w:p>
      <w:pPr>
        <w:pStyle w:val="ListNumber"/>
      </w:pPr>
      <w:r>
        <w:rPr>
          <w:rFonts w:ascii="Times New Roman" w:hAnsi="Times New Roman" w:eastAsia="Times New Roman"/>
          <w:b w:val="0"/>
          <w:i w:val="0"/>
          <w:sz w:val="22"/>
        </w:rPr>
        <w:t>Hệ thống kiểm tra quyền, license module và tiền điều kiện (Return/adjustment)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“Trả hàng / điều chỉnh đơn”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UC_CRM_086 — Gắn hợp đồng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Link contract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Gắn hợp đồng</w:t>
      </w:r>
    </w:p>
    <w:p>
      <w:pPr>
        <w:pStyle w:val="ListNumber"/>
      </w:pPr>
      <w:r>
        <w:rPr>
          <w:rFonts w:ascii="Times New Roman" w:hAnsi="Times New Roman" w:eastAsia="Times New Roman"/>
          <w:b w:val="0"/>
          <w:i w:val="0"/>
          <w:sz w:val="22"/>
        </w:rPr>
        <w:t>Hệ thống kiểm tra quyền, license module và tiền điều kiện (Link contract)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“Gắn hợp đồng”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UC_CRM_087 — Theo dõi thanh toán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Payment tracking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Theo dõi thanh toán</w:t>
      </w:r>
    </w:p>
    <w:p>
      <w:pPr>
        <w:pStyle w:val="ListNumber"/>
      </w:pPr>
      <w:r>
        <w:rPr>
          <w:rFonts w:ascii="Times New Roman" w:hAnsi="Times New Roman" w:eastAsia="Times New Roman"/>
          <w:b w:val="0"/>
          <w:i w:val="0"/>
          <w:sz w:val="22"/>
        </w:rPr>
        <w:t>Hệ thống kiểm tra quyền, license module và tiền điều kiện (Payment tracking)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“Theo dõi thanh toán”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UC_CRM_088 — Đẩy đơn sang kho / giao vận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Fulfillment handoff</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Kích hoạt đồng bộ thủ công hoặc theo sự kiện/job</w:t>
      </w:r>
    </w:p>
    <w:p>
      <w:pPr>
        <w:pStyle w:val="ListNumber"/>
      </w:pPr>
      <w:r>
        <w:rPr>
          <w:rFonts w:ascii="Times New Roman" w:hAnsi="Times New Roman" w:eastAsia="Times New Roman"/>
          <w:b w:val="0"/>
          <w:i w:val="0"/>
          <w:sz w:val="22"/>
        </w:rPr>
        <w:t>Hệ thống lấy dữ liệu nguồn và ánh xạ sang đích</w:t>
      </w:r>
    </w:p>
    <w:p>
      <w:pPr>
        <w:pStyle w:val="ListNumber"/>
      </w:pPr>
      <w:r>
        <w:rPr>
          <w:rFonts w:ascii="Times New Roman" w:hAnsi="Times New Roman" w:eastAsia="Times New Roman"/>
          <w:b w:val="0"/>
          <w:i w:val="0"/>
          <w:sz w:val="22"/>
        </w:rPr>
        <w:t>Ghi nhận kết quả/ thành công/ lỗi có thể retry</w:t>
      </w:r>
    </w:p>
    <w:p>
      <w:pPr>
        <w:pStyle w:val="ListNumber"/>
      </w:pPr>
      <w:r>
        <w:rPr>
          <w:rFonts w:ascii="Times New Roman" w:hAnsi="Times New Roman" w:eastAsia="Times New Roman"/>
          <w:b w:val="0"/>
          <w:i w:val="0"/>
          <w:sz w:val="22"/>
        </w:rPr>
        <w:t>Cập nhật trạng thái đồng bộ trên bản ghi liên quan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“Đẩy đơn sang kho / giao vận”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2"/>
      </w:pPr>
      <w:r>
        <w:rPr>
          <w:rFonts w:ascii="Times New Roman" w:hAnsi="Times New Roman" w:eastAsia="Times New Roman"/>
          <w:b/>
          <w:i w:val="0"/>
          <w:color w:val="1F4E79"/>
          <w:sz w:val="24"/>
        </w:rPr>
        <w:t>7.10. Sales Offline / Route sales (`CRM-10`)</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10</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Sales Rep</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UC_CRM_089 — Phân vùng / tuyến bán hàng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Territory/route planning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Phân vùng / tuyến bán hàng</w:t>
      </w:r>
    </w:p>
    <w:p>
      <w:pPr>
        <w:pStyle w:val="ListNumber"/>
      </w:pPr>
      <w:r>
        <w:rPr>
          <w:rFonts w:ascii="Times New Roman" w:hAnsi="Times New Roman" w:eastAsia="Times New Roman"/>
          <w:b w:val="0"/>
          <w:i w:val="0"/>
          <w:sz w:val="22"/>
        </w:rPr>
        <w:t>Hệ thống kiểm tra quyền, license module và tiền điều kiện (Territory/route planning)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“Phân vùng / tuyến bán hàng”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UC_CRM_090 — Phân loại tần suất visit</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Visit frequency planning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Phân loại tần suất visit</w:t>
      </w:r>
    </w:p>
    <w:p>
      <w:pPr>
        <w:pStyle w:val="ListNumber"/>
      </w:pPr>
      <w:r>
        <w:rPr>
          <w:rFonts w:ascii="Times New Roman" w:hAnsi="Times New Roman" w:eastAsia="Times New Roman"/>
          <w:b w:val="0"/>
          <w:i w:val="0"/>
          <w:sz w:val="22"/>
        </w:rPr>
        <w:t>Hệ thống kiểm tra quyền, license module và tiền điều kiện (Visit frequency planning)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“Phân loại tần suất visit”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UC_CRM_091 — Lập kế hoạch visit</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Visit schedule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Lập kế hoạch visit</w:t>
      </w:r>
    </w:p>
    <w:p>
      <w:pPr>
        <w:pStyle w:val="ListNumber"/>
      </w:pPr>
      <w:r>
        <w:rPr>
          <w:rFonts w:ascii="Times New Roman" w:hAnsi="Times New Roman" w:eastAsia="Times New Roman"/>
          <w:b w:val="0"/>
          <w:i w:val="0"/>
          <w:sz w:val="22"/>
        </w:rPr>
        <w:t>Hệ thống kiểm tra quyền, license module và tiền điều kiện (Visit schedule)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“Lập kế hoạch visit”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UC_CRM_092 — Check-in / check-out GPS</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Field visit tracking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Check-in / check-out GPS</w:t>
      </w:r>
    </w:p>
    <w:p>
      <w:pPr>
        <w:pStyle w:val="ListNumber"/>
      </w:pPr>
      <w:r>
        <w:rPr>
          <w:rFonts w:ascii="Times New Roman" w:hAnsi="Times New Roman" w:eastAsia="Times New Roman"/>
          <w:b w:val="0"/>
          <w:i w:val="0"/>
          <w:sz w:val="22"/>
        </w:rPr>
        <w:t>Hệ thống kiểm tra quyền, license module và tiền điều kiện (Field visit tracking)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“Check-in / check-out GPS”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UC_CRM_093 — Ghi nhận mục đích – kết quả visit</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Visit report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Ghi nhận mục đích – kết quả visit</w:t>
      </w:r>
    </w:p>
    <w:p>
      <w:pPr>
        <w:pStyle w:val="ListNumber"/>
      </w:pPr>
      <w:r>
        <w:rPr>
          <w:rFonts w:ascii="Times New Roman" w:hAnsi="Times New Roman" w:eastAsia="Times New Roman"/>
          <w:b w:val="0"/>
          <w:i w:val="0"/>
          <w:sz w:val="22"/>
        </w:rPr>
        <w:t>Hệ thống kiểm tra quyền, license module và tiền điều kiện (Visit report)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“Ghi nhận mục đích – kết quả visit”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UC_CRM_094 — Ghi nhận nhu cầu khách hàng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Customer need capture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Ghi nhận nhu cầu khách hàng</w:t>
      </w:r>
    </w:p>
    <w:p>
      <w:pPr>
        <w:pStyle w:val="ListNumber"/>
      </w:pPr>
      <w:r>
        <w:rPr>
          <w:rFonts w:ascii="Times New Roman" w:hAnsi="Times New Roman" w:eastAsia="Times New Roman"/>
          <w:b w:val="0"/>
          <w:i w:val="0"/>
          <w:sz w:val="22"/>
        </w:rPr>
        <w:t>Hệ thống kiểm tra quyền, license module và tiền điều kiện (Customer need capture)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“Ghi nhận nhu cầu khách hàng”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UC_CRM_095 — Đặt hàng tại điểm thăm</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Order at visit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Đặt hàng tại điểm thăm</w:t>
      </w:r>
    </w:p>
    <w:p>
      <w:pPr>
        <w:pStyle w:val="ListNumber"/>
      </w:pPr>
      <w:r>
        <w:rPr>
          <w:rFonts w:ascii="Times New Roman" w:hAnsi="Times New Roman" w:eastAsia="Times New Roman"/>
          <w:b w:val="0"/>
          <w:i w:val="0"/>
          <w:sz w:val="22"/>
        </w:rPr>
        <w:t>Hệ thống kiểm tra quyền, license module và tiền điều kiện (Order at visit)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“Đặt hàng tại điểm thăm”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UC_CRM_096 — Xem lịch sử visit</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Visit history</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Xem lịch sử visit</w:t>
      </w:r>
    </w:p>
    <w:p>
      <w:pPr>
        <w:pStyle w:val="ListNumber"/>
      </w:pPr>
      <w:r>
        <w:rPr>
          <w:rFonts w:ascii="Times New Roman" w:hAnsi="Times New Roman" w:eastAsia="Times New Roman"/>
          <w:b w:val="0"/>
          <w:i w:val="0"/>
          <w:sz w:val="22"/>
        </w:rPr>
        <w:t>Hệ thống kiểm tra quyền, license module và tiền điều kiện (Visit history)</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“Xem lịch sử visit”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UC_CRM_097 — AI gợi ý việc ưu tiên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AI daily coaching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Thấp → </w:t>
      </w:r>
      <w:r>
        <w:rPr>
          <w:rFonts w:ascii="Times New Roman" w:hAnsi="Times New Roman" w:eastAsia="Times New Roman"/>
          <w:b/>
          <w:i w:val="0"/>
          <w:sz w:val="22"/>
        </w:rPr>
        <w:t>MoSCoW:</w:t>
      </w:r>
      <w:r>
        <w:rPr>
          <w:rFonts w:ascii="Times New Roman" w:hAnsi="Times New Roman" w:eastAsia="Times New Roman"/>
          <w:b w:val="0"/>
          <w:i w:val="0"/>
          <w:sz w:val="22"/>
        </w:rPr>
        <w:t xml:space="preserve"> Won't / Later</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AI gợi ý việc ưu tiên</w:t>
      </w:r>
    </w:p>
    <w:p>
      <w:pPr>
        <w:pStyle w:val="ListNumber"/>
      </w:pPr>
      <w:r>
        <w:rPr>
          <w:rFonts w:ascii="Times New Roman" w:hAnsi="Times New Roman" w:eastAsia="Times New Roman"/>
          <w:b w:val="0"/>
          <w:i w:val="0"/>
          <w:sz w:val="22"/>
        </w:rPr>
        <w:t>Hệ thống kiểm tra quyền, license module và tiền điều kiện (AI daily coaching)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“AI gợi ý việc ưu tiên”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UC_CRM_098 — Dashboard doanh số field</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Field sales dashboard</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Rep</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“Dashboard doanh số field”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2"/>
      </w:pPr>
      <w:r>
        <w:rPr>
          <w:rFonts w:ascii="Times New Roman" w:hAnsi="Times New Roman" w:eastAsia="Times New Roman"/>
          <w:b/>
          <w:i w:val="0"/>
          <w:color w:val="1F4E79"/>
          <w:sz w:val="24"/>
        </w:rPr>
        <w:t>7.11. Sales Admin (`CRM-11`)</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7</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Sales Admin</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UC_CRM_099 — Hàng đợi đơn cần xử lý</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Order processing queue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Hàng đợi đơn cần xử lý</w:t>
      </w:r>
    </w:p>
    <w:p>
      <w:pPr>
        <w:pStyle w:val="ListNumber"/>
      </w:pPr>
      <w:r>
        <w:rPr>
          <w:rFonts w:ascii="Times New Roman" w:hAnsi="Times New Roman" w:eastAsia="Times New Roman"/>
          <w:b w:val="0"/>
          <w:i w:val="0"/>
          <w:sz w:val="22"/>
        </w:rPr>
        <w:t>Hệ thống kiểm tra quyền, license module và tiền điều kiện (Order processing queue)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“Hàng đợi đơn cần xử lý”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UC_CRM_100 — Kiểm tra tồn / xác nhận giữ hàng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Stock availability check</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Kiểm tra tồn / xác nhận giữ hàng</w:t>
      </w:r>
    </w:p>
    <w:p>
      <w:pPr>
        <w:pStyle w:val="ListNumber"/>
      </w:pPr>
      <w:r>
        <w:rPr>
          <w:rFonts w:ascii="Times New Roman" w:hAnsi="Times New Roman" w:eastAsia="Times New Roman"/>
          <w:b w:val="0"/>
          <w:i w:val="0"/>
          <w:sz w:val="22"/>
        </w:rPr>
        <w:t>Hệ thống kiểm tra quyền, license module và tiền điều kiện (Stock availability check)</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“Kiểm tra tồn / xác nhận giữ hàng”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UC_CRM_101 — Soạn lệnh xuất / giao</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Prepare fulfillment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“Soạn lệnh xuất / giao”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UC_CRM_102 — Đối soát chứng từ đơn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Document reconciliation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Đối soát chứng từ đơn</w:t>
      </w:r>
    </w:p>
    <w:p>
      <w:pPr>
        <w:pStyle w:val="ListNumber"/>
      </w:pPr>
      <w:r>
        <w:rPr>
          <w:rFonts w:ascii="Times New Roman" w:hAnsi="Times New Roman" w:eastAsia="Times New Roman"/>
          <w:b w:val="0"/>
          <w:i w:val="0"/>
          <w:sz w:val="22"/>
        </w:rPr>
        <w:t>Hệ thống kiểm tra quyền, license module và tiền điều kiện (Document reconciliation)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“Đối soát chứng từ đơn”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UC_CRM_103 — Xử lý khiếu nại đơn hàng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Order complaint handling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Xử lý khiếu nại đơn hàng</w:t>
      </w:r>
    </w:p>
    <w:p>
      <w:pPr>
        <w:pStyle w:val="ListNumber"/>
      </w:pPr>
      <w:r>
        <w:rPr>
          <w:rFonts w:ascii="Times New Roman" w:hAnsi="Times New Roman" w:eastAsia="Times New Roman"/>
          <w:b w:val="0"/>
          <w:i w:val="0"/>
          <w:sz w:val="22"/>
        </w:rPr>
        <w:t>Hệ thống kiểm tra quyền, license module và tiền điều kiện (Order complaint handling)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“Xử lý khiếu nại đơn hàng”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UC_CRM_104 — Theo dõi đơn chậm xử lý</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Aging orders tracking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Theo dõi đơn chậm xử lý</w:t>
      </w:r>
    </w:p>
    <w:p>
      <w:pPr>
        <w:pStyle w:val="ListNumber"/>
      </w:pPr>
      <w:r>
        <w:rPr>
          <w:rFonts w:ascii="Times New Roman" w:hAnsi="Times New Roman" w:eastAsia="Times New Roman"/>
          <w:b w:val="0"/>
          <w:i w:val="0"/>
          <w:sz w:val="22"/>
        </w:rPr>
        <w:t>Hệ thống kiểm tra quyền, license module và tiền điều kiện (Aging orders tracking)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“Theo dõi đơn chậm xử lý”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UC_CRM_105 — Báo cáo năng suất Sales Admin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Admin productivity</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Trung bình → </w:t>
      </w:r>
      <w:r>
        <w:rPr>
          <w:rFonts w:ascii="Times New Roman" w:hAnsi="Times New Roman" w:eastAsia="Times New Roman"/>
          <w:b/>
          <w:i w:val="0"/>
          <w:sz w:val="22"/>
        </w:rPr>
        <w:t>MoSCoW:</w:t>
      </w:r>
      <w:r>
        <w:rPr>
          <w:rFonts w:ascii="Times New Roman" w:hAnsi="Times New Roman" w:eastAsia="Times New Roman"/>
          <w:b w:val="0"/>
          <w:i w:val="0"/>
          <w:sz w:val="22"/>
        </w:rPr>
        <w:t xml:space="preserve"> Could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“Báo cáo năng suất Sales Admin”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2"/>
      </w:pPr>
      <w:r>
        <w:rPr>
          <w:rFonts w:ascii="Times New Roman" w:hAnsi="Times New Roman" w:eastAsia="Times New Roman"/>
          <w:b/>
          <w:i w:val="0"/>
          <w:color w:val="1F4E79"/>
          <w:sz w:val="24"/>
        </w:rPr>
        <w:t>7.12. Hợp đồng &amp; chính sách bán (`CRM-12`)</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6</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Sales Manager / Sales Admin</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UC_CRM_106 — Quản lý hợp đồng bán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Sales contract management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Quản lý hợp đồng bán</w:t>
      </w:r>
    </w:p>
    <w:p>
      <w:pPr>
        <w:pStyle w:val="ListNumber"/>
      </w:pPr>
      <w:r>
        <w:rPr>
          <w:rFonts w:ascii="Times New Roman" w:hAnsi="Times New Roman" w:eastAsia="Times New Roman"/>
          <w:b w:val="0"/>
          <w:i w:val="0"/>
          <w:sz w:val="22"/>
        </w:rPr>
        <w:t>Hệ thống kiểm tra quyền, license module và tiền điều kiện (Sales contract management)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“Quản lý hợp đồng bán”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UC_CRM_107 — Đính kèm file hợp đồng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Contract attachments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Đính kèm file hợp đồng</w:t>
      </w:r>
    </w:p>
    <w:p>
      <w:pPr>
        <w:pStyle w:val="ListNumber"/>
      </w:pPr>
      <w:r>
        <w:rPr>
          <w:rFonts w:ascii="Times New Roman" w:hAnsi="Times New Roman" w:eastAsia="Times New Roman"/>
          <w:b w:val="0"/>
          <w:i w:val="0"/>
          <w:sz w:val="22"/>
        </w:rPr>
        <w:t>Hệ thống kiểm tra quyền, license module và tiền điều kiện (Contract attachments)</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“Đính kèm file hợp đồng”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UC_CRM_108 — Theo dõi hiệu lực / tái tục</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Contract renewal tracking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Theo dõi hiệu lực / tái tục</w:t>
      </w:r>
    </w:p>
    <w:p>
      <w:pPr>
        <w:pStyle w:val="ListNumber"/>
      </w:pPr>
      <w:r>
        <w:rPr>
          <w:rFonts w:ascii="Times New Roman" w:hAnsi="Times New Roman" w:eastAsia="Times New Roman"/>
          <w:b w:val="0"/>
          <w:i w:val="0"/>
          <w:sz w:val="22"/>
        </w:rPr>
        <w:t>Hệ thống kiểm tra quyền, license module và tiền điều kiện (Contract renewal tracking)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“Theo dõi hiệu lực / tái tục”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UC_CRM_109 — Chính sách giá theo nhóm KH</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Customer pricing policy</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Chính sách giá theo nhóm KH</w:t>
      </w:r>
    </w:p>
    <w:p>
      <w:pPr>
        <w:pStyle w:val="ListNumber"/>
      </w:pPr>
      <w:r>
        <w:rPr>
          <w:rFonts w:ascii="Times New Roman" w:hAnsi="Times New Roman" w:eastAsia="Times New Roman"/>
          <w:b w:val="0"/>
          <w:i w:val="0"/>
          <w:sz w:val="22"/>
        </w:rPr>
        <w:t>Hệ thống kiểm tra quyền, license module và tiền điều kiện (Customer pricing policy)</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“Chính sách giá theo nhóm KH”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UC_CRM_110 — Chính sách công nợ / hạn mức</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Credit limit policy</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Chính sách công nợ / hạn mức</w:t>
      </w:r>
    </w:p>
    <w:p>
      <w:pPr>
        <w:pStyle w:val="ListNumber"/>
      </w:pPr>
      <w:r>
        <w:rPr>
          <w:rFonts w:ascii="Times New Roman" w:hAnsi="Times New Roman" w:eastAsia="Times New Roman"/>
          <w:b w:val="0"/>
          <w:i w:val="0"/>
          <w:sz w:val="22"/>
        </w:rPr>
        <w:t>Hệ thống kiểm tra quyền, license module và tiền điều kiện (Credit limit policy)</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“Chính sách công nợ / hạn mức”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UC_CRM_111 — Chặn bán khi vượt công nợ</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Credit block enforcement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 / Sales Admin</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Chặn bán khi vượt công nợ</w:t>
      </w:r>
    </w:p>
    <w:p>
      <w:pPr>
        <w:pStyle w:val="ListNumber"/>
      </w:pPr>
      <w:r>
        <w:rPr>
          <w:rFonts w:ascii="Times New Roman" w:hAnsi="Times New Roman" w:eastAsia="Times New Roman"/>
          <w:b w:val="0"/>
          <w:i w:val="0"/>
          <w:sz w:val="22"/>
        </w:rPr>
        <w:t>Hệ thống kiểm tra quyền, license module và tiền điều kiện (Credit block enforcement)</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“Chặn bán khi vượt công nợ”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2"/>
      </w:pPr>
      <w:r>
        <w:rPr>
          <w:rFonts w:ascii="Times New Roman" w:hAnsi="Times New Roman" w:eastAsia="Times New Roman"/>
          <w:b/>
          <w:i w:val="0"/>
          <w:color w:val="1F4E79"/>
          <w:sz w:val="24"/>
        </w:rPr>
        <w:t>7.13. Chăm sóc khách hàng (`CRM-13`)</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8</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CSKH</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UC_CRM_112 — Tạo ticket hỗ trợ</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Support ticket creation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CSKH</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“Tạo ticket hỗ trợ”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UC_CRM_113 — Phân loại khiếu nại / yêu cầu</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Ticket categorization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CSKH</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Phân loại khiếu nại / yêu cầu</w:t>
      </w:r>
    </w:p>
    <w:p>
      <w:pPr>
        <w:pStyle w:val="ListNumber"/>
      </w:pPr>
      <w:r>
        <w:rPr>
          <w:rFonts w:ascii="Times New Roman" w:hAnsi="Times New Roman" w:eastAsia="Times New Roman"/>
          <w:b w:val="0"/>
          <w:i w:val="0"/>
          <w:sz w:val="22"/>
        </w:rPr>
        <w:t>Hệ thống kiểm tra quyền, license module và tiền điều kiện (Ticket categorization)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“Phân loại khiếu nại / yêu cầu”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UC_CRM_114 — Chuyển ticket sang FSM</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Escalate to field service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CSKH</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Chuyển ticket sang FSM</w:t>
      </w:r>
    </w:p>
    <w:p>
      <w:pPr>
        <w:pStyle w:val="ListNumber"/>
      </w:pPr>
      <w:r>
        <w:rPr>
          <w:rFonts w:ascii="Times New Roman" w:hAnsi="Times New Roman" w:eastAsia="Times New Roman"/>
          <w:b w:val="0"/>
          <w:i w:val="0"/>
          <w:sz w:val="22"/>
        </w:rPr>
        <w:t>Hệ thống kiểm tra quyền, license module và tiền điều kiện (Escalate to field service)</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“Chuyển ticket sang FSM”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UC_CRM_115 — Lịch chăm sóc / nhắc tái mua</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Care schedule &amp; reminders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CSKH</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Lịch chăm sóc / nhắc tái mua</w:t>
      </w:r>
    </w:p>
    <w:p>
      <w:pPr>
        <w:pStyle w:val="ListNumber"/>
      </w:pPr>
      <w:r>
        <w:rPr>
          <w:rFonts w:ascii="Times New Roman" w:hAnsi="Times New Roman" w:eastAsia="Times New Roman"/>
          <w:b w:val="0"/>
          <w:i w:val="0"/>
          <w:sz w:val="22"/>
        </w:rPr>
        <w:t>Hệ thống kiểm tra quyền, license module và tiền điều kiện (Care schedule &amp; reminders)</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“Lịch chăm sóc / nhắc tái mua”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UC_CRM_116 — Chương trình loyalty</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Loyalty program</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CSKH</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Trung bình → </w:t>
      </w:r>
      <w:r>
        <w:rPr>
          <w:rFonts w:ascii="Times New Roman" w:hAnsi="Times New Roman" w:eastAsia="Times New Roman"/>
          <w:b/>
          <w:i w:val="0"/>
          <w:sz w:val="22"/>
        </w:rPr>
        <w:t>MoSCoW:</w:t>
      </w:r>
      <w:r>
        <w:rPr>
          <w:rFonts w:ascii="Times New Roman" w:hAnsi="Times New Roman" w:eastAsia="Times New Roman"/>
          <w:b w:val="0"/>
          <w:i w:val="0"/>
          <w:sz w:val="22"/>
        </w:rPr>
        <w:t xml:space="preserve"> Could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Chương trình loyalty</w:t>
      </w:r>
    </w:p>
    <w:p>
      <w:pPr>
        <w:pStyle w:val="ListNumber"/>
      </w:pPr>
      <w:r>
        <w:rPr>
          <w:rFonts w:ascii="Times New Roman" w:hAnsi="Times New Roman" w:eastAsia="Times New Roman"/>
          <w:b w:val="0"/>
          <w:i w:val="0"/>
          <w:sz w:val="22"/>
        </w:rPr>
        <w:t>Hệ thống kiểm tra quyền, license module và tiền điều kiện (Loyalty program)</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“Chương trình loyalty”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UC_CRM_117 — Tích điểm / đổi quà</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Points &amp; rewards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CSKH</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Trung bình → </w:t>
      </w:r>
      <w:r>
        <w:rPr>
          <w:rFonts w:ascii="Times New Roman" w:hAnsi="Times New Roman" w:eastAsia="Times New Roman"/>
          <w:b/>
          <w:i w:val="0"/>
          <w:sz w:val="22"/>
        </w:rPr>
        <w:t>MoSCoW:</w:t>
      </w:r>
      <w:r>
        <w:rPr>
          <w:rFonts w:ascii="Times New Roman" w:hAnsi="Times New Roman" w:eastAsia="Times New Roman"/>
          <w:b w:val="0"/>
          <w:i w:val="0"/>
          <w:sz w:val="22"/>
        </w:rPr>
        <w:t xml:space="preserve"> Could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Tích điểm / đổi quà</w:t>
      </w:r>
    </w:p>
    <w:p>
      <w:pPr>
        <w:pStyle w:val="ListNumber"/>
      </w:pPr>
      <w:r>
        <w:rPr>
          <w:rFonts w:ascii="Times New Roman" w:hAnsi="Times New Roman" w:eastAsia="Times New Roman"/>
          <w:b w:val="0"/>
          <w:i w:val="0"/>
          <w:sz w:val="22"/>
        </w:rPr>
        <w:t>Hệ thống kiểm tra quyền, license module và tiền điều kiện (Points &amp; rewards)</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“Tích điểm / đổi quà”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UC_CRM_118 — Khảo sát hài lòng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CSAT/NPS surveys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CSKH</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Trung bình → </w:t>
      </w:r>
      <w:r>
        <w:rPr>
          <w:rFonts w:ascii="Times New Roman" w:hAnsi="Times New Roman" w:eastAsia="Times New Roman"/>
          <w:b/>
          <w:i w:val="0"/>
          <w:sz w:val="22"/>
        </w:rPr>
        <w:t>MoSCoW:</w:t>
      </w:r>
      <w:r>
        <w:rPr>
          <w:rFonts w:ascii="Times New Roman" w:hAnsi="Times New Roman" w:eastAsia="Times New Roman"/>
          <w:b w:val="0"/>
          <w:i w:val="0"/>
          <w:sz w:val="22"/>
        </w:rPr>
        <w:t xml:space="preserve"> Could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Khảo sát hài lòng</w:t>
      </w:r>
    </w:p>
    <w:p>
      <w:pPr>
        <w:pStyle w:val="ListNumber"/>
      </w:pPr>
      <w:r>
        <w:rPr>
          <w:rFonts w:ascii="Times New Roman" w:hAnsi="Times New Roman" w:eastAsia="Times New Roman"/>
          <w:b w:val="0"/>
          <w:i w:val="0"/>
          <w:sz w:val="22"/>
        </w:rPr>
        <w:t>Hệ thống kiểm tra quyền, license module và tiền điều kiện (CSAT/NPS surveys)</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“Khảo sát hài lòng”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UC_CRM_119 — Báo cáo retention / tái mua</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Customer retention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CSKH</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“Báo cáo retention / tái mua”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2"/>
      </w:pPr>
      <w:r>
        <w:rPr>
          <w:rFonts w:ascii="Times New Roman" w:hAnsi="Times New Roman" w:eastAsia="Times New Roman"/>
          <w:b/>
          <w:i w:val="0"/>
          <w:color w:val="1F4E79"/>
          <w:sz w:val="24"/>
        </w:rPr>
        <w:t>7.14. Hoa hồng &amp; KPI sales (`CRM-14`)</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6</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Sales Manager</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UC_CRM_120 — Cấu hình rule hoa hồng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Commission rules setup</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mở chức năng tương ứng trong module</w:t>
      </w:r>
    </w:p>
    <w:p>
      <w:pPr>
        <w:pStyle w:val="ListNumber"/>
      </w:pPr>
      <w:r>
        <w:rPr>
          <w:rFonts w:ascii="Times New Roman" w:hAnsi="Times New Roman" w:eastAsia="Times New Roman"/>
          <w:b w:val="0"/>
          <w:i w:val="0"/>
          <w:sz w:val="22"/>
        </w:rPr>
        <w:t>Nhập/chọn các trường bắt buộc theo form</w:t>
      </w:r>
    </w:p>
    <w:p>
      <w:pPr>
        <w:pStyle w:val="ListNumber"/>
      </w:pPr>
      <w:r>
        <w:rPr>
          <w:rFonts w:ascii="Times New Roman" w:hAnsi="Times New Roman" w:eastAsia="Times New Roman"/>
          <w:b w:val="0"/>
          <w:i w:val="0"/>
          <w:sz w:val="22"/>
        </w:rPr>
        <w:t>Hệ thống validate dữ liệu và ràng buộc duy nhất/tham chiếu</w:t>
      </w:r>
    </w:p>
    <w:p>
      <w:pPr>
        <w:pStyle w:val="ListNumber"/>
      </w:pPr>
      <w:r>
        <w:rPr>
          <w:rFonts w:ascii="Times New Roman" w:hAnsi="Times New Roman" w:eastAsia="Times New Roman"/>
          <w:b w:val="0"/>
          <w:i w:val="0"/>
          <w:sz w:val="22"/>
        </w:rPr>
        <w:t>Lưu bản ghi; ghi audit; hiển thị kết quả thành công</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“Cấu hình rule hoa hồng”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UC_CRM_121 — Tính hoa hồng theo kỳ</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Commission calculation</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Tính hoa hồng theo kỳ</w:t>
      </w:r>
    </w:p>
    <w:p>
      <w:pPr>
        <w:pStyle w:val="ListNumber"/>
      </w:pPr>
      <w:r>
        <w:rPr>
          <w:rFonts w:ascii="Times New Roman" w:hAnsi="Times New Roman" w:eastAsia="Times New Roman"/>
          <w:b w:val="0"/>
          <w:i w:val="0"/>
          <w:sz w:val="22"/>
        </w:rPr>
        <w:t>Hệ thống kiểm tra quyền, license module và tiền điều kiện (Commission calculation)</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“Tính hoa hồng theo kỳ”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UC_CRM_122 — Duyệt bảng hoa hồng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Commission approval</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duyệt mở chứng từ từ hộp chờ hoặc liên kết thông báo</w:t>
      </w:r>
    </w:p>
    <w:p>
      <w:pPr>
        <w:pStyle w:val="ListNumber"/>
      </w:pPr>
      <w:r>
        <w:rPr>
          <w:rFonts w:ascii="Times New Roman" w:hAnsi="Times New Roman" w:eastAsia="Times New Roman"/>
          <w:b w:val="0"/>
          <w:i w:val="0"/>
          <w:sz w:val="22"/>
        </w:rPr>
        <w:t>Xem nội dung, lịch sử và ràng buộc nghiệp vụ</w:t>
      </w:r>
    </w:p>
    <w:p>
      <w:pPr>
        <w:pStyle w:val="ListNumber"/>
      </w:pPr>
      <w:r>
        <w:rPr>
          <w:rFonts w:ascii="Times New Roman" w:hAnsi="Times New Roman" w:eastAsia="Times New Roman"/>
          <w:b w:val="0"/>
          <w:i w:val="0"/>
          <w:sz w:val="22"/>
        </w:rPr>
        <w:t>Chọn Duyệt / Từ chối / Trả bổ sung kèm lý do nếu cần</w:t>
      </w:r>
    </w:p>
    <w:p>
      <w:pPr>
        <w:pStyle w:val="ListNumber"/>
      </w:pPr>
      <w:r>
        <w:rPr>
          <w:rFonts w:ascii="Times New Roman" w:hAnsi="Times New Roman" w:eastAsia="Times New Roman"/>
          <w:b w:val="0"/>
          <w:i w:val="0"/>
          <w:sz w:val="22"/>
        </w:rPr>
        <w:t>Hệ thống cập nhật trạng thái và phát sự kiện cho module nguồn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“Duyệt bảng hoa hồng”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UC_CRM_123 — Đồng bộ hoa hồng sang HRM/FIN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Commission posting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Kích hoạt đồng bộ thủ công hoặc theo sự kiện/job</w:t>
      </w:r>
    </w:p>
    <w:p>
      <w:pPr>
        <w:pStyle w:val="ListNumber"/>
      </w:pPr>
      <w:r>
        <w:rPr>
          <w:rFonts w:ascii="Times New Roman" w:hAnsi="Times New Roman" w:eastAsia="Times New Roman"/>
          <w:b w:val="0"/>
          <w:i w:val="0"/>
          <w:sz w:val="22"/>
        </w:rPr>
        <w:t>Hệ thống lấy dữ liệu nguồn và ánh xạ sang đích</w:t>
      </w:r>
    </w:p>
    <w:p>
      <w:pPr>
        <w:pStyle w:val="ListNumber"/>
      </w:pPr>
      <w:r>
        <w:rPr>
          <w:rFonts w:ascii="Times New Roman" w:hAnsi="Times New Roman" w:eastAsia="Times New Roman"/>
          <w:b w:val="0"/>
          <w:i w:val="0"/>
          <w:sz w:val="22"/>
        </w:rPr>
        <w:t>Ghi nhận kết quả/ thành công/ lỗi có thể retry</w:t>
      </w:r>
    </w:p>
    <w:p>
      <w:pPr>
        <w:pStyle w:val="ListNumber"/>
      </w:pPr>
      <w:r>
        <w:rPr>
          <w:rFonts w:ascii="Times New Roman" w:hAnsi="Times New Roman" w:eastAsia="Times New Roman"/>
          <w:b w:val="0"/>
          <w:i w:val="0"/>
          <w:sz w:val="22"/>
        </w:rPr>
        <w:t>Cập nhật trạng thái đồng bộ trên bản ghi liên quan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“Đồng bộ hoa hồng sang HRM/FIN”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UC_CRM_124 — KPI doanh số theo nhân viên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Sales KPI tracking</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KPI doanh số theo nhân viên</w:t>
      </w:r>
    </w:p>
    <w:p>
      <w:pPr>
        <w:pStyle w:val="ListNumber"/>
      </w:pPr>
      <w:r>
        <w:rPr>
          <w:rFonts w:ascii="Times New Roman" w:hAnsi="Times New Roman" w:eastAsia="Times New Roman"/>
          <w:b w:val="0"/>
          <w:i w:val="0"/>
          <w:sz w:val="22"/>
        </w:rPr>
        <w:t>Hệ thống kiểm tra quyền, license module và tiền điều kiện (Sales KPI tracking)</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“KPI doanh số theo nhân viên”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UC_CRM_125 — Bảng xếp hạng sales</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Sales leaderboard</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Trung bình → </w:t>
      </w:r>
      <w:r>
        <w:rPr>
          <w:rFonts w:ascii="Times New Roman" w:hAnsi="Times New Roman" w:eastAsia="Times New Roman"/>
          <w:b/>
          <w:i w:val="0"/>
          <w:sz w:val="22"/>
        </w:rPr>
        <w:t>MoSCoW:</w:t>
      </w:r>
      <w:r>
        <w:rPr>
          <w:rFonts w:ascii="Times New Roman" w:hAnsi="Times New Roman" w:eastAsia="Times New Roman"/>
          <w:b w:val="0"/>
          <w:i w:val="0"/>
          <w:sz w:val="22"/>
        </w:rPr>
        <w:t xml:space="preserve"> Could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khởi tạo thao tác: Bảng xếp hạng sales</w:t>
      </w:r>
    </w:p>
    <w:p>
      <w:pPr>
        <w:pStyle w:val="ListNumber"/>
      </w:pPr>
      <w:r>
        <w:rPr>
          <w:rFonts w:ascii="Times New Roman" w:hAnsi="Times New Roman" w:eastAsia="Times New Roman"/>
          <w:b w:val="0"/>
          <w:i w:val="0"/>
          <w:sz w:val="22"/>
        </w:rPr>
        <w:t>Hệ thống kiểm tra quyền, license module và tiền điều kiện (Sales leaderboard)</w:t>
      </w:r>
    </w:p>
    <w:p>
      <w:pPr>
        <w:pStyle w:val="ListNumber"/>
      </w:pPr>
      <w:r>
        <w:rPr>
          <w:rFonts w:ascii="Times New Roman" w:hAnsi="Times New Roman" w:eastAsia="Times New Roman"/>
          <w:b w:val="0"/>
          <w:i w:val="0"/>
          <w:sz w:val="22"/>
        </w:rPr>
        <w:t>Thực hiện xử lý nghiệp vụ / cập nhật dữ liệu</w:t>
      </w:r>
    </w:p>
    <w:p>
      <w:pPr>
        <w:pStyle w:val="ListNumber"/>
      </w:pPr>
      <w:r>
        <w:rPr>
          <w:rFonts w:ascii="Times New Roman" w:hAnsi="Times New Roman" w:eastAsia="Times New Roman"/>
          <w:b w:val="0"/>
          <w:i w:val="0"/>
          <w:sz w:val="22"/>
        </w:rPr>
        <w:t>Ghi nhận kết quả, thông báo (nếu có) và audit trail</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“Bảng xếp hạng sales”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2"/>
      </w:pPr>
      <w:r>
        <w:rPr>
          <w:rFonts w:ascii="Times New Roman" w:hAnsi="Times New Roman" w:eastAsia="Times New Roman"/>
          <w:b/>
          <w:i w:val="0"/>
          <w:color w:val="1F4E79"/>
          <w:sz w:val="24"/>
        </w:rPr>
        <w:t>7.15. Báo cáo CRM (`CRM-15`)</w:t>
      </w:r>
    </w:p>
    <w:p>
      <w:r>
        <w:rPr>
          <w:rFonts w:ascii="Times New Roman" w:hAnsi="Times New Roman" w:eastAsia="Times New Roman"/>
          <w:b w:val="0"/>
          <w:i w:val="0"/>
          <w:sz w:val="22"/>
        </w:rPr>
        <w:t xml:space="preserve">Nhóm này gồm </w:t>
      </w:r>
      <w:r>
        <w:rPr>
          <w:rFonts w:ascii="Times New Roman" w:hAnsi="Times New Roman" w:eastAsia="Times New Roman"/>
          <w:b/>
          <w:i w:val="0"/>
          <w:sz w:val="22"/>
        </w:rPr>
        <w:t>6</w:t>
      </w:r>
      <w:r>
        <w:rPr>
          <w:rFonts w:ascii="Times New Roman" w:hAnsi="Times New Roman" w:eastAsia="Times New Roman"/>
          <w:b w:val="0"/>
          <w:i w:val="0"/>
          <w:sz w:val="22"/>
        </w:rPr>
        <w:t xml:space="preserve"> chức năng. Tác nhân mặc định: </w:t>
      </w:r>
      <w:r>
        <w:rPr>
          <w:rFonts w:ascii="Times New Roman" w:hAnsi="Times New Roman" w:eastAsia="Times New Roman"/>
          <w:b/>
          <w:i w:val="0"/>
          <w:sz w:val="22"/>
        </w:rPr>
        <w:t>Sales Manager</w:t>
      </w:r>
      <w:r>
        <w:rPr>
          <w:rFonts w:ascii="Times New Roman" w:hAnsi="Times New Roman" w:eastAsia="Times New Roman"/>
          <w:b w:val="0"/>
          <w:i w:val="0"/>
          <w:sz w:val="22"/>
        </w:rPr>
        <w:t>.</w:t>
      </w:r>
    </w:p>
    <w:p>
      <w:pPr>
        <w:pStyle w:val="Heading3"/>
      </w:pPr>
      <w:r>
        <w:rPr>
          <w:rFonts w:ascii="Times New Roman" w:hAnsi="Times New Roman" w:eastAsia="Times New Roman"/>
          <w:b/>
          <w:i w:val="0"/>
          <w:color w:val="1F4E79"/>
          <w:sz w:val="24"/>
        </w:rPr>
        <w:t>UC_CRM_126 — Dashboard Ban lãnh đạo sales</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Executive sales dashboard</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“Dashboard Ban lãnh đạo sales”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UC_CRM_127 — Báo cáo pipeline &amp; forecast</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Pipeline report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“Báo cáo pipeline &amp; forecast”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UC_CRM_128 — Báo cáo theo nguồn / campaign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Source performance</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“Báo cáo theo nguồn / campaign”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UC_CRM_129 — Báo cáo theo nhân viên / vùng</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Multi-dimensional sales</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Bắt buộc → </w:t>
      </w:r>
      <w:r>
        <w:rPr>
          <w:rFonts w:ascii="Times New Roman" w:hAnsi="Times New Roman" w:eastAsia="Times New Roman"/>
          <w:b/>
          <w:i w:val="0"/>
          <w:sz w:val="22"/>
        </w:rPr>
        <w:t>MoSCoW:</w:t>
      </w:r>
      <w:r>
        <w:rPr>
          <w:rFonts w:ascii="Times New Roman" w:hAnsi="Times New Roman" w:eastAsia="Times New Roman"/>
          <w:b w:val="0"/>
          <w:i w:val="0"/>
          <w:sz w:val="22"/>
        </w:rPr>
        <w:t xml:space="preserve"> Must</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“Báo cáo theo nhân viên / vùng”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ListBullet"/>
      </w:pPr>
      <w:r>
        <w:rPr>
          <w:rFonts w:ascii="Times New Roman" w:hAnsi="Times New Roman" w:eastAsia="Times New Roman"/>
          <w:b w:val="0"/>
          <w:i w:val="0"/>
          <w:sz w:val="22"/>
        </w:rPr>
        <w:t>AC4: Thuộc phạm vi Phase 1 / go-live tối thiểu của module.</w:t>
      </w:r>
    </w:p>
    <w:p>
      <w:pPr>
        <w:pStyle w:val="Heading3"/>
      </w:pPr>
      <w:r>
        <w:rPr>
          <w:rFonts w:ascii="Times New Roman" w:hAnsi="Times New Roman" w:eastAsia="Times New Roman"/>
          <w:b/>
          <w:i w:val="0"/>
          <w:color w:val="1F4E79"/>
          <w:sz w:val="24"/>
        </w:rPr>
        <w:t>UC_CRM_130 — Báo cáo công nợ bán</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AR view from CRM</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“Báo cáo công nợ bán”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3"/>
      </w:pPr>
      <w:r>
        <w:rPr>
          <w:rFonts w:ascii="Times New Roman" w:hAnsi="Times New Roman" w:eastAsia="Times New Roman"/>
          <w:b/>
          <w:i w:val="0"/>
          <w:color w:val="1F4E79"/>
          <w:sz w:val="24"/>
        </w:rPr>
        <w:t>UC_CRM_131 — Xuất báo cáo định kỳ</w:t>
      </w:r>
    </w:p>
    <w:p>
      <w:pPr>
        <w:pStyle w:val="ListBullet"/>
      </w:pPr>
      <w:r>
        <w:rPr>
          <w:rFonts w:ascii="Times New Roman" w:hAnsi="Times New Roman" w:eastAsia="Times New Roman"/>
          <w:b/>
          <w:i w:val="0"/>
          <w:sz w:val="22"/>
        </w:rPr>
        <w:t>Mô tả:</w:t>
      </w:r>
      <w:r>
        <w:rPr>
          <w:rFonts w:ascii="Times New Roman" w:hAnsi="Times New Roman" w:eastAsia="Times New Roman"/>
          <w:b w:val="0"/>
          <w:i w:val="0"/>
          <w:sz w:val="22"/>
        </w:rPr>
        <w:t xml:space="preserve"> Scheduled report export</w:t>
      </w:r>
    </w:p>
    <w:p>
      <w:pPr>
        <w:pStyle w:val="ListBullet"/>
      </w:pPr>
      <w:r>
        <w:rPr>
          <w:rFonts w:ascii="Times New Roman" w:hAnsi="Times New Roman" w:eastAsia="Times New Roman"/>
          <w:b/>
          <w:i w:val="0"/>
          <w:sz w:val="22"/>
        </w:rPr>
        <w:t>Tác nhân chính:</w:t>
      </w:r>
      <w:r>
        <w:rPr>
          <w:rFonts w:ascii="Times New Roman" w:hAnsi="Times New Roman" w:eastAsia="Times New Roman"/>
          <w:b w:val="0"/>
          <w:i w:val="0"/>
          <w:sz w:val="22"/>
        </w:rPr>
        <w:t xml:space="preserve"> Sales Manager</w:t>
      </w:r>
    </w:p>
    <w:p>
      <w:pPr>
        <w:pStyle w:val="ListBullet"/>
      </w:pPr>
      <w:r>
        <w:rPr>
          <w:rFonts w:ascii="Times New Roman" w:hAnsi="Times New Roman" w:eastAsia="Times New Roman"/>
          <w:b/>
          <w:i w:val="0"/>
          <w:sz w:val="22"/>
        </w:rPr>
        <w:t>Ưu tiên danh mục:</w:t>
      </w:r>
      <w:r>
        <w:rPr>
          <w:rFonts w:ascii="Times New Roman" w:hAnsi="Times New Roman" w:eastAsia="Times New Roman"/>
          <w:b w:val="0"/>
          <w:i w:val="0"/>
          <w:sz w:val="22"/>
        </w:rPr>
        <w:t xml:space="preserve"> Cao → </w:t>
      </w:r>
      <w:r>
        <w:rPr>
          <w:rFonts w:ascii="Times New Roman" w:hAnsi="Times New Roman" w:eastAsia="Times New Roman"/>
          <w:b/>
          <w:i w:val="0"/>
          <w:sz w:val="22"/>
        </w:rPr>
        <w:t>MoSCoW:</w:t>
      </w:r>
      <w:r>
        <w:rPr>
          <w:rFonts w:ascii="Times New Roman" w:hAnsi="Times New Roman" w:eastAsia="Times New Roman"/>
          <w:b w:val="0"/>
          <w:i w:val="0"/>
          <w:sz w:val="22"/>
        </w:rPr>
        <w:t xml:space="preserve"> Should</w:t>
      </w:r>
    </w:p>
    <w:p>
      <w:pPr>
        <w:pStyle w:val="ListBullet"/>
      </w:pPr>
      <w:r>
        <w:rPr>
          <w:rFonts w:ascii="Times New Roman" w:hAnsi="Times New Roman" w:eastAsia="Times New Roman"/>
          <w:b/>
          <w:i w:val="0"/>
          <w:sz w:val="22"/>
        </w:rPr>
        <w:t>Tiền điều kiện:</w:t>
      </w:r>
    </w:p>
    <w:p>
      <w:pPr>
        <w:pStyle w:val="ListBullet"/>
      </w:pPr>
      <w:r>
        <w:rPr>
          <w:rFonts w:ascii="Times New Roman" w:hAnsi="Times New Roman" w:eastAsia="Times New Roman"/>
          <w:b w:val="0"/>
          <w:i w:val="0"/>
          <w:sz w:val="22"/>
        </w:rPr>
        <w:t xml:space="preserve">User đã đăng nhập và có permission tương ứng trong </w:t>
      </w:r>
      <w:r>
        <w:rPr>
          <w:rFonts w:ascii="Consolas" w:hAnsi="Consolas" w:eastAsia="Consolas"/>
          <w:b w:val="0"/>
          <w:i w:val="0"/>
          <w:color w:val="1F4E79"/>
          <w:sz w:val="20"/>
        </w:rPr>
        <w:t>CRM</w:t>
      </w:r>
      <w:r>
        <w:rPr>
          <w:rFonts w:ascii="Times New Roman" w:hAnsi="Times New Roman" w:eastAsia="Times New Roman"/>
          <w:b w:val="0"/>
          <w:i w:val="0"/>
          <w:sz w:val="22"/>
        </w:rPr>
        <w:t>.</w:t>
      </w:r>
    </w:p>
    <w:p>
      <w:pPr>
        <w:pStyle w:val="ListBullet"/>
      </w:pPr>
      <w:r>
        <w:rPr>
          <w:rFonts w:ascii="Times New Roman" w:hAnsi="Times New Roman" w:eastAsia="Times New Roman"/>
          <w:b w:val="0"/>
          <w:i w:val="0"/>
          <w:sz w:val="22"/>
        </w:rPr>
        <w:t xml:space="preserve">License module </w:t>
      </w:r>
      <w:r>
        <w:rPr>
          <w:rFonts w:ascii="Consolas" w:hAnsi="Consolas" w:eastAsia="Consolas"/>
          <w:b w:val="0"/>
          <w:i w:val="0"/>
          <w:color w:val="1F4E79"/>
          <w:sz w:val="20"/>
        </w:rPr>
        <w:t>CRM</w:t>
      </w:r>
      <w:r>
        <w:rPr>
          <w:rFonts w:ascii="Times New Roman" w:hAnsi="Times New Roman" w:eastAsia="Times New Roman"/>
          <w:b w:val="0"/>
          <w:i w:val="0"/>
          <w:sz w:val="22"/>
        </w:rPr>
        <w:t xml:space="preserve"> đang hiệu lực (trừ khi là chức năng nền SYS).</w:t>
      </w:r>
    </w:p>
    <w:p>
      <w:pPr>
        <w:pStyle w:val="ListBullet"/>
      </w:pPr>
      <w:r>
        <w:rPr>
          <w:rFonts w:ascii="Times New Roman" w:hAnsi="Times New Roman" w:eastAsia="Times New Roman"/>
          <w:b w:val="0"/>
          <w:i w:val="0"/>
          <w:sz w:val="22"/>
        </w:rPr>
        <w:t>Dữ liệu tham chiếu liên quan tồn tại và thuộc data scope của user.</w:t>
      </w:r>
    </w:p>
    <w:p>
      <w:pPr>
        <w:pStyle w:val="ListBullet"/>
      </w:pPr>
      <w:r>
        <w:rPr>
          <w:rFonts w:ascii="Times New Roman" w:hAnsi="Times New Roman" w:eastAsia="Times New Roman"/>
          <w:b/>
          <w:i w:val="0"/>
          <w:sz w:val="22"/>
        </w:rPr>
        <w:t>Luồng chính:</w:t>
      </w:r>
    </w:p>
    <w:p>
      <w:pPr>
        <w:pStyle w:val="ListNumber"/>
      </w:pPr>
      <w:r>
        <w:rPr>
          <w:rFonts w:ascii="Times New Roman" w:hAnsi="Times New Roman" w:eastAsia="Times New Roman"/>
          <w:b w:val="0"/>
          <w:i w:val="0"/>
          <w:sz w:val="22"/>
        </w:rPr>
        <w:t>Người dùng chọn báo cáo/dashboard và bộ lọc</w:t>
      </w:r>
    </w:p>
    <w:p>
      <w:pPr>
        <w:pStyle w:val="ListNumber"/>
      </w:pPr>
      <w:r>
        <w:rPr>
          <w:rFonts w:ascii="Times New Roman" w:hAnsi="Times New Roman" w:eastAsia="Times New Roman"/>
          <w:b w:val="0"/>
          <w:i w:val="0"/>
          <w:sz w:val="22"/>
        </w:rPr>
        <w:t>Hệ thống kiểm tra quyền + data scope</w:t>
      </w:r>
    </w:p>
    <w:p>
      <w:pPr>
        <w:pStyle w:val="ListNumber"/>
      </w:pPr>
      <w:r>
        <w:rPr>
          <w:rFonts w:ascii="Times New Roman" w:hAnsi="Times New Roman" w:eastAsia="Times New Roman"/>
          <w:b w:val="0"/>
          <w:i w:val="0"/>
          <w:sz w:val="22"/>
        </w:rPr>
        <w:t>Truy vấn dữ liệu và hiển thị kết quả</w:t>
      </w:r>
    </w:p>
    <w:p>
      <w:pPr>
        <w:pStyle w:val="ListNumber"/>
      </w:pPr>
      <w:r>
        <w:rPr>
          <w:rFonts w:ascii="Times New Roman" w:hAnsi="Times New Roman" w:eastAsia="Times New Roman"/>
          <w:b w:val="0"/>
          <w:i w:val="0"/>
          <w:sz w:val="22"/>
        </w:rPr>
        <w:t>Người dùng xem chi tiết hoặc xuất Excel/PDF (nếu có quyền)</w:t>
      </w:r>
    </w:p>
    <w:p>
      <w:pPr>
        <w:pStyle w:val="ListBullet"/>
      </w:pPr>
      <w:r>
        <w:rPr>
          <w:rFonts w:ascii="Times New Roman" w:hAnsi="Times New Roman" w:eastAsia="Times New Roman"/>
          <w:b/>
          <w:i w:val="0"/>
          <w:sz w:val="22"/>
        </w:rPr>
        <w:t>Luồng thay thế / ngoại lệ:</w:t>
      </w:r>
    </w:p>
    <w:p>
      <w:pPr>
        <w:pStyle w:val="ListBullet"/>
      </w:pPr>
      <w:r>
        <w:rPr>
          <w:rFonts w:ascii="Times New Roman" w:hAnsi="Times New Roman" w:eastAsia="Times New Roman"/>
          <w:b w:val="0"/>
          <w:i w:val="0"/>
          <w:sz w:val="22"/>
        </w:rPr>
        <w:t>Thiếu quyền / ngoài data scope → từ chối + ghi audit.</w:t>
      </w:r>
    </w:p>
    <w:p>
      <w:pPr>
        <w:pStyle w:val="ListBullet"/>
      </w:pPr>
      <w:r>
        <w:rPr>
          <w:rFonts w:ascii="Times New Roman" w:hAnsi="Times New Roman" w:eastAsia="Times New Roman"/>
          <w:b w:val="0"/>
          <w:i w:val="0"/>
          <w:sz w:val="22"/>
        </w:rPr>
        <w:t>Vi phạm validate / trùng khóa → báo lỗi field-level, không lưu.</w:t>
      </w:r>
    </w:p>
    <w:p>
      <w:pPr>
        <w:pStyle w:val="ListBullet"/>
      </w:pPr>
      <w:r>
        <w:rPr>
          <w:rFonts w:ascii="Times New Roman" w:hAnsi="Times New Roman" w:eastAsia="Times New Roman"/>
          <w:b w:val="0"/>
          <w:i w:val="0"/>
          <w:sz w:val="22"/>
        </w:rPr>
        <w:t>Conflict trạng thái (đã khóa kỳ / đã hủy…) → chặn thao tác.</w:t>
      </w:r>
    </w:p>
    <w:p>
      <w:pPr>
        <w:pStyle w:val="ListBullet"/>
      </w:pPr>
      <w:r>
        <w:rPr>
          <w:rFonts w:ascii="Times New Roman" w:hAnsi="Times New Roman" w:eastAsia="Times New Roman"/>
          <w:b/>
          <w:i w:val="0"/>
          <w:sz w:val="22"/>
        </w:rPr>
        <w:t>Hậu điều kiện:</w:t>
      </w:r>
    </w:p>
    <w:p>
      <w:pPr>
        <w:pStyle w:val="ListBullet"/>
      </w:pPr>
      <w:r>
        <w:rPr>
          <w:rFonts w:ascii="Times New Roman" w:hAnsi="Times New Roman" w:eastAsia="Times New Roman"/>
          <w:b w:val="0"/>
          <w:i w:val="0"/>
          <w:sz w:val="22"/>
        </w:rPr>
        <w:t>Dữ liệu được tạo/cập nhật nhất quán; có mã tham chiếu nếu là chứng từ.</w:t>
      </w:r>
    </w:p>
    <w:p>
      <w:pPr>
        <w:pStyle w:val="ListBullet"/>
      </w:pPr>
      <w:r>
        <w:rPr>
          <w:rFonts w:ascii="Times New Roman" w:hAnsi="Times New Roman" w:eastAsia="Times New Roman"/>
          <w:b w:val="0"/>
          <w:i w:val="0"/>
          <w:sz w:val="22"/>
        </w:rPr>
        <w:t>Thông báo/sự kiện liên module được phát khi cấu hình có yêu cầu.</w:t>
      </w:r>
    </w:p>
    <w:p>
      <w:pPr>
        <w:pStyle w:val="ListBullet"/>
      </w:pPr>
      <w:r>
        <w:rPr>
          <w:rFonts w:ascii="Times New Roman" w:hAnsi="Times New Roman" w:eastAsia="Times New Roman"/>
          <w:b/>
          <w:i w:val="0"/>
          <w:sz w:val="22"/>
        </w:rPr>
        <w:t>Quy tắc nghiệp vụ liên quan:</w:t>
      </w:r>
      <w:r>
        <w:rPr>
          <w:rFonts w:ascii="Times New Roman" w:hAnsi="Times New Roman" w:eastAsia="Times New Roman"/>
          <w:b w:val="0"/>
          <w:i w:val="0"/>
          <w:sz w:val="22"/>
        </w:rPr>
        <w:t xml:space="preserve"> Áp dụng các BR tổng hợp ở Mục 10 và rule riêng của nhóm.</w:t>
      </w:r>
    </w:p>
    <w:p>
      <w:pPr>
        <w:pStyle w:val="ListBullet"/>
      </w:pPr>
      <w:r>
        <w:rPr>
          <w:rFonts w:ascii="Times New Roman" w:hAnsi="Times New Roman" w:eastAsia="Times New Roman"/>
          <w:b/>
          <w:i w:val="0"/>
          <w:sz w:val="22"/>
        </w:rPr>
        <w:t>Tiêu chí chấp nhận (AC):</w:t>
      </w:r>
    </w:p>
    <w:p>
      <w:pPr>
        <w:pStyle w:val="ListBullet"/>
      </w:pPr>
      <w:r>
        <w:rPr>
          <w:rFonts w:ascii="Times New Roman" w:hAnsi="Times New Roman" w:eastAsia="Times New Roman"/>
          <w:b w:val="0"/>
          <w:i w:val="0"/>
          <w:sz w:val="22"/>
        </w:rPr>
        <w:t>AC1: Thực hiện thành công thao tác “Xuất báo cáo định kỳ” với dữ liệu hợp lệ.</w:t>
      </w:r>
    </w:p>
    <w:p>
      <w:pPr>
        <w:pStyle w:val="ListBullet"/>
      </w:pPr>
      <w:r>
        <w:rPr>
          <w:rFonts w:ascii="Times New Roman" w:hAnsi="Times New Roman" w:eastAsia="Times New Roman"/>
          <w:b w:val="0"/>
          <w:i w:val="0"/>
          <w:sz w:val="22"/>
        </w:rPr>
        <w:t>AC2: User không đủ quyền không thể thực hiện được (UI ẩn/disabled hoặc API 403).</w:t>
      </w:r>
    </w:p>
    <w:p>
      <w:pPr>
        <w:pStyle w:val="ListBullet"/>
      </w:pPr>
      <w:r>
        <w:rPr>
          <w:rFonts w:ascii="Times New Roman" w:hAnsi="Times New Roman" w:eastAsia="Times New Roman"/>
          <w:b w:val="0"/>
          <w:i w:val="0"/>
          <w:sz w:val="22"/>
        </w:rPr>
        <w:t>AC3: Có thể truy vết thao tác trên audit log (với nhóm thay đổi dữ liệu).</w:t>
      </w:r>
    </w:p>
    <w:p>
      <w:pPr>
        <w:pStyle w:val="Heading1"/>
      </w:pPr>
      <w:r>
        <w:rPr>
          <w:rFonts w:ascii="Times New Roman" w:hAnsi="Times New Roman" w:eastAsia="Times New Roman"/>
          <w:b/>
          <w:i w:val="0"/>
          <w:color w:val="1F4E79"/>
          <w:sz w:val="28"/>
        </w:rPr>
        <w:t>8. Workflow end-to-end</w:t>
      </w:r>
    </w:p>
    <w:p>
      <w:pPr>
        <w:pStyle w:val="Heading2"/>
      </w:pPr>
      <w:r>
        <w:rPr>
          <w:rFonts w:ascii="Times New Roman" w:hAnsi="Times New Roman" w:eastAsia="Times New Roman"/>
          <w:b/>
          <w:i w:val="0"/>
          <w:color w:val="1F4E79"/>
          <w:sz w:val="24"/>
        </w:rPr>
        <w:t>WF-CRM-01 — Lead-to-Order</w:t>
      </w:r>
    </w:p>
    <w:p>
      <w:r>
        <w:rPr>
          <w:rFonts w:ascii="Times New Roman" w:hAnsi="Times New Roman" w:eastAsia="Times New Roman"/>
          <w:b/>
          <w:i w:val="0"/>
          <w:sz w:val="22"/>
        </w:rPr>
        <w:t>Mục tiêu:</w:t>
      </w:r>
      <w:r>
        <w:rPr>
          <w:rFonts w:ascii="Times New Roman" w:hAnsi="Times New Roman" w:eastAsia="Times New Roman"/>
          <w:b w:val="0"/>
          <w:i w:val="0"/>
          <w:sz w:val="22"/>
        </w:rPr>
        <w:t xml:space="preserve"> Từ lead đến đơn hàng đã xác nhận</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Bước</w:t>
            </w:r>
          </w:p>
        </w:tc>
        <w:tc>
          <w:tcPr>
            <w:tcW w:type="dxa" w:w="4824"/>
            <w:shd w:fill="1F4E79" w:val="clear"/>
          </w:tcPr>
          <w:p>
            <w:r/>
            <w:r>
              <w:rPr>
                <w:rFonts w:ascii="Times New Roman" w:hAnsi="Times New Roman" w:eastAsia="Times New Roman"/>
                <w:b/>
                <w:i w:val="0"/>
                <w:color w:val="FFFFFF"/>
                <w:sz w:val="20"/>
              </w:rPr>
              <w:t>Mô tả</w:t>
            </w:r>
          </w:p>
        </w:tc>
      </w:tr>
      <w:tr>
        <w:tc>
          <w:tcPr>
            <w:tcW w:type="dxa" w:w="4824"/>
          </w:tcPr>
          <w:p>
            <w:r/>
            <w:r>
              <w:rPr>
                <w:rFonts w:ascii="Times New Roman" w:hAnsi="Times New Roman" w:eastAsia="Times New Roman"/>
                <w:b w:val="0"/>
                <w:i w:val="0"/>
                <w:sz w:val="20"/>
              </w:rPr>
              <w:t>1</w:t>
            </w:r>
          </w:p>
        </w:tc>
        <w:tc>
          <w:tcPr>
            <w:tcW w:type="dxa" w:w="4824"/>
          </w:tcPr>
          <w:p>
            <w:r/>
            <w:r>
              <w:rPr>
                <w:rFonts w:ascii="Times New Roman" w:hAnsi="Times New Roman" w:eastAsia="Times New Roman"/>
                <w:b w:val="0"/>
                <w:i w:val="0"/>
                <w:sz w:val="20"/>
              </w:rPr>
              <w:t>Tiếp nhận lead (thủ công/tự động)</w:t>
            </w:r>
          </w:p>
        </w:tc>
      </w:tr>
      <w:tr>
        <w:tc>
          <w:tcPr>
            <w:tcW w:type="dxa" w:w="4824"/>
          </w:tcPr>
          <w:p>
            <w:r/>
            <w:r>
              <w:rPr>
                <w:rFonts w:ascii="Times New Roman" w:hAnsi="Times New Roman" w:eastAsia="Times New Roman"/>
                <w:b w:val="0"/>
                <w:i w:val="0"/>
                <w:sz w:val="20"/>
              </w:rPr>
              <w:t>2</w:t>
            </w:r>
          </w:p>
        </w:tc>
        <w:tc>
          <w:tcPr>
            <w:tcW w:type="dxa" w:w="4824"/>
          </w:tcPr>
          <w:p>
            <w:r/>
            <w:r>
              <w:rPr>
                <w:rFonts w:ascii="Times New Roman" w:hAnsi="Times New Roman" w:eastAsia="Times New Roman"/>
                <w:b w:val="0"/>
                <w:i w:val="0"/>
                <w:sz w:val="20"/>
              </w:rPr>
              <w:t>Phân bổ sales; scoring; follow-up</w:t>
            </w:r>
          </w:p>
        </w:tc>
      </w:tr>
      <w:tr>
        <w:tc>
          <w:tcPr>
            <w:tcW w:type="dxa" w:w="4824"/>
          </w:tcPr>
          <w:p>
            <w:r/>
            <w:r>
              <w:rPr>
                <w:rFonts w:ascii="Times New Roman" w:hAnsi="Times New Roman" w:eastAsia="Times New Roman"/>
                <w:b w:val="0"/>
                <w:i w:val="0"/>
                <w:sz w:val="20"/>
              </w:rPr>
              <w:t>3</w:t>
            </w:r>
          </w:p>
        </w:tc>
        <w:tc>
          <w:tcPr>
            <w:tcW w:type="dxa" w:w="4824"/>
          </w:tcPr>
          <w:p>
            <w:r/>
            <w:r>
              <w:rPr>
                <w:rFonts w:ascii="Times New Roman" w:hAnsi="Times New Roman" w:eastAsia="Times New Roman"/>
                <w:b w:val="0"/>
                <w:i w:val="0"/>
                <w:sz w:val="20"/>
              </w:rPr>
              <w:t>Qualify thành cơ hội</w:t>
            </w:r>
          </w:p>
        </w:tc>
      </w:tr>
      <w:tr>
        <w:tc>
          <w:tcPr>
            <w:tcW w:type="dxa" w:w="4824"/>
          </w:tcPr>
          <w:p>
            <w:r/>
            <w:r>
              <w:rPr>
                <w:rFonts w:ascii="Times New Roman" w:hAnsi="Times New Roman" w:eastAsia="Times New Roman"/>
                <w:b w:val="0"/>
                <w:i w:val="0"/>
                <w:sz w:val="20"/>
              </w:rPr>
              <w:t>4</w:t>
            </w:r>
          </w:p>
        </w:tc>
        <w:tc>
          <w:tcPr>
            <w:tcW w:type="dxa" w:w="4824"/>
          </w:tcPr>
          <w:p>
            <w:r/>
            <w:r>
              <w:rPr>
                <w:rFonts w:ascii="Times New Roman" w:hAnsi="Times New Roman" w:eastAsia="Times New Roman"/>
                <w:b w:val="0"/>
                <w:i w:val="0"/>
                <w:sz w:val="20"/>
              </w:rPr>
              <w:t>Lập báo giá; duyệt chiết khấu nếu vượt khung</w:t>
            </w:r>
          </w:p>
        </w:tc>
      </w:tr>
      <w:tr>
        <w:tc>
          <w:tcPr>
            <w:tcW w:type="dxa" w:w="4824"/>
          </w:tcPr>
          <w:p>
            <w:r/>
            <w:r>
              <w:rPr>
                <w:rFonts w:ascii="Times New Roman" w:hAnsi="Times New Roman" w:eastAsia="Times New Roman"/>
                <w:b w:val="0"/>
                <w:i w:val="0"/>
                <w:sz w:val="20"/>
              </w:rPr>
              <w:t>5</w:t>
            </w:r>
          </w:p>
        </w:tc>
        <w:tc>
          <w:tcPr>
            <w:tcW w:type="dxa" w:w="4824"/>
          </w:tcPr>
          <w:p>
            <w:r/>
            <w:r>
              <w:rPr>
                <w:rFonts w:ascii="Times New Roman" w:hAnsi="Times New Roman" w:eastAsia="Times New Roman"/>
                <w:b w:val="0"/>
                <w:i w:val="0"/>
                <w:sz w:val="20"/>
              </w:rPr>
              <w:t>Khách chấp nhận → tạo đơn</w:t>
            </w:r>
          </w:p>
        </w:tc>
      </w:tr>
      <w:tr>
        <w:tc>
          <w:tcPr>
            <w:tcW w:type="dxa" w:w="4824"/>
          </w:tcPr>
          <w:p>
            <w:r/>
            <w:r>
              <w:rPr>
                <w:rFonts w:ascii="Times New Roman" w:hAnsi="Times New Roman" w:eastAsia="Times New Roman"/>
                <w:b w:val="0"/>
                <w:i w:val="0"/>
                <w:sz w:val="20"/>
              </w:rPr>
              <w:t>6</w:t>
            </w:r>
          </w:p>
        </w:tc>
        <w:tc>
          <w:tcPr>
            <w:tcW w:type="dxa" w:w="4824"/>
          </w:tcPr>
          <w:p>
            <w:r/>
            <w:r>
              <w:rPr>
                <w:rFonts w:ascii="Times New Roman" w:hAnsi="Times New Roman" w:eastAsia="Times New Roman"/>
                <w:b w:val="0"/>
                <w:i w:val="0"/>
                <w:sz w:val="20"/>
              </w:rPr>
              <w:t>Kiểm tra tín dụng/tồn; reserve; chuyển fulfillment</w:t>
            </w:r>
          </w:p>
        </w:tc>
      </w:tr>
    </w:tbl>
    <w:p/>
    <w:p>
      <w:r>
        <w:rPr>
          <w:rFonts w:ascii="Times New Roman" w:hAnsi="Times New Roman" w:eastAsia="Times New Roman"/>
          <w:b/>
          <w:i w:val="0"/>
          <w:sz w:val="22"/>
        </w:rPr>
        <w:t>Điều kiện hoàn tất:</w:t>
      </w:r>
      <w:r>
        <w:rPr>
          <w:rFonts w:ascii="Times New Roman" w:hAnsi="Times New Roman" w:eastAsia="Times New Roman"/>
          <w:b w:val="0"/>
          <w:i w:val="0"/>
          <w:sz w:val="22"/>
        </w:rPr>
        <w:t xml:space="preserve"> Các bước cốt lõi hoàn thành; trạng thái nghiệp vụ cuối nhất quán; có audit/trace.</w:t>
      </w:r>
    </w:p>
    <w:p>
      <w:pPr>
        <w:pStyle w:val="Heading2"/>
      </w:pPr>
      <w:r>
        <w:rPr>
          <w:rFonts w:ascii="Times New Roman" w:hAnsi="Times New Roman" w:eastAsia="Times New Roman"/>
          <w:b/>
          <w:i w:val="0"/>
          <w:color w:val="1F4E79"/>
          <w:sz w:val="24"/>
        </w:rPr>
        <w:t>WF-CRM-02 — Campaign → đo ROI</w:t>
      </w:r>
    </w:p>
    <w:p>
      <w:r>
        <w:rPr>
          <w:rFonts w:ascii="Times New Roman" w:hAnsi="Times New Roman" w:eastAsia="Times New Roman"/>
          <w:b/>
          <w:i w:val="0"/>
          <w:sz w:val="22"/>
        </w:rPr>
        <w:t>Mục tiêu:</w:t>
      </w:r>
      <w:r>
        <w:rPr>
          <w:rFonts w:ascii="Times New Roman" w:hAnsi="Times New Roman" w:eastAsia="Times New Roman"/>
          <w:b w:val="0"/>
          <w:i w:val="0"/>
          <w:sz w:val="22"/>
        </w:rPr>
        <w:t xml:space="preserve"> Gắn chi phí marketing với lead/doanh thu</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Bước</w:t>
            </w:r>
          </w:p>
        </w:tc>
        <w:tc>
          <w:tcPr>
            <w:tcW w:type="dxa" w:w="4824"/>
            <w:shd w:fill="1F4E79" w:val="clear"/>
          </w:tcPr>
          <w:p>
            <w:r/>
            <w:r>
              <w:rPr>
                <w:rFonts w:ascii="Times New Roman" w:hAnsi="Times New Roman" w:eastAsia="Times New Roman"/>
                <w:b/>
                <w:i w:val="0"/>
                <w:color w:val="FFFFFF"/>
                <w:sz w:val="20"/>
              </w:rPr>
              <w:t>Mô tả</w:t>
            </w:r>
          </w:p>
        </w:tc>
      </w:tr>
      <w:tr>
        <w:tc>
          <w:tcPr>
            <w:tcW w:type="dxa" w:w="4824"/>
          </w:tcPr>
          <w:p>
            <w:r/>
            <w:r>
              <w:rPr>
                <w:rFonts w:ascii="Times New Roman" w:hAnsi="Times New Roman" w:eastAsia="Times New Roman"/>
                <w:b w:val="0"/>
                <w:i w:val="0"/>
                <w:sz w:val="20"/>
              </w:rPr>
              <w:t>1</w:t>
            </w:r>
          </w:p>
        </w:tc>
        <w:tc>
          <w:tcPr>
            <w:tcW w:type="dxa" w:w="4824"/>
          </w:tcPr>
          <w:p>
            <w:r/>
            <w:r>
              <w:rPr>
                <w:rFonts w:ascii="Times New Roman" w:hAnsi="Times New Roman" w:eastAsia="Times New Roman"/>
                <w:b w:val="0"/>
                <w:i w:val="0"/>
                <w:sz w:val="20"/>
              </w:rPr>
              <w:t>Tạo campaign và ngân sách</w:t>
            </w:r>
          </w:p>
        </w:tc>
      </w:tr>
      <w:tr>
        <w:tc>
          <w:tcPr>
            <w:tcW w:type="dxa" w:w="4824"/>
          </w:tcPr>
          <w:p>
            <w:r/>
            <w:r>
              <w:rPr>
                <w:rFonts w:ascii="Times New Roman" w:hAnsi="Times New Roman" w:eastAsia="Times New Roman"/>
                <w:b w:val="0"/>
                <w:i w:val="0"/>
                <w:sz w:val="20"/>
              </w:rPr>
              <w:t>2</w:t>
            </w:r>
          </w:p>
        </w:tc>
        <w:tc>
          <w:tcPr>
            <w:tcW w:type="dxa" w:w="4824"/>
          </w:tcPr>
          <w:p>
            <w:r/>
            <w:r>
              <w:rPr>
                <w:rFonts w:ascii="Times New Roman" w:hAnsi="Times New Roman" w:eastAsia="Times New Roman"/>
                <w:b w:val="0"/>
                <w:i w:val="0"/>
                <w:sz w:val="20"/>
              </w:rPr>
              <w:t>Thu lead theo nguồn/attribution</w:t>
            </w:r>
          </w:p>
        </w:tc>
      </w:tr>
      <w:tr>
        <w:tc>
          <w:tcPr>
            <w:tcW w:type="dxa" w:w="4824"/>
          </w:tcPr>
          <w:p>
            <w:r/>
            <w:r>
              <w:rPr>
                <w:rFonts w:ascii="Times New Roman" w:hAnsi="Times New Roman" w:eastAsia="Times New Roman"/>
                <w:b w:val="0"/>
                <w:i w:val="0"/>
                <w:sz w:val="20"/>
              </w:rPr>
              <w:t>3</w:t>
            </w:r>
          </w:p>
        </w:tc>
        <w:tc>
          <w:tcPr>
            <w:tcW w:type="dxa" w:w="4824"/>
          </w:tcPr>
          <w:p>
            <w:r/>
            <w:r>
              <w:rPr>
                <w:rFonts w:ascii="Times New Roman" w:hAnsi="Times New Roman" w:eastAsia="Times New Roman"/>
                <w:b w:val="0"/>
                <w:i w:val="0"/>
                <w:sz w:val="20"/>
              </w:rPr>
              <w:t>Chăm sóc và chuyển đổi</w:t>
            </w:r>
          </w:p>
        </w:tc>
      </w:tr>
      <w:tr>
        <w:tc>
          <w:tcPr>
            <w:tcW w:type="dxa" w:w="4824"/>
          </w:tcPr>
          <w:p>
            <w:r/>
            <w:r>
              <w:rPr>
                <w:rFonts w:ascii="Times New Roman" w:hAnsi="Times New Roman" w:eastAsia="Times New Roman"/>
                <w:b w:val="0"/>
                <w:i w:val="0"/>
                <w:sz w:val="20"/>
              </w:rPr>
              <w:t>4</w:t>
            </w:r>
          </w:p>
        </w:tc>
        <w:tc>
          <w:tcPr>
            <w:tcW w:type="dxa" w:w="4824"/>
          </w:tcPr>
          <w:p>
            <w:r/>
            <w:r>
              <w:rPr>
                <w:rFonts w:ascii="Times New Roman" w:hAnsi="Times New Roman" w:eastAsia="Times New Roman"/>
                <w:b w:val="0"/>
                <w:i w:val="0"/>
                <w:sz w:val="20"/>
              </w:rPr>
              <w:t>Ghi nhận doanh thu đơn gắn campaign</w:t>
            </w:r>
          </w:p>
        </w:tc>
      </w:tr>
      <w:tr>
        <w:tc>
          <w:tcPr>
            <w:tcW w:type="dxa" w:w="4824"/>
          </w:tcPr>
          <w:p>
            <w:r/>
            <w:r>
              <w:rPr>
                <w:rFonts w:ascii="Times New Roman" w:hAnsi="Times New Roman" w:eastAsia="Times New Roman"/>
                <w:b w:val="0"/>
                <w:i w:val="0"/>
                <w:sz w:val="20"/>
              </w:rPr>
              <w:t>5</w:t>
            </w:r>
          </w:p>
        </w:tc>
        <w:tc>
          <w:tcPr>
            <w:tcW w:type="dxa" w:w="4824"/>
          </w:tcPr>
          <w:p>
            <w:r/>
            <w:r>
              <w:rPr>
                <w:rFonts w:ascii="Times New Roman" w:hAnsi="Times New Roman" w:eastAsia="Times New Roman"/>
                <w:b w:val="0"/>
                <w:i w:val="0"/>
                <w:sz w:val="20"/>
              </w:rPr>
              <w:t>Báo cáo CPL/CAC/ROI</w:t>
            </w:r>
          </w:p>
        </w:tc>
      </w:tr>
    </w:tbl>
    <w:p/>
    <w:p>
      <w:r>
        <w:rPr>
          <w:rFonts w:ascii="Times New Roman" w:hAnsi="Times New Roman" w:eastAsia="Times New Roman"/>
          <w:b/>
          <w:i w:val="0"/>
          <w:sz w:val="22"/>
        </w:rPr>
        <w:t>Điều kiện hoàn tất:</w:t>
      </w:r>
      <w:r>
        <w:rPr>
          <w:rFonts w:ascii="Times New Roman" w:hAnsi="Times New Roman" w:eastAsia="Times New Roman"/>
          <w:b w:val="0"/>
          <w:i w:val="0"/>
          <w:sz w:val="22"/>
        </w:rPr>
        <w:t xml:space="preserve"> Các bước cốt lõi hoàn thành; trạng thái nghiệp vụ cuối nhất quán; có audit/trace.</w:t>
      </w:r>
    </w:p>
    <w:p>
      <w:pPr>
        <w:pStyle w:val="Heading2"/>
      </w:pPr>
      <w:r>
        <w:rPr>
          <w:rFonts w:ascii="Times New Roman" w:hAnsi="Times New Roman" w:eastAsia="Times New Roman"/>
          <w:b/>
          <w:i w:val="0"/>
          <w:color w:val="1F4E79"/>
          <w:sz w:val="24"/>
        </w:rPr>
        <w:t>WF-CRM-03 — Visit bán hàng hiện trường</w:t>
      </w:r>
    </w:p>
    <w:p>
      <w:r>
        <w:rPr>
          <w:rFonts w:ascii="Times New Roman" w:hAnsi="Times New Roman" w:eastAsia="Times New Roman"/>
          <w:b/>
          <w:i w:val="0"/>
          <w:sz w:val="22"/>
        </w:rPr>
        <w:t>Mục tiêu:</w:t>
      </w:r>
      <w:r>
        <w:rPr>
          <w:rFonts w:ascii="Times New Roman" w:hAnsi="Times New Roman" w:eastAsia="Times New Roman"/>
          <w:b w:val="0"/>
          <w:i w:val="0"/>
          <w:sz w:val="22"/>
        </w:rPr>
        <w:t xml:space="preserve"> Thực hiện kế hoạch thăm và chốt nhu cầu/đơn</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Bước</w:t>
            </w:r>
          </w:p>
        </w:tc>
        <w:tc>
          <w:tcPr>
            <w:tcW w:type="dxa" w:w="4824"/>
            <w:shd w:fill="1F4E79" w:val="clear"/>
          </w:tcPr>
          <w:p>
            <w:r/>
            <w:r>
              <w:rPr>
                <w:rFonts w:ascii="Times New Roman" w:hAnsi="Times New Roman" w:eastAsia="Times New Roman"/>
                <w:b/>
                <w:i w:val="0"/>
                <w:color w:val="FFFFFF"/>
                <w:sz w:val="20"/>
              </w:rPr>
              <w:t>Mô tả</w:t>
            </w:r>
          </w:p>
        </w:tc>
      </w:tr>
      <w:tr>
        <w:tc>
          <w:tcPr>
            <w:tcW w:type="dxa" w:w="4824"/>
          </w:tcPr>
          <w:p>
            <w:r/>
            <w:r>
              <w:rPr>
                <w:rFonts w:ascii="Times New Roman" w:hAnsi="Times New Roman" w:eastAsia="Times New Roman"/>
                <w:b w:val="0"/>
                <w:i w:val="0"/>
                <w:sz w:val="20"/>
              </w:rPr>
              <w:t>1</w:t>
            </w:r>
          </w:p>
        </w:tc>
        <w:tc>
          <w:tcPr>
            <w:tcW w:type="dxa" w:w="4824"/>
          </w:tcPr>
          <w:p>
            <w:r/>
            <w:r>
              <w:rPr>
                <w:rFonts w:ascii="Times New Roman" w:hAnsi="Times New Roman" w:eastAsia="Times New Roman"/>
                <w:b w:val="0"/>
                <w:i w:val="0"/>
                <w:sz w:val="20"/>
              </w:rPr>
              <w:t>Lập kế hoạch visit theo tệp KH</w:t>
            </w:r>
          </w:p>
        </w:tc>
      </w:tr>
      <w:tr>
        <w:tc>
          <w:tcPr>
            <w:tcW w:type="dxa" w:w="4824"/>
          </w:tcPr>
          <w:p>
            <w:r/>
            <w:r>
              <w:rPr>
                <w:rFonts w:ascii="Times New Roman" w:hAnsi="Times New Roman" w:eastAsia="Times New Roman"/>
                <w:b w:val="0"/>
                <w:i w:val="0"/>
                <w:sz w:val="20"/>
              </w:rPr>
              <w:t>2</w:t>
            </w:r>
          </w:p>
        </w:tc>
        <w:tc>
          <w:tcPr>
            <w:tcW w:type="dxa" w:w="4824"/>
          </w:tcPr>
          <w:p>
            <w:r/>
            <w:r>
              <w:rPr>
                <w:rFonts w:ascii="Times New Roman" w:hAnsi="Times New Roman" w:eastAsia="Times New Roman"/>
                <w:b w:val="0"/>
                <w:i w:val="0"/>
                <w:sz w:val="20"/>
              </w:rPr>
              <w:t>Check-in GPS; ghi nhận kết quả</w:t>
            </w:r>
          </w:p>
        </w:tc>
      </w:tr>
      <w:tr>
        <w:tc>
          <w:tcPr>
            <w:tcW w:type="dxa" w:w="4824"/>
          </w:tcPr>
          <w:p>
            <w:r/>
            <w:r>
              <w:rPr>
                <w:rFonts w:ascii="Times New Roman" w:hAnsi="Times New Roman" w:eastAsia="Times New Roman"/>
                <w:b w:val="0"/>
                <w:i w:val="0"/>
                <w:sz w:val="20"/>
              </w:rPr>
              <w:t>3</w:t>
            </w:r>
          </w:p>
        </w:tc>
        <w:tc>
          <w:tcPr>
            <w:tcW w:type="dxa" w:w="4824"/>
          </w:tcPr>
          <w:p>
            <w:r/>
            <w:r>
              <w:rPr>
                <w:rFonts w:ascii="Times New Roman" w:hAnsi="Times New Roman" w:eastAsia="Times New Roman"/>
                <w:b w:val="0"/>
                <w:i w:val="0"/>
                <w:sz w:val="20"/>
              </w:rPr>
              <w:t>Tạo hoạt động/cơ hội/đơn tại điểm</w:t>
            </w:r>
          </w:p>
        </w:tc>
      </w:tr>
      <w:tr>
        <w:tc>
          <w:tcPr>
            <w:tcW w:type="dxa" w:w="4824"/>
          </w:tcPr>
          <w:p>
            <w:r/>
            <w:r>
              <w:rPr>
                <w:rFonts w:ascii="Times New Roman" w:hAnsi="Times New Roman" w:eastAsia="Times New Roman"/>
                <w:b w:val="0"/>
                <w:i w:val="0"/>
                <w:sz w:val="20"/>
              </w:rPr>
              <w:t>4</w:t>
            </w:r>
          </w:p>
        </w:tc>
        <w:tc>
          <w:tcPr>
            <w:tcW w:type="dxa" w:w="4824"/>
          </w:tcPr>
          <w:p>
            <w:r/>
            <w:r>
              <w:rPr>
                <w:rFonts w:ascii="Times New Roman" w:hAnsi="Times New Roman" w:eastAsia="Times New Roman"/>
                <w:b w:val="0"/>
                <w:i w:val="0"/>
                <w:sz w:val="20"/>
              </w:rPr>
              <w:t>Đồng bộ về pipeline và dashboard</w:t>
            </w:r>
          </w:p>
        </w:tc>
      </w:tr>
    </w:tbl>
    <w:p/>
    <w:p>
      <w:r>
        <w:rPr>
          <w:rFonts w:ascii="Times New Roman" w:hAnsi="Times New Roman" w:eastAsia="Times New Roman"/>
          <w:b/>
          <w:i w:val="0"/>
          <w:sz w:val="22"/>
        </w:rPr>
        <w:t>Điều kiện hoàn tất:</w:t>
      </w:r>
      <w:r>
        <w:rPr>
          <w:rFonts w:ascii="Times New Roman" w:hAnsi="Times New Roman" w:eastAsia="Times New Roman"/>
          <w:b w:val="0"/>
          <w:i w:val="0"/>
          <w:sz w:val="22"/>
        </w:rPr>
        <w:t xml:space="preserve"> Các bước cốt lõi hoàn thành; trạng thái nghiệp vụ cuối nhất quán; có audit/trace.</w:t>
      </w:r>
    </w:p>
    <w:p>
      <w:pPr>
        <w:pStyle w:val="Heading1"/>
      </w:pPr>
      <w:r>
        <w:rPr>
          <w:rFonts w:ascii="Times New Roman" w:hAnsi="Times New Roman" w:eastAsia="Times New Roman"/>
          <w:b/>
          <w:i w:val="0"/>
          <w:color w:val="1F4E79"/>
          <w:sz w:val="28"/>
        </w:rPr>
        <w:t>9. Mô hình dữ liệu domain (logic)</w:t>
      </w:r>
    </w:p>
    <w:p>
      <w:pPr>
        <w:ind w:left="288"/>
      </w:pPr>
      <w:r>
        <w:rPr>
          <w:rFonts w:ascii="Times New Roman" w:hAnsi="Times New Roman" w:eastAsia="Times New Roman"/>
          <w:b w:val="0"/>
          <w:i/>
          <w:color w:val="555555"/>
          <w:sz w:val="22"/>
        </w:rPr>
        <w:t>Mức conceptual — chưa phải thiết kế CSDL vật lý.</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Thực thể</w:t>
            </w:r>
          </w:p>
        </w:tc>
        <w:tc>
          <w:tcPr>
            <w:tcW w:type="dxa" w:w="4824"/>
            <w:shd w:fill="1F4E79" w:val="clear"/>
          </w:tcPr>
          <w:p>
            <w:r/>
            <w:r>
              <w:rPr>
                <w:rFonts w:ascii="Times New Roman" w:hAnsi="Times New Roman" w:eastAsia="Times New Roman"/>
                <w:b/>
                <w:i w:val="0"/>
                <w:color w:val="FFFFFF"/>
                <w:sz w:val="20"/>
              </w:rPr>
              <w:t>Vai trò</w:t>
            </w:r>
          </w:p>
        </w:tc>
      </w:tr>
      <w:tr>
        <w:tc>
          <w:tcPr>
            <w:tcW w:type="dxa" w:w="4824"/>
          </w:tcPr>
          <w:p>
            <w:r/>
            <w:r>
              <w:rPr>
                <w:rFonts w:ascii="Consolas" w:hAnsi="Consolas" w:eastAsia="Consolas"/>
                <w:b w:val="0"/>
                <w:i w:val="0"/>
                <w:color w:val="1F4E79"/>
                <w:sz w:val="18"/>
              </w:rPr>
              <w:t>Customer / Contact</w:t>
            </w:r>
          </w:p>
        </w:tc>
        <w:tc>
          <w:tcPr>
            <w:tcW w:type="dxa" w:w="4824"/>
          </w:tcPr>
          <w:p>
            <w:r/>
            <w:r>
              <w:rPr>
                <w:rFonts w:ascii="Times New Roman" w:hAnsi="Times New Roman" w:eastAsia="Times New Roman"/>
                <w:b w:val="0"/>
                <w:i w:val="0"/>
                <w:sz w:val="20"/>
              </w:rPr>
              <w:t>Khách &amp; người liên hệ</w:t>
            </w:r>
          </w:p>
        </w:tc>
      </w:tr>
      <w:tr>
        <w:tc>
          <w:tcPr>
            <w:tcW w:type="dxa" w:w="4824"/>
          </w:tcPr>
          <w:p>
            <w:r/>
            <w:r>
              <w:rPr>
                <w:rFonts w:ascii="Consolas" w:hAnsi="Consolas" w:eastAsia="Consolas"/>
                <w:b w:val="0"/>
                <w:i w:val="0"/>
                <w:color w:val="1F4E79"/>
                <w:sz w:val="18"/>
              </w:rPr>
              <w:t>Campaign / Promo / Voucher</w:t>
            </w:r>
          </w:p>
        </w:tc>
        <w:tc>
          <w:tcPr>
            <w:tcW w:type="dxa" w:w="4824"/>
          </w:tcPr>
          <w:p>
            <w:r/>
            <w:r>
              <w:rPr>
                <w:rFonts w:ascii="Times New Roman" w:hAnsi="Times New Roman" w:eastAsia="Times New Roman"/>
                <w:b w:val="0"/>
                <w:i w:val="0"/>
                <w:sz w:val="20"/>
              </w:rPr>
              <w:t>Marketing &amp; KM</w:t>
            </w:r>
          </w:p>
        </w:tc>
      </w:tr>
      <w:tr>
        <w:tc>
          <w:tcPr>
            <w:tcW w:type="dxa" w:w="4824"/>
          </w:tcPr>
          <w:p>
            <w:r/>
            <w:r>
              <w:rPr>
                <w:rFonts w:ascii="Consolas" w:hAnsi="Consolas" w:eastAsia="Consolas"/>
                <w:b w:val="0"/>
                <w:i w:val="0"/>
                <w:color w:val="1F4E79"/>
                <w:sz w:val="18"/>
              </w:rPr>
              <w:t>Conversation</w:t>
            </w:r>
          </w:p>
        </w:tc>
        <w:tc>
          <w:tcPr>
            <w:tcW w:type="dxa" w:w="4824"/>
          </w:tcPr>
          <w:p>
            <w:r/>
            <w:r>
              <w:rPr>
                <w:rFonts w:ascii="Times New Roman" w:hAnsi="Times New Roman" w:eastAsia="Times New Roman"/>
                <w:b w:val="0"/>
                <w:i w:val="0"/>
                <w:sz w:val="20"/>
              </w:rPr>
              <w:t>Hội thoại omnichannel</w:t>
            </w:r>
          </w:p>
        </w:tc>
      </w:tr>
      <w:tr>
        <w:tc>
          <w:tcPr>
            <w:tcW w:type="dxa" w:w="4824"/>
          </w:tcPr>
          <w:p>
            <w:r/>
            <w:r>
              <w:rPr>
                <w:rFonts w:ascii="Consolas" w:hAnsi="Consolas" w:eastAsia="Consolas"/>
                <w:b w:val="0"/>
                <w:i w:val="0"/>
                <w:color w:val="1F4E79"/>
                <w:sz w:val="18"/>
              </w:rPr>
              <w:t>Lead / Opportunity</w:t>
            </w:r>
          </w:p>
        </w:tc>
        <w:tc>
          <w:tcPr>
            <w:tcW w:type="dxa" w:w="4824"/>
          </w:tcPr>
          <w:p>
            <w:r/>
            <w:r>
              <w:rPr>
                <w:rFonts w:ascii="Times New Roman" w:hAnsi="Times New Roman" w:eastAsia="Times New Roman"/>
                <w:b w:val="0"/>
                <w:i w:val="0"/>
                <w:sz w:val="20"/>
              </w:rPr>
              <w:t>Phễu bán</w:t>
            </w:r>
          </w:p>
        </w:tc>
      </w:tr>
      <w:tr>
        <w:tc>
          <w:tcPr>
            <w:tcW w:type="dxa" w:w="4824"/>
          </w:tcPr>
          <w:p>
            <w:r/>
            <w:r>
              <w:rPr>
                <w:rFonts w:ascii="Consolas" w:hAnsi="Consolas" w:eastAsia="Consolas"/>
                <w:b w:val="0"/>
                <w:i w:val="0"/>
                <w:color w:val="1F4E79"/>
                <w:sz w:val="18"/>
              </w:rPr>
              <w:t>Quote / SalesOrder</w:t>
            </w:r>
          </w:p>
        </w:tc>
        <w:tc>
          <w:tcPr>
            <w:tcW w:type="dxa" w:w="4824"/>
          </w:tcPr>
          <w:p>
            <w:r/>
            <w:r>
              <w:rPr>
                <w:rFonts w:ascii="Times New Roman" w:hAnsi="Times New Roman" w:eastAsia="Times New Roman"/>
                <w:b w:val="0"/>
                <w:i w:val="0"/>
                <w:sz w:val="20"/>
              </w:rPr>
              <w:t>Báo giá &amp; đơn</w:t>
            </w:r>
          </w:p>
        </w:tc>
      </w:tr>
      <w:tr>
        <w:tc>
          <w:tcPr>
            <w:tcW w:type="dxa" w:w="4824"/>
          </w:tcPr>
          <w:p>
            <w:r/>
            <w:r>
              <w:rPr>
                <w:rFonts w:ascii="Consolas" w:hAnsi="Consolas" w:eastAsia="Consolas"/>
                <w:b w:val="0"/>
                <w:i w:val="0"/>
                <w:color w:val="1F4E79"/>
                <w:sz w:val="18"/>
              </w:rPr>
              <w:t>VisitPlan / VisitLog</w:t>
            </w:r>
          </w:p>
        </w:tc>
        <w:tc>
          <w:tcPr>
            <w:tcW w:type="dxa" w:w="4824"/>
          </w:tcPr>
          <w:p>
            <w:r/>
            <w:r>
              <w:rPr>
                <w:rFonts w:ascii="Times New Roman" w:hAnsi="Times New Roman" w:eastAsia="Times New Roman"/>
                <w:b w:val="0"/>
                <w:i w:val="0"/>
                <w:sz w:val="20"/>
              </w:rPr>
              <w:t>Bán hiện trường</w:t>
            </w:r>
          </w:p>
        </w:tc>
      </w:tr>
      <w:tr>
        <w:tc>
          <w:tcPr>
            <w:tcW w:type="dxa" w:w="4824"/>
          </w:tcPr>
          <w:p>
            <w:r/>
            <w:r>
              <w:rPr>
                <w:rFonts w:ascii="Consolas" w:hAnsi="Consolas" w:eastAsia="Consolas"/>
                <w:b w:val="0"/>
                <w:i w:val="0"/>
                <w:color w:val="1F4E79"/>
                <w:sz w:val="18"/>
              </w:rPr>
              <w:t>SupportCase</w:t>
            </w:r>
          </w:p>
        </w:tc>
        <w:tc>
          <w:tcPr>
            <w:tcW w:type="dxa" w:w="4824"/>
          </w:tcPr>
          <w:p>
            <w:r/>
            <w:r>
              <w:rPr>
                <w:rFonts w:ascii="Times New Roman" w:hAnsi="Times New Roman" w:eastAsia="Times New Roman"/>
                <w:b w:val="0"/>
                <w:i w:val="0"/>
                <w:sz w:val="20"/>
              </w:rPr>
              <w:t>CSKH</w:t>
            </w:r>
          </w:p>
        </w:tc>
      </w:tr>
      <w:tr>
        <w:tc>
          <w:tcPr>
            <w:tcW w:type="dxa" w:w="4824"/>
          </w:tcPr>
          <w:p>
            <w:r/>
            <w:r>
              <w:rPr>
                <w:rFonts w:ascii="Consolas" w:hAnsi="Consolas" w:eastAsia="Consolas"/>
                <w:b w:val="0"/>
                <w:i w:val="0"/>
                <w:color w:val="1F4E79"/>
                <w:sz w:val="18"/>
              </w:rPr>
              <w:t>CommissionRule / CommissionSheet</w:t>
            </w:r>
          </w:p>
        </w:tc>
        <w:tc>
          <w:tcPr>
            <w:tcW w:type="dxa" w:w="4824"/>
          </w:tcPr>
          <w:p>
            <w:r/>
            <w:r>
              <w:rPr>
                <w:rFonts w:ascii="Times New Roman" w:hAnsi="Times New Roman" w:eastAsia="Times New Roman"/>
                <w:b w:val="0"/>
                <w:i w:val="0"/>
                <w:sz w:val="20"/>
              </w:rPr>
              <w:t>Hoa hồng</w:t>
            </w:r>
          </w:p>
        </w:tc>
      </w:tr>
    </w:tbl>
    <w:p/>
    <w:p>
      <w:pPr>
        <w:pStyle w:val="Heading2"/>
      </w:pPr>
      <w:r>
        <w:rPr>
          <w:rFonts w:ascii="Times New Roman" w:hAnsi="Times New Roman" w:eastAsia="Times New Roman"/>
          <w:b/>
          <w:i w:val="0"/>
          <w:color w:val="1F4E79"/>
          <w:sz w:val="24"/>
        </w:rPr>
        <w:t>9.1. Xuất xứ &amp; kiểm soát dữ liệu</w:t>
      </w:r>
    </w:p>
    <w:p>
      <w:pPr>
        <w:pStyle w:val="ListBullet"/>
      </w:pPr>
      <w:r>
        <w:rPr>
          <w:rFonts w:ascii="Times New Roman" w:hAnsi="Times New Roman" w:eastAsia="Times New Roman"/>
          <w:b w:val="0"/>
          <w:i w:val="0"/>
          <w:sz w:val="22"/>
        </w:rPr>
        <w:t>Master dùng chung (KH, SP, chi nhánh…) tham chiếu từ module sở hữu / SYS, không nhân bản lệch.</w:t>
      </w:r>
    </w:p>
    <w:p>
      <w:pPr>
        <w:pStyle w:val="ListBullet"/>
      </w:pPr>
      <w:r>
        <w:rPr>
          <w:rFonts w:ascii="Times New Roman" w:hAnsi="Times New Roman" w:eastAsia="Times New Roman"/>
          <w:b w:val="0"/>
          <w:i w:val="0"/>
          <w:sz w:val="22"/>
        </w:rPr>
        <w:t>Chứng từ nghiệp vụ có trạng thái vòng đời rõ ràng (Draft → Submitted → Approved → Posted/Closed…).</w:t>
      </w:r>
    </w:p>
    <w:p>
      <w:pPr>
        <w:pStyle w:val="ListBullet"/>
      </w:pPr>
      <w:r>
        <w:rPr>
          <w:rFonts w:ascii="Times New Roman" w:hAnsi="Times New Roman" w:eastAsia="Times New Roman"/>
          <w:b w:val="0"/>
          <w:i w:val="0"/>
          <w:sz w:val="22"/>
        </w:rPr>
        <w:t>Soft-delete hoặc trạng thái ngưng dùng là mặc định; hạn chế xóa cứng.</w:t>
      </w:r>
    </w:p>
    <w:p>
      <w:pPr>
        <w:pStyle w:val="Heading1"/>
      </w:pPr>
      <w:r>
        <w:rPr>
          <w:rFonts w:ascii="Times New Roman" w:hAnsi="Times New Roman" w:eastAsia="Times New Roman"/>
          <w:b/>
          <w:i w:val="0"/>
          <w:color w:val="1F4E79"/>
          <w:sz w:val="28"/>
        </w:rPr>
        <w:t>10. Quy tắc nghiệp vụ tổng hợp</w:t>
      </w:r>
    </w:p>
    <w:p>
      <w:pPr>
        <w:pStyle w:val="ListBullet"/>
      </w:pPr>
      <w:r>
        <w:rPr>
          <w:rFonts w:ascii="Times New Roman" w:hAnsi="Times New Roman" w:eastAsia="Times New Roman"/>
          <w:b w:val="0"/>
          <w:i w:val="0"/>
          <w:sz w:val="22"/>
        </w:rPr>
        <w:t>BR-CRM-01: Không tạo trùng KH theo rule SĐT/MST (cấu hình).</w:t>
      </w:r>
    </w:p>
    <w:p>
      <w:pPr>
        <w:pStyle w:val="ListBullet"/>
      </w:pPr>
      <w:r>
        <w:rPr>
          <w:rFonts w:ascii="Times New Roman" w:hAnsi="Times New Roman" w:eastAsia="Times New Roman"/>
          <w:b w:val="0"/>
          <w:i w:val="0"/>
          <w:sz w:val="22"/>
        </w:rPr>
        <w:t>BR-CRM-02: Chiết khấu vượt khung bắt buộc qua workflow duyệt.</w:t>
      </w:r>
    </w:p>
    <w:p>
      <w:pPr>
        <w:pStyle w:val="ListBullet"/>
      </w:pPr>
      <w:r>
        <w:rPr>
          <w:rFonts w:ascii="Times New Roman" w:hAnsi="Times New Roman" w:eastAsia="Times New Roman"/>
          <w:b w:val="0"/>
          <w:i w:val="0"/>
          <w:sz w:val="22"/>
        </w:rPr>
        <w:t>BR-CRM-03: Đơn vượt hạn mức công nợ bị block hoặc cần duyệt vượt mức.</w:t>
      </w:r>
    </w:p>
    <w:p>
      <w:pPr>
        <w:pStyle w:val="ListBullet"/>
      </w:pPr>
      <w:r>
        <w:rPr>
          <w:rFonts w:ascii="Times New Roman" w:hAnsi="Times New Roman" w:eastAsia="Times New Roman"/>
          <w:b w:val="0"/>
          <w:i w:val="0"/>
          <w:sz w:val="22"/>
        </w:rPr>
        <w:t>BR-CRM-04: Mỗi lead/cơ hội có owner; bàn giao có lịch sử.</w:t>
      </w:r>
    </w:p>
    <w:p>
      <w:pPr>
        <w:pStyle w:val="ListBullet"/>
      </w:pPr>
      <w:r>
        <w:rPr>
          <w:rFonts w:ascii="Times New Roman" w:hAnsi="Times New Roman" w:eastAsia="Times New Roman"/>
          <w:b w:val="0"/>
          <w:i w:val="0"/>
          <w:sz w:val="22"/>
        </w:rPr>
        <w:t>BR-CRM-05: Đơn hủy sau reserve phải giải phóng tồn.</w:t>
      </w:r>
    </w:p>
    <w:p>
      <w:pPr>
        <w:pStyle w:val="ListBullet"/>
      </w:pPr>
      <w:r>
        <w:rPr>
          <w:rFonts w:ascii="Times New Roman" w:hAnsi="Times New Roman" w:eastAsia="Times New Roman"/>
          <w:b w:val="0"/>
          <w:i w:val="0"/>
          <w:sz w:val="22"/>
        </w:rPr>
        <w:t>BR-CRM-GEN-01: Mọi thao tác thay đổi dữ liệu phải thuộc data scope của user.</w:t>
      </w:r>
    </w:p>
    <w:p>
      <w:pPr>
        <w:pStyle w:val="ListBullet"/>
      </w:pPr>
      <w:r>
        <w:rPr>
          <w:rFonts w:ascii="Times New Roman" w:hAnsi="Times New Roman" w:eastAsia="Times New Roman"/>
          <w:b w:val="0"/>
          <w:i w:val="0"/>
          <w:sz w:val="22"/>
        </w:rPr>
        <w:t>BR-CRM-GEN-02: Mọi chứng từ có mã duy nhất theo rule Sequence của SYS.</w:t>
      </w:r>
    </w:p>
    <w:p>
      <w:pPr>
        <w:pStyle w:val="ListBullet"/>
      </w:pPr>
      <w:r>
        <w:rPr>
          <w:rFonts w:ascii="Times New Roman" w:hAnsi="Times New Roman" w:eastAsia="Times New Roman"/>
          <w:b w:val="0"/>
          <w:i w:val="0"/>
          <w:sz w:val="22"/>
        </w:rPr>
        <w:t>BR-CRM-GEN-03: Thao tác sau khi khóa kỳ/chốt sổ (nếu có) phải đi đường điều chỉnh có kiểm soát.</w:t>
      </w:r>
    </w:p>
    <w:p>
      <w:pPr>
        <w:pStyle w:val="Heading1"/>
      </w:pPr>
      <w:r>
        <w:rPr>
          <w:rFonts w:ascii="Times New Roman" w:hAnsi="Times New Roman" w:eastAsia="Times New Roman"/>
          <w:b/>
          <w:i w:val="0"/>
          <w:color w:val="1F4E79"/>
          <w:sz w:val="28"/>
        </w:rPr>
        <w:t>11. Yêu cầu phi chức năng (NFR)</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Nhóm</w:t>
            </w:r>
          </w:p>
        </w:tc>
        <w:tc>
          <w:tcPr>
            <w:tcW w:type="dxa" w:w="4824"/>
            <w:shd w:fill="1F4E79" w:val="clear"/>
          </w:tcPr>
          <w:p>
            <w:r/>
            <w:r>
              <w:rPr>
                <w:rFonts w:ascii="Times New Roman" w:hAnsi="Times New Roman" w:eastAsia="Times New Roman"/>
                <w:b/>
                <w:i w:val="0"/>
                <w:color w:val="FFFFFF"/>
                <w:sz w:val="20"/>
              </w:rPr>
              <w:t>Yêu cầu</w:t>
            </w:r>
          </w:p>
        </w:tc>
      </w:tr>
      <w:tr>
        <w:tc>
          <w:tcPr>
            <w:tcW w:type="dxa" w:w="4824"/>
          </w:tcPr>
          <w:p>
            <w:r/>
            <w:r>
              <w:rPr>
                <w:rFonts w:ascii="Times New Roman" w:hAnsi="Times New Roman" w:eastAsia="Times New Roman"/>
                <w:b w:val="0"/>
                <w:i w:val="0"/>
                <w:sz w:val="20"/>
              </w:rPr>
              <w:t>Realtime inbox</w:t>
            </w:r>
          </w:p>
        </w:tc>
        <w:tc>
          <w:tcPr>
            <w:tcW w:type="dxa" w:w="4824"/>
          </w:tcPr>
          <w:p>
            <w:r/>
            <w:r>
              <w:rPr>
                <w:rFonts w:ascii="Times New Roman" w:hAnsi="Times New Roman" w:eastAsia="Times New Roman"/>
                <w:b w:val="0"/>
                <w:i w:val="0"/>
                <w:sz w:val="20"/>
              </w:rPr>
              <w:t>Hội thoại đồng bộ gần realtime theo kênh tích hợp</w:t>
            </w:r>
          </w:p>
        </w:tc>
      </w:tr>
      <w:tr>
        <w:tc>
          <w:tcPr>
            <w:tcW w:type="dxa" w:w="4824"/>
          </w:tcPr>
          <w:p>
            <w:r/>
            <w:r>
              <w:rPr>
                <w:rFonts w:ascii="Times New Roman" w:hAnsi="Times New Roman" w:eastAsia="Times New Roman"/>
                <w:b w:val="0"/>
                <w:i w:val="0"/>
                <w:sz w:val="20"/>
              </w:rPr>
              <w:t>Search</w:t>
            </w:r>
          </w:p>
        </w:tc>
        <w:tc>
          <w:tcPr>
            <w:tcW w:type="dxa" w:w="4824"/>
          </w:tcPr>
          <w:p>
            <w:r/>
            <w:r>
              <w:rPr>
                <w:rFonts w:ascii="Times New Roman" w:hAnsi="Times New Roman" w:eastAsia="Times New Roman"/>
                <w:b w:val="0"/>
                <w:i w:val="0"/>
                <w:sz w:val="20"/>
              </w:rPr>
              <w:t>Tìm KH/đơn &lt; 2s với bộ lọc phổ biến</w:t>
            </w:r>
          </w:p>
        </w:tc>
      </w:tr>
      <w:tr>
        <w:tc>
          <w:tcPr>
            <w:tcW w:type="dxa" w:w="4824"/>
          </w:tcPr>
          <w:p>
            <w:r/>
            <w:r>
              <w:rPr>
                <w:rFonts w:ascii="Times New Roman" w:hAnsi="Times New Roman" w:eastAsia="Times New Roman"/>
                <w:b w:val="0"/>
                <w:i w:val="0"/>
                <w:sz w:val="20"/>
              </w:rPr>
              <w:t>Mobile</w:t>
            </w:r>
          </w:p>
        </w:tc>
        <w:tc>
          <w:tcPr>
            <w:tcW w:type="dxa" w:w="4824"/>
          </w:tcPr>
          <w:p>
            <w:r/>
            <w:r>
              <w:rPr>
                <w:rFonts w:ascii="Times New Roman" w:hAnsi="Times New Roman" w:eastAsia="Times New Roman"/>
                <w:b w:val="0"/>
                <w:i w:val="0"/>
                <w:sz w:val="20"/>
              </w:rPr>
              <w:t>Sales field dùng được trên mobile</w:t>
            </w:r>
          </w:p>
        </w:tc>
      </w:tr>
      <w:tr>
        <w:tc>
          <w:tcPr>
            <w:tcW w:type="dxa" w:w="4824"/>
          </w:tcPr>
          <w:p>
            <w:r/>
            <w:r>
              <w:rPr>
                <w:rFonts w:ascii="Times New Roman" w:hAnsi="Times New Roman" w:eastAsia="Times New Roman"/>
                <w:b w:val="0"/>
                <w:i w:val="0"/>
                <w:sz w:val="20"/>
              </w:rPr>
              <w:t>Usability</w:t>
            </w:r>
          </w:p>
        </w:tc>
        <w:tc>
          <w:tcPr>
            <w:tcW w:type="dxa" w:w="4824"/>
          </w:tcPr>
          <w:p>
            <w:r/>
            <w:r>
              <w:rPr>
                <w:rFonts w:ascii="Times New Roman" w:hAnsi="Times New Roman" w:eastAsia="Times New Roman"/>
                <w:b w:val="0"/>
                <w:i w:val="0"/>
                <w:sz w:val="20"/>
              </w:rPr>
              <w:t>Form có validate rõ; bảng có lọc/phân trang; hỗ trợ tiếng Việt</w:t>
            </w:r>
          </w:p>
        </w:tc>
      </w:tr>
      <w:tr>
        <w:tc>
          <w:tcPr>
            <w:tcW w:type="dxa" w:w="4824"/>
          </w:tcPr>
          <w:p>
            <w:r/>
            <w:r>
              <w:rPr>
                <w:rFonts w:ascii="Times New Roman" w:hAnsi="Times New Roman" w:eastAsia="Times New Roman"/>
                <w:b w:val="0"/>
                <w:i w:val="0"/>
                <w:sz w:val="20"/>
              </w:rPr>
              <w:t>Reliability</w:t>
            </w:r>
          </w:p>
        </w:tc>
        <w:tc>
          <w:tcPr>
            <w:tcW w:type="dxa" w:w="4824"/>
          </w:tcPr>
          <w:p>
            <w:r/>
            <w:r>
              <w:rPr>
                <w:rFonts w:ascii="Times New Roman" w:hAnsi="Times New Roman" w:eastAsia="Times New Roman"/>
                <w:b w:val="0"/>
                <w:i w:val="0"/>
                <w:sz w:val="20"/>
              </w:rPr>
              <w:t>Không mất chứng từ đã post; giao dịch quan trọng atomic</w:t>
            </w:r>
          </w:p>
        </w:tc>
      </w:tr>
      <w:tr>
        <w:tc>
          <w:tcPr>
            <w:tcW w:type="dxa" w:w="4824"/>
          </w:tcPr>
          <w:p>
            <w:r/>
            <w:r>
              <w:rPr>
                <w:rFonts w:ascii="Times New Roman" w:hAnsi="Times New Roman" w:eastAsia="Times New Roman"/>
                <w:b w:val="0"/>
                <w:i w:val="0"/>
                <w:sz w:val="20"/>
              </w:rPr>
              <w:t>Maintainability</w:t>
            </w:r>
          </w:p>
        </w:tc>
        <w:tc>
          <w:tcPr>
            <w:tcW w:type="dxa" w:w="4824"/>
          </w:tcPr>
          <w:p>
            <w:r/>
            <w:r>
              <w:rPr>
                <w:rFonts w:ascii="Times New Roman" w:hAnsi="Times New Roman" w:eastAsia="Times New Roman"/>
                <w:b w:val="0"/>
                <w:i w:val="0"/>
                <w:sz w:val="20"/>
              </w:rPr>
              <w:t>Permission và cấu hình không hard-code trong source nghiệp vụ</w:t>
            </w:r>
          </w:p>
        </w:tc>
      </w:tr>
      <w:tr>
        <w:tc>
          <w:tcPr>
            <w:tcW w:type="dxa" w:w="4824"/>
          </w:tcPr>
          <w:p>
            <w:r/>
            <w:r>
              <w:rPr>
                <w:rFonts w:ascii="Times New Roman" w:hAnsi="Times New Roman" w:eastAsia="Times New Roman"/>
                <w:b w:val="0"/>
                <w:i w:val="0"/>
                <w:sz w:val="20"/>
              </w:rPr>
              <w:t>Observability</w:t>
            </w:r>
          </w:p>
        </w:tc>
        <w:tc>
          <w:tcPr>
            <w:tcW w:type="dxa" w:w="4824"/>
          </w:tcPr>
          <w:p>
            <w:r/>
            <w:r>
              <w:rPr>
                <w:rFonts w:ascii="Times New Roman" w:hAnsi="Times New Roman" w:eastAsia="Times New Roman"/>
                <w:b w:val="0"/>
                <w:i w:val="0"/>
                <w:sz w:val="20"/>
              </w:rPr>
              <w:t>Có log ứng dụng + audit nghiệp vụ tách bạch</w:t>
            </w:r>
          </w:p>
        </w:tc>
      </w:tr>
    </w:tbl>
    <w:p/>
    <w:p>
      <w:pPr>
        <w:pStyle w:val="Heading1"/>
      </w:pPr>
      <w:r>
        <w:rPr>
          <w:rFonts w:ascii="Times New Roman" w:hAnsi="Times New Roman" w:eastAsia="Times New Roman"/>
          <w:b/>
          <w:i w:val="0"/>
          <w:color w:val="1F4E79"/>
          <w:sz w:val="28"/>
        </w:rPr>
        <w:t>12. Tích hợp &amp; sự kiện</w:t>
      </w:r>
    </w:p>
    <w:p>
      <w:pPr>
        <w:pStyle w:val="Heading2"/>
      </w:pPr>
      <w:r>
        <w:rPr>
          <w:rFonts w:ascii="Times New Roman" w:hAnsi="Times New Roman" w:eastAsia="Times New Roman"/>
          <w:b/>
          <w:i w:val="0"/>
          <w:color w:val="1F4E79"/>
          <w:sz w:val="24"/>
        </w:rPr>
        <w:t>12.1. Ma trận tích hợp</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Thành phần</w:t>
            </w:r>
          </w:p>
        </w:tc>
        <w:tc>
          <w:tcPr>
            <w:tcW w:type="dxa" w:w="4824"/>
            <w:shd w:fill="1F4E79" w:val="clear"/>
          </w:tcPr>
          <w:p>
            <w:r/>
            <w:r>
              <w:rPr>
                <w:rFonts w:ascii="Times New Roman" w:hAnsi="Times New Roman" w:eastAsia="Times New Roman"/>
                <w:b/>
                <w:i w:val="0"/>
                <w:color w:val="FFFFFF"/>
                <w:sz w:val="20"/>
              </w:rPr>
              <w:t>Mô tả</w:t>
            </w:r>
          </w:p>
        </w:tc>
      </w:tr>
      <w:tr>
        <w:tc>
          <w:tcPr>
            <w:tcW w:type="dxa" w:w="4824"/>
          </w:tcPr>
          <w:p>
            <w:r/>
            <w:r>
              <w:rPr>
                <w:rFonts w:ascii="Times New Roman" w:hAnsi="Times New Roman" w:eastAsia="Times New Roman"/>
                <w:b w:val="0"/>
                <w:i w:val="0"/>
                <w:sz w:val="20"/>
              </w:rPr>
              <w:t>INV</w:t>
            </w:r>
          </w:p>
        </w:tc>
        <w:tc>
          <w:tcPr>
            <w:tcW w:type="dxa" w:w="4824"/>
          </w:tcPr>
          <w:p>
            <w:r/>
            <w:r>
              <w:rPr>
                <w:rFonts w:ascii="Times New Roman" w:hAnsi="Times New Roman" w:eastAsia="Times New Roman"/>
                <w:b w:val="0"/>
                <w:i w:val="0"/>
                <w:sz w:val="20"/>
              </w:rPr>
              <w:t>ATP, reserve, giá vốn tham chiếu</w:t>
            </w:r>
          </w:p>
        </w:tc>
      </w:tr>
      <w:tr>
        <w:tc>
          <w:tcPr>
            <w:tcW w:type="dxa" w:w="4824"/>
          </w:tcPr>
          <w:p>
            <w:r/>
            <w:r>
              <w:rPr>
                <w:rFonts w:ascii="Times New Roman" w:hAnsi="Times New Roman" w:eastAsia="Times New Roman"/>
                <w:b w:val="0"/>
                <w:i w:val="0"/>
                <w:sz w:val="20"/>
              </w:rPr>
              <w:t>LOG</w:t>
            </w:r>
          </w:p>
        </w:tc>
        <w:tc>
          <w:tcPr>
            <w:tcW w:type="dxa" w:w="4824"/>
          </w:tcPr>
          <w:p>
            <w:r/>
            <w:r>
              <w:rPr>
                <w:rFonts w:ascii="Times New Roman" w:hAnsi="Times New Roman" w:eastAsia="Times New Roman"/>
                <w:b w:val="0"/>
                <w:i w:val="0"/>
                <w:sz w:val="20"/>
              </w:rPr>
              <w:t>Lệnh giao từ đơn</w:t>
            </w:r>
          </w:p>
        </w:tc>
      </w:tr>
      <w:tr>
        <w:tc>
          <w:tcPr>
            <w:tcW w:type="dxa" w:w="4824"/>
          </w:tcPr>
          <w:p>
            <w:r/>
            <w:r>
              <w:rPr>
                <w:rFonts w:ascii="Times New Roman" w:hAnsi="Times New Roman" w:eastAsia="Times New Roman"/>
                <w:b w:val="0"/>
                <w:i w:val="0"/>
                <w:sz w:val="20"/>
              </w:rPr>
              <w:t>FIN</w:t>
            </w:r>
          </w:p>
        </w:tc>
        <w:tc>
          <w:tcPr>
            <w:tcW w:type="dxa" w:w="4824"/>
          </w:tcPr>
          <w:p>
            <w:r/>
            <w:r>
              <w:rPr>
                <w:rFonts w:ascii="Times New Roman" w:hAnsi="Times New Roman" w:eastAsia="Times New Roman"/>
                <w:b w:val="0"/>
                <w:i w:val="0"/>
                <w:sz w:val="20"/>
              </w:rPr>
              <w:t>Công nợ, thanh toán, doanh thu</w:t>
            </w:r>
          </w:p>
        </w:tc>
      </w:tr>
      <w:tr>
        <w:tc>
          <w:tcPr>
            <w:tcW w:type="dxa" w:w="4824"/>
          </w:tcPr>
          <w:p>
            <w:r/>
            <w:r>
              <w:rPr>
                <w:rFonts w:ascii="Times New Roman" w:hAnsi="Times New Roman" w:eastAsia="Times New Roman"/>
                <w:b w:val="0"/>
                <w:i w:val="0"/>
                <w:sz w:val="20"/>
              </w:rPr>
              <w:t>WF</w:t>
            </w:r>
          </w:p>
        </w:tc>
        <w:tc>
          <w:tcPr>
            <w:tcW w:type="dxa" w:w="4824"/>
          </w:tcPr>
          <w:p>
            <w:r/>
            <w:r>
              <w:rPr>
                <w:rFonts w:ascii="Times New Roman" w:hAnsi="Times New Roman" w:eastAsia="Times New Roman"/>
                <w:b w:val="0"/>
                <w:i w:val="0"/>
                <w:sz w:val="20"/>
              </w:rPr>
              <w:t>Duyệt báo giá/chiết khấu/vượt hạn mức</w:t>
            </w:r>
          </w:p>
        </w:tc>
      </w:tr>
      <w:tr>
        <w:tc>
          <w:tcPr>
            <w:tcW w:type="dxa" w:w="4824"/>
          </w:tcPr>
          <w:p>
            <w:r/>
            <w:r>
              <w:rPr>
                <w:rFonts w:ascii="Times New Roman" w:hAnsi="Times New Roman" w:eastAsia="Times New Roman"/>
                <w:b w:val="0"/>
                <w:i w:val="0"/>
                <w:sz w:val="20"/>
              </w:rPr>
              <w:t>FSM</w:t>
            </w:r>
          </w:p>
        </w:tc>
        <w:tc>
          <w:tcPr>
            <w:tcW w:type="dxa" w:w="4824"/>
          </w:tcPr>
          <w:p>
            <w:r/>
            <w:r>
              <w:rPr>
                <w:rFonts w:ascii="Times New Roman" w:hAnsi="Times New Roman" w:eastAsia="Times New Roman"/>
                <w:b w:val="0"/>
                <w:i w:val="0"/>
                <w:sz w:val="20"/>
              </w:rPr>
              <w:t>Escalate ticket kỹ thuật</w:t>
            </w:r>
          </w:p>
        </w:tc>
      </w:tr>
      <w:tr>
        <w:tc>
          <w:tcPr>
            <w:tcW w:type="dxa" w:w="4824"/>
          </w:tcPr>
          <w:p>
            <w:r/>
            <w:r>
              <w:rPr>
                <w:rFonts w:ascii="Times New Roman" w:hAnsi="Times New Roman" w:eastAsia="Times New Roman"/>
                <w:b w:val="0"/>
                <w:i w:val="0"/>
                <w:sz w:val="20"/>
              </w:rPr>
              <w:t>PRT</w:t>
            </w:r>
          </w:p>
        </w:tc>
        <w:tc>
          <w:tcPr>
            <w:tcW w:type="dxa" w:w="4824"/>
          </w:tcPr>
          <w:p>
            <w:r/>
            <w:r>
              <w:rPr>
                <w:rFonts w:ascii="Times New Roman" w:hAnsi="Times New Roman" w:eastAsia="Times New Roman"/>
                <w:b w:val="0"/>
                <w:i w:val="0"/>
                <w:sz w:val="20"/>
              </w:rPr>
              <w:t>KH tự phục vụ đơn/công nợ/ticket</w:t>
            </w:r>
          </w:p>
        </w:tc>
      </w:tr>
      <w:tr>
        <w:tc>
          <w:tcPr>
            <w:tcW w:type="dxa" w:w="4824"/>
          </w:tcPr>
          <w:p>
            <w:r/>
            <w:r>
              <w:rPr>
                <w:rFonts w:ascii="Times New Roman" w:hAnsi="Times New Roman" w:eastAsia="Times New Roman"/>
                <w:b w:val="0"/>
                <w:i w:val="0"/>
                <w:sz w:val="20"/>
              </w:rPr>
              <w:t>Meta/Zalo/Web</w:t>
            </w:r>
          </w:p>
        </w:tc>
        <w:tc>
          <w:tcPr>
            <w:tcW w:type="dxa" w:w="4824"/>
          </w:tcPr>
          <w:p>
            <w:r/>
            <w:r>
              <w:rPr>
                <w:rFonts w:ascii="Times New Roman" w:hAnsi="Times New Roman" w:eastAsia="Times New Roman"/>
                <w:b w:val="0"/>
                <w:i w:val="0"/>
                <w:sz w:val="20"/>
              </w:rPr>
              <w:t>Lead &amp; messaging</w:t>
            </w:r>
          </w:p>
        </w:tc>
      </w:tr>
    </w:tbl>
    <w:p/>
    <w:p>
      <w:pPr>
        <w:pStyle w:val="Heading2"/>
      </w:pPr>
      <w:r>
        <w:rPr>
          <w:rFonts w:ascii="Times New Roman" w:hAnsi="Times New Roman" w:eastAsia="Times New Roman"/>
          <w:b/>
          <w:i w:val="0"/>
          <w:color w:val="1F4E79"/>
          <w:sz w:val="24"/>
        </w:rPr>
        <w:t>12.2. Sự kiện (logical)</w:t>
      </w:r>
    </w:p>
    <w:p>
      <w:pPr>
        <w:pStyle w:val="ListBullet"/>
      </w:pPr>
      <w:r>
        <w:rPr>
          <w:rFonts w:ascii="Consolas" w:hAnsi="Consolas" w:eastAsia="Consolas"/>
          <w:b w:val="0"/>
          <w:i w:val="0"/>
          <w:color w:val="1F4E79"/>
          <w:sz w:val="20"/>
        </w:rPr>
        <w:t>CRM.EntityCreated</w:t>
      </w:r>
      <w:r>
        <w:rPr>
          <w:rFonts w:ascii="Times New Roman" w:hAnsi="Times New Roman" w:eastAsia="Times New Roman"/>
          <w:b w:val="0"/>
          <w:i w:val="0"/>
          <w:sz w:val="22"/>
        </w:rPr>
        <w:t xml:space="preserve"> / </w:t>
      </w:r>
      <w:r>
        <w:rPr>
          <w:rFonts w:ascii="Consolas" w:hAnsi="Consolas" w:eastAsia="Consolas"/>
          <w:b w:val="0"/>
          <w:i w:val="0"/>
          <w:color w:val="1F4E79"/>
          <w:sz w:val="20"/>
        </w:rPr>
        <w:t>CRM.EntityUpdated</w:t>
      </w:r>
      <w:r>
        <w:rPr>
          <w:rFonts w:ascii="Times New Roman" w:hAnsi="Times New Roman" w:eastAsia="Times New Roman"/>
          <w:b w:val="0"/>
          <w:i w:val="0"/>
          <w:sz w:val="22"/>
        </w:rPr>
        <w:t xml:space="preserve"> / </w:t>
      </w:r>
      <w:r>
        <w:rPr>
          <w:rFonts w:ascii="Consolas" w:hAnsi="Consolas" w:eastAsia="Consolas"/>
          <w:b w:val="0"/>
          <w:i w:val="0"/>
          <w:color w:val="1F4E79"/>
          <w:sz w:val="20"/>
        </w:rPr>
        <w:t>CRM.EntityStatusChanged</w:t>
      </w:r>
    </w:p>
    <w:p>
      <w:pPr>
        <w:pStyle w:val="ListBullet"/>
      </w:pPr>
      <w:r>
        <w:rPr>
          <w:rFonts w:ascii="Consolas" w:hAnsi="Consolas" w:eastAsia="Consolas"/>
          <w:b w:val="0"/>
          <w:i w:val="0"/>
          <w:color w:val="1F4E79"/>
          <w:sz w:val="20"/>
        </w:rPr>
        <w:t>CRM.DocumentSubmitted</w:t>
      </w:r>
      <w:r>
        <w:rPr>
          <w:rFonts w:ascii="Times New Roman" w:hAnsi="Times New Roman" w:eastAsia="Times New Roman"/>
          <w:b w:val="0"/>
          <w:i w:val="0"/>
          <w:sz w:val="22"/>
        </w:rPr>
        <w:t xml:space="preserve"> / </w:t>
      </w:r>
      <w:r>
        <w:rPr>
          <w:rFonts w:ascii="Consolas" w:hAnsi="Consolas" w:eastAsia="Consolas"/>
          <w:b w:val="0"/>
          <w:i w:val="0"/>
          <w:color w:val="1F4E79"/>
          <w:sz w:val="20"/>
        </w:rPr>
        <w:t>CRM.DocumentApproved</w:t>
      </w:r>
      <w:r>
        <w:rPr>
          <w:rFonts w:ascii="Times New Roman" w:hAnsi="Times New Roman" w:eastAsia="Times New Roman"/>
          <w:b w:val="0"/>
          <w:i w:val="0"/>
          <w:sz w:val="22"/>
        </w:rPr>
        <w:t xml:space="preserve"> / </w:t>
      </w:r>
      <w:r>
        <w:rPr>
          <w:rFonts w:ascii="Consolas" w:hAnsi="Consolas" w:eastAsia="Consolas"/>
          <w:b w:val="0"/>
          <w:i w:val="0"/>
          <w:color w:val="1F4E79"/>
          <w:sz w:val="20"/>
        </w:rPr>
        <w:t>CRM.DocumentPosted</w:t>
      </w:r>
    </w:p>
    <w:p>
      <w:pPr>
        <w:pStyle w:val="ListBullet"/>
      </w:pPr>
      <w:r>
        <w:rPr>
          <w:rFonts w:ascii="Times New Roman" w:hAnsi="Times New Roman" w:eastAsia="Times New Roman"/>
          <w:b w:val="0"/>
          <w:i w:val="0"/>
          <w:sz w:val="22"/>
        </w:rPr>
        <w:t>Mapping cụ thể API/topic sẽ định nghĩa ở tài liệu Interface Spec sau khi chốt SRS.</w:t>
      </w:r>
    </w:p>
    <w:p>
      <w:pPr>
        <w:pStyle w:val="Heading1"/>
      </w:pPr>
      <w:r>
        <w:rPr>
          <w:rFonts w:ascii="Times New Roman" w:hAnsi="Times New Roman" w:eastAsia="Times New Roman"/>
          <w:b/>
          <w:i w:val="0"/>
          <w:color w:val="1F4E79"/>
          <w:sz w:val="28"/>
        </w:rPr>
        <w:t>13. Phân quyền &amp; bảo mật</w:t>
      </w:r>
    </w:p>
    <w:p>
      <w:pPr>
        <w:pStyle w:val="Heading2"/>
      </w:pPr>
      <w:r>
        <w:rPr>
          <w:rFonts w:ascii="Times New Roman" w:hAnsi="Times New Roman" w:eastAsia="Times New Roman"/>
          <w:b/>
          <w:i w:val="0"/>
          <w:color w:val="1F4E79"/>
          <w:sz w:val="24"/>
        </w:rPr>
        <w:t>13.1. Permission catalog (đề xuất)</w:t>
      </w:r>
    </w:p>
    <w:p>
      <w:pPr>
        <w:pStyle w:val="ListBullet"/>
      </w:pPr>
      <w:r>
        <w:rPr>
          <w:rFonts w:ascii="Consolas" w:hAnsi="Consolas" w:eastAsia="Consolas"/>
          <w:b w:val="0"/>
          <w:i w:val="0"/>
          <w:color w:val="1F4E79"/>
          <w:sz w:val="20"/>
        </w:rPr>
        <w:t>crm.customer.manage</w:t>
      </w:r>
    </w:p>
    <w:p>
      <w:pPr>
        <w:pStyle w:val="ListBullet"/>
      </w:pPr>
      <w:r>
        <w:rPr>
          <w:rFonts w:ascii="Consolas" w:hAnsi="Consolas" w:eastAsia="Consolas"/>
          <w:b w:val="0"/>
          <w:i w:val="0"/>
          <w:color w:val="1F4E79"/>
          <w:sz w:val="20"/>
        </w:rPr>
        <w:t>crm.lead.manage</w:t>
      </w:r>
    </w:p>
    <w:p>
      <w:pPr>
        <w:pStyle w:val="ListBullet"/>
      </w:pPr>
      <w:r>
        <w:rPr>
          <w:rFonts w:ascii="Consolas" w:hAnsi="Consolas" w:eastAsia="Consolas"/>
          <w:b w:val="0"/>
          <w:i w:val="0"/>
          <w:color w:val="1F4E79"/>
          <w:sz w:val="20"/>
        </w:rPr>
        <w:t>crm.opportunity.manage</w:t>
      </w:r>
    </w:p>
    <w:p>
      <w:pPr>
        <w:pStyle w:val="ListBullet"/>
      </w:pPr>
      <w:r>
        <w:rPr>
          <w:rFonts w:ascii="Consolas" w:hAnsi="Consolas" w:eastAsia="Consolas"/>
          <w:b w:val="0"/>
          <w:i w:val="0"/>
          <w:color w:val="1F4E79"/>
          <w:sz w:val="20"/>
        </w:rPr>
        <w:t>crm.quote.manage</w:t>
      </w:r>
    </w:p>
    <w:p>
      <w:pPr>
        <w:pStyle w:val="ListBullet"/>
      </w:pPr>
      <w:r>
        <w:rPr>
          <w:rFonts w:ascii="Consolas" w:hAnsi="Consolas" w:eastAsia="Consolas"/>
          <w:b w:val="0"/>
          <w:i w:val="0"/>
          <w:color w:val="1F4E79"/>
          <w:sz w:val="20"/>
        </w:rPr>
        <w:t>crm.order.manage</w:t>
      </w:r>
    </w:p>
    <w:p>
      <w:pPr>
        <w:pStyle w:val="ListBullet"/>
      </w:pPr>
      <w:r>
        <w:rPr>
          <w:rFonts w:ascii="Consolas" w:hAnsi="Consolas" w:eastAsia="Consolas"/>
          <w:b w:val="0"/>
          <w:i w:val="0"/>
          <w:color w:val="1F4E79"/>
          <w:sz w:val="20"/>
        </w:rPr>
        <w:t>crm.discount.approve</w:t>
      </w:r>
    </w:p>
    <w:p>
      <w:pPr>
        <w:pStyle w:val="ListBullet"/>
      </w:pPr>
      <w:r>
        <w:rPr>
          <w:rFonts w:ascii="Consolas" w:hAnsi="Consolas" w:eastAsia="Consolas"/>
          <w:b w:val="0"/>
          <w:i w:val="0"/>
          <w:color w:val="1F4E79"/>
          <w:sz w:val="20"/>
        </w:rPr>
        <w:t>crm.campaign.manage</w:t>
      </w:r>
    </w:p>
    <w:p>
      <w:pPr>
        <w:pStyle w:val="ListBullet"/>
      </w:pPr>
      <w:r>
        <w:rPr>
          <w:rFonts w:ascii="Consolas" w:hAnsi="Consolas" w:eastAsia="Consolas"/>
          <w:b w:val="0"/>
          <w:i w:val="0"/>
          <w:color w:val="1F4E79"/>
          <w:sz w:val="20"/>
        </w:rPr>
        <w:t>crm.inbox.agent</w:t>
      </w:r>
    </w:p>
    <w:p>
      <w:pPr>
        <w:pStyle w:val="ListBullet"/>
      </w:pPr>
      <w:r>
        <w:rPr>
          <w:rFonts w:ascii="Consolas" w:hAnsi="Consolas" w:eastAsia="Consolas"/>
          <w:b w:val="0"/>
          <w:i w:val="0"/>
          <w:color w:val="1F4E79"/>
          <w:sz w:val="20"/>
        </w:rPr>
        <w:t>crm.report.view</w:t>
      </w:r>
    </w:p>
    <w:p>
      <w:pPr>
        <w:pStyle w:val="Heading2"/>
      </w:pPr>
      <w:r>
        <w:rPr>
          <w:rFonts w:ascii="Times New Roman" w:hAnsi="Times New Roman" w:eastAsia="Times New Roman"/>
          <w:b/>
          <w:i w:val="0"/>
          <w:color w:val="1F4E79"/>
          <w:sz w:val="24"/>
        </w:rPr>
        <w:t>13.2. Nguyên tắc</w:t>
      </w:r>
    </w:p>
    <w:p>
      <w:pPr>
        <w:pStyle w:val="ListBullet"/>
      </w:pPr>
      <w:r>
        <w:rPr>
          <w:rFonts w:ascii="Times New Roman" w:hAnsi="Times New Roman" w:eastAsia="Times New Roman"/>
          <w:b w:val="0"/>
          <w:i w:val="0"/>
          <w:sz w:val="22"/>
        </w:rPr>
        <w:t>Deny by default; chỉ mở theo role.</w:t>
      </w:r>
    </w:p>
    <w:p>
      <w:pPr>
        <w:pStyle w:val="ListBullet"/>
      </w:pPr>
      <w:r>
        <w:rPr>
          <w:rFonts w:ascii="Times New Roman" w:hAnsi="Times New Roman" w:eastAsia="Times New Roman"/>
          <w:b w:val="0"/>
          <w:i w:val="0"/>
          <w:sz w:val="22"/>
        </w:rPr>
        <w:t>Data scope theo chi nhánh/kho/đơn vị do SYS quyết định.</w:t>
      </w:r>
    </w:p>
    <w:p>
      <w:pPr>
        <w:pStyle w:val="ListBullet"/>
      </w:pPr>
      <w:r>
        <w:rPr>
          <w:rFonts w:ascii="Times New Roman" w:hAnsi="Times New Roman" w:eastAsia="Times New Roman"/>
          <w:b w:val="0"/>
          <w:i w:val="0"/>
          <w:sz w:val="22"/>
        </w:rPr>
        <w:t>Field-level security cho dữ liệu nhạy cảm (lương, công nợ chi tiết, giá vốn…) khi áp dụng.</w:t>
      </w:r>
    </w:p>
    <w:p>
      <w:pPr>
        <w:pStyle w:val="ListBullet"/>
      </w:pPr>
      <w:r>
        <w:rPr>
          <w:rFonts w:ascii="Times New Roman" w:hAnsi="Times New Roman" w:eastAsia="Times New Roman"/>
          <w:b w:val="0"/>
          <w:i w:val="0"/>
          <w:sz w:val="22"/>
        </w:rPr>
        <w:t>Mọi thay đổi phân quyền và thao tác critical ghi audit.</w:t>
      </w:r>
    </w:p>
    <w:p>
      <w:pPr>
        <w:pStyle w:val="Heading1"/>
      </w:pPr>
      <w:r>
        <w:rPr>
          <w:rFonts w:ascii="Times New Roman" w:hAnsi="Times New Roman" w:eastAsia="Times New Roman"/>
          <w:b/>
          <w:i w:val="0"/>
          <w:color w:val="1F4E79"/>
          <w:sz w:val="28"/>
        </w:rPr>
        <w:t>14. Báo cáo &amp; KPI</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KPI / Báo cáo</w:t>
            </w:r>
          </w:p>
        </w:tc>
        <w:tc>
          <w:tcPr>
            <w:tcW w:type="dxa" w:w="4824"/>
            <w:shd w:fill="1F4E79" w:val="clear"/>
          </w:tcPr>
          <w:p>
            <w:r/>
            <w:r>
              <w:rPr>
                <w:rFonts w:ascii="Times New Roman" w:hAnsi="Times New Roman" w:eastAsia="Times New Roman"/>
                <w:b/>
                <w:i w:val="0"/>
                <w:color w:val="FFFFFF"/>
                <w:sz w:val="20"/>
              </w:rPr>
              <w:t>Mục đích</w:t>
            </w:r>
          </w:p>
        </w:tc>
      </w:tr>
      <w:tr>
        <w:tc>
          <w:tcPr>
            <w:tcW w:type="dxa" w:w="4824"/>
          </w:tcPr>
          <w:p>
            <w:r/>
            <w:r>
              <w:rPr>
                <w:rFonts w:ascii="Times New Roman" w:hAnsi="Times New Roman" w:eastAsia="Times New Roman"/>
                <w:b w:val="0"/>
                <w:i w:val="0"/>
                <w:sz w:val="20"/>
              </w:rPr>
              <w:t>Tỷ lệ chuyển đổi lead→opportunity→order</w:t>
            </w:r>
          </w:p>
        </w:tc>
        <w:tc>
          <w:tcPr>
            <w:tcW w:type="dxa" w:w="4824"/>
          </w:tcPr>
          <w:p>
            <w:r/>
            <w:r>
              <w:rPr>
                <w:rFonts w:ascii="Times New Roman" w:hAnsi="Times New Roman" w:eastAsia="Times New Roman"/>
                <w:b w:val="0"/>
                <w:i w:val="0"/>
                <w:sz w:val="20"/>
              </w:rPr>
              <w:t xml:space="preserve">Giám sát vận hành module </w:t>
            </w:r>
            <w:r>
              <w:rPr>
                <w:rFonts w:ascii="Consolas" w:hAnsi="Consolas" w:eastAsia="Consolas"/>
                <w:b w:val="0"/>
                <w:i w:val="0"/>
                <w:color w:val="1F4E79"/>
                <w:sz w:val="18"/>
              </w:rPr>
              <w:t>CRM</w:t>
            </w:r>
          </w:p>
        </w:tc>
      </w:tr>
      <w:tr>
        <w:tc>
          <w:tcPr>
            <w:tcW w:type="dxa" w:w="4824"/>
          </w:tcPr>
          <w:p>
            <w:r/>
            <w:r>
              <w:rPr>
                <w:rFonts w:ascii="Times New Roman" w:hAnsi="Times New Roman" w:eastAsia="Times New Roman"/>
                <w:b w:val="0"/>
                <w:i w:val="0"/>
                <w:sz w:val="20"/>
              </w:rPr>
              <w:t>Doanh số / margin theo NV–vùng–SP</w:t>
            </w:r>
          </w:p>
        </w:tc>
        <w:tc>
          <w:tcPr>
            <w:tcW w:type="dxa" w:w="4824"/>
          </w:tcPr>
          <w:p>
            <w:r/>
            <w:r>
              <w:rPr>
                <w:rFonts w:ascii="Times New Roman" w:hAnsi="Times New Roman" w:eastAsia="Times New Roman"/>
                <w:b w:val="0"/>
                <w:i w:val="0"/>
                <w:sz w:val="20"/>
              </w:rPr>
              <w:t xml:space="preserve">Giám sát vận hành module </w:t>
            </w:r>
            <w:r>
              <w:rPr>
                <w:rFonts w:ascii="Consolas" w:hAnsi="Consolas" w:eastAsia="Consolas"/>
                <w:b w:val="0"/>
                <w:i w:val="0"/>
                <w:color w:val="1F4E79"/>
                <w:sz w:val="18"/>
              </w:rPr>
              <w:t>CRM</w:t>
            </w:r>
          </w:p>
        </w:tc>
      </w:tr>
      <w:tr>
        <w:tc>
          <w:tcPr>
            <w:tcW w:type="dxa" w:w="4824"/>
          </w:tcPr>
          <w:p>
            <w:r/>
            <w:r>
              <w:rPr>
                <w:rFonts w:ascii="Times New Roman" w:hAnsi="Times New Roman" w:eastAsia="Times New Roman"/>
                <w:b w:val="0"/>
                <w:i w:val="0"/>
                <w:sz w:val="20"/>
              </w:rPr>
              <w:t>Cycle time báo giá → đơn</w:t>
            </w:r>
          </w:p>
        </w:tc>
        <w:tc>
          <w:tcPr>
            <w:tcW w:type="dxa" w:w="4824"/>
          </w:tcPr>
          <w:p>
            <w:r/>
            <w:r>
              <w:rPr>
                <w:rFonts w:ascii="Times New Roman" w:hAnsi="Times New Roman" w:eastAsia="Times New Roman"/>
                <w:b w:val="0"/>
                <w:i w:val="0"/>
                <w:sz w:val="20"/>
              </w:rPr>
              <w:t xml:space="preserve">Giám sát vận hành module </w:t>
            </w:r>
            <w:r>
              <w:rPr>
                <w:rFonts w:ascii="Consolas" w:hAnsi="Consolas" w:eastAsia="Consolas"/>
                <w:b w:val="0"/>
                <w:i w:val="0"/>
                <w:color w:val="1F4E79"/>
                <w:sz w:val="18"/>
              </w:rPr>
              <w:t>CRM</w:t>
            </w:r>
          </w:p>
        </w:tc>
      </w:tr>
      <w:tr>
        <w:tc>
          <w:tcPr>
            <w:tcW w:type="dxa" w:w="4824"/>
          </w:tcPr>
          <w:p>
            <w:r/>
            <w:r>
              <w:rPr>
                <w:rFonts w:ascii="Times New Roman" w:hAnsi="Times New Roman" w:eastAsia="Times New Roman"/>
                <w:b w:val="0"/>
                <w:i w:val="0"/>
                <w:sz w:val="20"/>
              </w:rPr>
              <w:t>CPL, CAC, ROI campaign</w:t>
            </w:r>
          </w:p>
        </w:tc>
        <w:tc>
          <w:tcPr>
            <w:tcW w:type="dxa" w:w="4824"/>
          </w:tcPr>
          <w:p>
            <w:r/>
            <w:r>
              <w:rPr>
                <w:rFonts w:ascii="Times New Roman" w:hAnsi="Times New Roman" w:eastAsia="Times New Roman"/>
                <w:b w:val="0"/>
                <w:i w:val="0"/>
                <w:sz w:val="20"/>
              </w:rPr>
              <w:t xml:space="preserve">Giám sát vận hành module </w:t>
            </w:r>
            <w:r>
              <w:rPr>
                <w:rFonts w:ascii="Consolas" w:hAnsi="Consolas" w:eastAsia="Consolas"/>
                <w:b w:val="0"/>
                <w:i w:val="0"/>
                <w:color w:val="1F4E79"/>
                <w:sz w:val="18"/>
              </w:rPr>
              <w:t>CRM</w:t>
            </w:r>
          </w:p>
        </w:tc>
      </w:tr>
    </w:tbl>
    <w:p/>
    <w:p>
      <w:r>
        <w:rPr>
          <w:rFonts w:ascii="Times New Roman" w:hAnsi="Times New Roman" w:eastAsia="Times New Roman"/>
          <w:b w:val="0"/>
          <w:i w:val="0"/>
          <w:sz w:val="22"/>
        </w:rPr>
        <w:t xml:space="preserve">Báo cáo chi tiết vận hành nằm trong từng nhóm “Báo cáo…” của Mục 7; tổng hợp điều hành nằm trên module </w:t>
      </w:r>
      <w:r>
        <w:rPr>
          <w:rFonts w:ascii="Consolas" w:hAnsi="Consolas" w:eastAsia="Consolas"/>
          <w:b w:val="0"/>
          <w:i w:val="0"/>
          <w:color w:val="1F4E79"/>
          <w:sz w:val="20"/>
        </w:rPr>
        <w:t>BI</w:t>
      </w:r>
      <w:r>
        <w:rPr>
          <w:rFonts w:ascii="Times New Roman" w:hAnsi="Times New Roman" w:eastAsia="Times New Roman"/>
          <w:b w:val="0"/>
          <w:i w:val="0"/>
          <w:sz w:val="22"/>
        </w:rPr>
        <w:t xml:space="preserve"> khi khách mua thêm.</w:t>
      </w:r>
    </w:p>
    <w:p>
      <w:pPr>
        <w:pStyle w:val="Heading1"/>
      </w:pPr>
      <w:r>
        <w:rPr>
          <w:rFonts w:ascii="Times New Roman" w:hAnsi="Times New Roman" w:eastAsia="Times New Roman"/>
          <w:b/>
          <w:i w:val="0"/>
          <w:color w:val="1F4E79"/>
          <w:sz w:val="28"/>
        </w:rPr>
        <w:t>15. Giả định, rủi ro &amp; câu hỏi mở</w:t>
      </w:r>
    </w:p>
    <w:p>
      <w:pPr>
        <w:pStyle w:val="Heading2"/>
      </w:pPr>
      <w:r>
        <w:rPr>
          <w:rFonts w:ascii="Times New Roman" w:hAnsi="Times New Roman" w:eastAsia="Times New Roman"/>
          <w:b/>
          <w:i w:val="0"/>
          <w:color w:val="1F4E79"/>
          <w:sz w:val="24"/>
        </w:rPr>
        <w:t>15.1. Giả định</w:t>
      </w:r>
    </w:p>
    <w:p>
      <w:pPr>
        <w:pStyle w:val="ListBullet"/>
      </w:pPr>
      <w:r>
        <w:rPr>
          <w:rFonts w:ascii="Times New Roman" w:hAnsi="Times New Roman" w:eastAsia="Times New Roman"/>
          <w:b w:val="0"/>
          <w:i w:val="0"/>
          <w:sz w:val="22"/>
        </w:rPr>
        <w:t>Bảng giá và chính sách công nợ cấu hình theo tenant.</w:t>
      </w:r>
    </w:p>
    <w:p>
      <w:pPr>
        <w:pStyle w:val="Heading2"/>
      </w:pPr>
      <w:r>
        <w:rPr>
          <w:rFonts w:ascii="Times New Roman" w:hAnsi="Times New Roman" w:eastAsia="Times New Roman"/>
          <w:b/>
          <w:i w:val="0"/>
          <w:color w:val="1F4E79"/>
          <w:sz w:val="24"/>
        </w:rPr>
        <w:t>15.2. Câu hỏi mở cần chốt</w:t>
      </w:r>
    </w:p>
    <w:p>
      <w:pPr>
        <w:pStyle w:val="ListBullet"/>
      </w:pPr>
      <w:r>
        <w:rPr>
          <w:rFonts w:ascii="Times New Roman" w:hAnsi="Times New Roman" w:eastAsia="Times New Roman"/>
          <w:b w:val="0"/>
          <w:i w:val="0"/>
          <w:sz w:val="22"/>
        </w:rPr>
        <w:t>Phase 1 có tích hợp sàn TMĐT sâu hay chỉ khung intake đơn?</w:t>
      </w:r>
    </w:p>
    <w:p>
      <w:pPr>
        <w:pStyle w:val="ListBullet"/>
      </w:pPr>
      <w:r>
        <w:rPr>
          <w:rFonts w:ascii="Times New Roman" w:hAnsi="Times New Roman" w:eastAsia="Times New Roman"/>
          <w:b w:val="0"/>
          <w:i w:val="0"/>
          <w:sz w:val="22"/>
        </w:rPr>
        <w:t>Omnichannel Zalo cá nhân có nằm trong phạm vi pháp lý triển khai không?</w:t>
      </w:r>
    </w:p>
    <w:p>
      <w:pPr>
        <w:pStyle w:val="Heading2"/>
      </w:pPr>
      <w:r>
        <w:rPr>
          <w:rFonts w:ascii="Times New Roman" w:hAnsi="Times New Roman" w:eastAsia="Times New Roman"/>
          <w:b/>
          <w:i w:val="0"/>
          <w:color w:val="1F4E79"/>
          <w:sz w:val="24"/>
        </w:rPr>
        <w:t>15.3. Rủi ro</w:t>
      </w:r>
    </w:p>
    <w:p>
      <w:pPr>
        <w:pStyle w:val="ListBullet"/>
      </w:pPr>
      <w:r>
        <w:rPr>
          <w:rFonts w:ascii="Times New Roman" w:hAnsi="Times New Roman" w:eastAsia="Times New Roman"/>
          <w:b w:val="0"/>
          <w:i w:val="0"/>
          <w:sz w:val="22"/>
        </w:rPr>
        <w:t>Phụ thuộc module khác chưa mua → một số workflow E2E chỉ chạy được một phần (cần nêu rõ khi bán gói).</w:t>
      </w:r>
    </w:p>
    <w:p>
      <w:pPr>
        <w:pStyle w:val="ListBullet"/>
      </w:pPr>
      <w:r>
        <w:rPr>
          <w:rFonts w:ascii="Times New Roman" w:hAnsi="Times New Roman" w:eastAsia="Times New Roman"/>
          <w:b w:val="0"/>
          <w:i w:val="0"/>
          <w:sz w:val="22"/>
        </w:rPr>
        <w:t>Cấu hình quá linh hoạt có thể làm tăng effort QA; cần bộ template mặc định.</w:t>
      </w:r>
    </w:p>
    <w:p>
      <w:pPr>
        <w:pStyle w:val="ListBullet"/>
      </w:pPr>
      <w:r>
        <w:rPr>
          <w:rFonts w:ascii="Times New Roman" w:hAnsi="Times New Roman" w:eastAsia="Times New Roman"/>
          <w:b w:val="0"/>
          <w:i w:val="0"/>
          <w:sz w:val="22"/>
        </w:rPr>
        <w:t>Chưa chốt chuẩn kế toán/thuế chi tiết có thể ảnh hưởng FIN và posting.</w:t>
      </w:r>
    </w:p>
    <w:p>
      <w:pPr>
        <w:pStyle w:val="Heading1"/>
      </w:pPr>
      <w:r>
        <w:rPr>
          <w:rFonts w:ascii="Times New Roman" w:hAnsi="Times New Roman" w:eastAsia="Times New Roman"/>
          <w:b/>
          <w:i w:val="0"/>
          <w:color w:val="1F4E79"/>
          <w:sz w:val="28"/>
        </w:rPr>
        <w:t>16. Tiêu chí nghiệm thu &amp; truy vết</w:t>
      </w:r>
    </w:p>
    <w:p>
      <w:pPr>
        <w:pStyle w:val="Heading2"/>
      </w:pPr>
      <w:r>
        <w:rPr>
          <w:rFonts w:ascii="Times New Roman" w:hAnsi="Times New Roman" w:eastAsia="Times New Roman"/>
          <w:b/>
          <w:i w:val="0"/>
          <w:color w:val="1F4E79"/>
          <w:sz w:val="24"/>
        </w:rPr>
        <w:t>16.1. Điều kiện nghiệm thu module</w:t>
      </w:r>
    </w:p>
    <w:p>
      <w:pPr>
        <w:pStyle w:val="ListNumber"/>
      </w:pPr>
      <w:r>
        <w:rPr>
          <w:rFonts w:ascii="Times New Roman" w:hAnsi="Times New Roman" w:eastAsia="Times New Roman"/>
          <w:b w:val="0"/>
          <w:i w:val="0"/>
          <w:sz w:val="22"/>
        </w:rPr>
        <w:t xml:space="preserve">100% UC ưu tiên </w:t>
      </w:r>
      <w:r>
        <w:rPr>
          <w:rFonts w:ascii="Times New Roman" w:hAnsi="Times New Roman" w:eastAsia="Times New Roman"/>
          <w:b/>
          <w:i w:val="0"/>
          <w:sz w:val="22"/>
        </w:rPr>
        <w:t>Bắt buộc (Must)</w:t>
      </w:r>
      <w:r>
        <w:rPr>
          <w:rFonts w:ascii="Times New Roman" w:hAnsi="Times New Roman" w:eastAsia="Times New Roman"/>
          <w:b w:val="0"/>
          <w:i w:val="0"/>
          <w:sz w:val="22"/>
        </w:rPr>
        <w:t xml:space="preserve"> của </w:t>
      </w:r>
      <w:r>
        <w:rPr>
          <w:rFonts w:ascii="Consolas" w:hAnsi="Consolas" w:eastAsia="Consolas"/>
          <w:b w:val="0"/>
          <w:i w:val="0"/>
          <w:color w:val="1F4E79"/>
          <w:sz w:val="20"/>
        </w:rPr>
        <w:t>CRM</w:t>
      </w:r>
      <w:r>
        <w:rPr>
          <w:rFonts w:ascii="Times New Roman" w:hAnsi="Times New Roman" w:eastAsia="Times New Roman"/>
          <w:b w:val="0"/>
          <w:i w:val="0"/>
          <w:sz w:val="22"/>
        </w:rPr>
        <w:t xml:space="preserve"> pass UAT.</w:t>
      </w:r>
    </w:p>
    <w:p>
      <w:pPr>
        <w:pStyle w:val="ListNumber"/>
      </w:pPr>
      <w:r>
        <w:rPr>
          <w:rFonts w:ascii="Times New Roman" w:hAnsi="Times New Roman" w:eastAsia="Times New Roman"/>
          <w:b w:val="0"/>
          <w:i w:val="0"/>
          <w:sz w:val="22"/>
        </w:rPr>
        <w:t>Các workflow E2E ở Mục 8 chạy thành công trên dữ liệu mẫu.</w:t>
      </w:r>
    </w:p>
    <w:p>
      <w:pPr>
        <w:pStyle w:val="ListNumber"/>
      </w:pPr>
      <w:r>
        <w:rPr>
          <w:rFonts w:ascii="Times New Roman" w:hAnsi="Times New Roman" w:eastAsia="Times New Roman"/>
          <w:b w:val="0"/>
          <w:i w:val="0"/>
          <w:sz w:val="22"/>
        </w:rPr>
        <w:t>Phân quyền &amp; data scope được kiểm thử với ít nhất 3 role.</w:t>
      </w:r>
    </w:p>
    <w:p>
      <w:pPr>
        <w:pStyle w:val="ListNumber"/>
      </w:pPr>
      <w:r>
        <w:rPr>
          <w:rFonts w:ascii="Times New Roman" w:hAnsi="Times New Roman" w:eastAsia="Times New Roman"/>
          <w:b w:val="0"/>
          <w:i w:val="0"/>
          <w:sz w:val="22"/>
        </w:rPr>
        <w:t>Audit log ghi nhận các thao tác critical.</w:t>
      </w:r>
    </w:p>
    <w:p>
      <w:pPr>
        <w:pStyle w:val="ListNumber"/>
      </w:pPr>
      <w:r>
        <w:rPr>
          <w:rFonts w:ascii="Times New Roman" w:hAnsi="Times New Roman" w:eastAsia="Times New Roman"/>
          <w:b w:val="0"/>
          <w:i w:val="0"/>
          <w:sz w:val="22"/>
        </w:rPr>
        <w:t xml:space="preserve">Tích hợp với </w:t>
      </w:r>
      <w:r>
        <w:rPr>
          <w:rFonts w:ascii="Consolas" w:hAnsi="Consolas" w:eastAsia="Consolas"/>
          <w:b w:val="0"/>
          <w:i w:val="0"/>
          <w:color w:val="1F4E79"/>
          <w:sz w:val="20"/>
        </w:rPr>
        <w:t>SYS</w:t>
      </w:r>
      <w:r>
        <w:rPr>
          <w:rFonts w:ascii="Times New Roman" w:hAnsi="Times New Roman" w:eastAsia="Times New Roman"/>
          <w:b w:val="0"/>
          <w:i w:val="0"/>
          <w:sz w:val="22"/>
        </w:rPr>
        <w:t xml:space="preserve"> và các phụ thuộc bắt buộc hoạt động ổn định.</w:t>
      </w:r>
    </w:p>
    <w:p>
      <w:pPr>
        <w:pStyle w:val="ListNumber"/>
      </w:pPr>
      <w:r>
        <w:rPr>
          <w:rFonts w:ascii="Times New Roman" w:hAnsi="Times New Roman" w:eastAsia="Times New Roman"/>
          <w:b w:val="0"/>
          <w:i w:val="0"/>
          <w:sz w:val="22"/>
        </w:rPr>
        <w:t>Tài liệu hướng dẫn cấu hình template mặc định đi kèm.</w:t>
      </w:r>
    </w:p>
    <w:p>
      <w:pPr>
        <w:pStyle w:val="Heading2"/>
      </w:pPr>
      <w:r>
        <w:rPr>
          <w:rFonts w:ascii="Times New Roman" w:hAnsi="Times New Roman" w:eastAsia="Times New Roman"/>
          <w:b/>
          <w:i w:val="0"/>
          <w:color w:val="1F4E79"/>
          <w:sz w:val="24"/>
        </w:rPr>
        <w:t>16.2. Truy vết</w:t>
      </w:r>
    </w:p>
    <w:tbl>
      <w:tblPr>
        <w:tblStyle w:val="TableGrid"/>
        <w:tblW w:type="auto" w:w="0"/>
        <w:tblLook w:firstColumn="1" w:firstRow="1" w:lastColumn="0" w:lastRow="0" w:noHBand="0" w:noVBand="1" w:val="04A0"/>
      </w:tblPr>
      <w:tblGrid>
        <w:gridCol w:w="4824"/>
        <w:gridCol w:w="4824"/>
      </w:tblGrid>
      <w:tr>
        <w:tc>
          <w:tcPr>
            <w:tcW w:type="dxa" w:w="4824"/>
            <w:shd w:fill="1F4E79" w:val="clear"/>
          </w:tcPr>
          <w:p>
            <w:r/>
            <w:r>
              <w:rPr>
                <w:rFonts w:ascii="Times New Roman" w:hAnsi="Times New Roman" w:eastAsia="Times New Roman"/>
                <w:b/>
                <w:i w:val="0"/>
                <w:color w:val="FFFFFF"/>
                <w:sz w:val="20"/>
              </w:rPr>
              <w:t>Artifact</w:t>
            </w:r>
          </w:p>
        </w:tc>
        <w:tc>
          <w:tcPr>
            <w:tcW w:type="dxa" w:w="4824"/>
            <w:shd w:fill="1F4E79" w:val="clear"/>
          </w:tcPr>
          <w:p>
            <w:r/>
            <w:r>
              <w:rPr>
                <w:rFonts w:ascii="Times New Roman" w:hAnsi="Times New Roman" w:eastAsia="Times New Roman"/>
                <w:b/>
                <w:i w:val="0"/>
                <w:color w:val="FFFFFF"/>
                <w:sz w:val="20"/>
              </w:rPr>
              <w:t>Liên kết</w:t>
            </w:r>
          </w:p>
        </w:tc>
      </w:tr>
      <w:tr>
        <w:tc>
          <w:tcPr>
            <w:tcW w:type="dxa" w:w="4824"/>
          </w:tcPr>
          <w:p>
            <w:r/>
            <w:r>
              <w:rPr>
                <w:rFonts w:ascii="Times New Roman" w:hAnsi="Times New Roman" w:eastAsia="Times New Roman"/>
                <w:b w:val="0"/>
                <w:i w:val="0"/>
                <w:sz w:val="20"/>
              </w:rPr>
              <w:t>Catalog chức năng</w:t>
            </w:r>
          </w:p>
        </w:tc>
        <w:tc>
          <w:tcPr>
            <w:tcW w:type="dxa" w:w="4824"/>
          </w:tcPr>
          <w:p>
            <w:r/>
            <w:r>
              <w:rPr>
                <w:rFonts w:ascii="Consolas" w:hAnsi="Consolas" w:eastAsia="Consolas"/>
                <w:b w:val="0"/>
                <w:i w:val="0"/>
                <w:color w:val="1F4E79"/>
                <w:sz w:val="18"/>
              </w:rPr>
              <w:t>../00. Tổng quan/cay_chuc_nang_data.py</w:t>
            </w:r>
          </w:p>
        </w:tc>
      </w:tr>
      <w:tr>
        <w:tc>
          <w:tcPr>
            <w:tcW w:type="dxa" w:w="4824"/>
          </w:tcPr>
          <w:p>
            <w:r/>
            <w:r>
              <w:rPr>
                <w:rFonts w:ascii="Times New Roman" w:hAnsi="Times New Roman" w:eastAsia="Times New Roman"/>
                <w:b w:val="0"/>
                <w:i w:val="0"/>
                <w:sz w:val="20"/>
              </w:rPr>
              <w:t>Excel tổng hợp</w:t>
            </w:r>
          </w:p>
        </w:tc>
        <w:tc>
          <w:tcPr>
            <w:tcW w:type="dxa" w:w="4824"/>
          </w:tcPr>
          <w:p>
            <w:r/>
            <w:r>
              <w:rPr>
                <w:rFonts w:ascii="Consolas" w:hAnsi="Consolas" w:eastAsia="Consolas"/>
                <w:b w:val="0"/>
                <w:i w:val="0"/>
                <w:color w:val="1F4E79"/>
                <w:sz w:val="18"/>
              </w:rPr>
              <w:t>../00. Tổng quan/Danh_muc_Module_Chuc_nang_ERP_v3.xlsx</w:t>
            </w:r>
          </w:p>
        </w:tc>
      </w:tr>
      <w:tr>
        <w:tc>
          <w:tcPr>
            <w:tcW w:type="dxa" w:w="4824"/>
          </w:tcPr>
          <w:p>
            <w:r/>
            <w:r>
              <w:rPr>
                <w:rFonts w:ascii="Times New Roman" w:hAnsi="Times New Roman" w:eastAsia="Times New Roman"/>
                <w:b w:val="0"/>
                <w:i w:val="0"/>
                <w:sz w:val="20"/>
              </w:rPr>
              <w:t>Chuẩn viết SRS</w:t>
            </w:r>
          </w:p>
        </w:tc>
        <w:tc>
          <w:tcPr>
            <w:tcW w:type="dxa" w:w="4824"/>
          </w:tcPr>
          <w:p>
            <w:r/>
            <w:r>
              <w:rPr>
                <w:rFonts w:ascii="Consolas" w:hAnsi="Consolas" w:eastAsia="Consolas"/>
                <w:b w:val="0"/>
                <w:i w:val="0"/>
                <w:color w:val="1F4E79"/>
                <w:sz w:val="18"/>
              </w:rPr>
              <w:t>../00_CHUAN_VIET_SRS.md</w:t>
            </w:r>
          </w:p>
        </w:tc>
      </w:tr>
      <w:tr>
        <w:tc>
          <w:tcPr>
            <w:tcW w:type="dxa" w:w="4824"/>
          </w:tcPr>
          <w:p>
            <w:r/>
            <w:r>
              <w:rPr>
                <w:rFonts w:ascii="Times New Roman" w:hAnsi="Times New Roman" w:eastAsia="Times New Roman"/>
                <w:b w:val="0"/>
                <w:i w:val="0"/>
                <w:sz w:val="20"/>
              </w:rPr>
              <w:t>Use case IDs</w:t>
            </w:r>
          </w:p>
        </w:tc>
        <w:tc>
          <w:tcPr>
            <w:tcW w:type="dxa" w:w="4824"/>
          </w:tcPr>
          <w:p>
            <w:r/>
            <w:r>
              <w:rPr>
                <w:rFonts w:ascii="Consolas" w:hAnsi="Consolas" w:eastAsia="Consolas"/>
                <w:b w:val="0"/>
                <w:i w:val="0"/>
                <w:color w:val="1F4E79"/>
                <w:sz w:val="18"/>
              </w:rPr>
              <w:t>UC_CRM_001</w:t>
            </w:r>
            <w:r>
              <w:rPr>
                <w:rFonts w:ascii="Times New Roman" w:hAnsi="Times New Roman" w:eastAsia="Times New Roman"/>
                <w:b w:val="0"/>
                <w:i w:val="0"/>
                <w:sz w:val="20"/>
              </w:rPr>
              <w:t xml:space="preserve"> … </w:t>
            </w:r>
            <w:r>
              <w:rPr>
                <w:rFonts w:ascii="Consolas" w:hAnsi="Consolas" w:eastAsia="Consolas"/>
                <w:b w:val="0"/>
                <w:i w:val="0"/>
                <w:color w:val="1F4E79"/>
                <w:sz w:val="18"/>
              </w:rPr>
              <w:t>UC_CRM_131</w:t>
            </w:r>
          </w:p>
        </w:tc>
      </w:tr>
    </w:tbl>
    <w:p/>
    <w:p>
      <w:r>
        <w:rPr>
          <w:rFonts w:ascii="Times New Roman" w:hAnsi="Times New Roman" w:eastAsia="Times New Roman"/>
          <w:b w:val="0"/>
          <w:i/>
          <w:sz w:val="22"/>
        </w:rPr>
        <w:t>Hết tài liệu SRS-CRM-v1.0.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