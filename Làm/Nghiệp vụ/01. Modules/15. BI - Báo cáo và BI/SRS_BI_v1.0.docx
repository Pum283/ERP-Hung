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SRS-BI-v1.0 — Báo cáo &amp; Business Intelligence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SRS-BI-v1.0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Báo cáo &amp; Business Intelligence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trị &amp; Báo cáo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 module nghiệp vụ đã mua — dataset theo license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Báo cáo &amp; Business Intelligence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Module BI cung cấp dataset theo license, dashboard quản trị, thư viện báo cáo chuẩn, cảnh báo KPI, self-service cơ bản và (phase sau) dự báo/AI.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Một nơi xem KPI tổng hợp theo quyền và module đã mua.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Giảm phụ thuộc xuất Excel thủ công.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Cảnh báo sớm khi KPI vượt ngưỡng.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Datasets, dashboards, report catalog, alerts, self-service light, optional forecast.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warehouse doanh nghiệp tách biệt hoàn toàn (có thể phase sau).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ETL ngoài hệ thống.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Các module nghiệp vụ đã mua — dataset theo license.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dataset/KPI, phân quyền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lãnh đạo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chuyên môn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nhẹ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Dataset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Tập dữ liệu được phép phân tích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KPI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Chỉ tiêu đo lường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Alert threshold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Ngưỡng cảnh báo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Refresh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mới dữ liệu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Quản trị &amp; Báo cáo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 module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Sự kiện/dữ liệu nguồn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ACL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Schedule report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6 nhóm | 30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dataset theo module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mới dữ liệu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xem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điển chỉ tiêu KPI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truy cập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Ban lãnh đạo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theo module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doanh thu – lợi nhuận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tồn – mua –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nhân sự –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sales pipeline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Tùy chỉnh bố cục theo role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báo cáo theo module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báo cáo với bộ lọc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bộ lọc / yêu thích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Excel / PDF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báo cáo email định kỳ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kỳ / mục tiêu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ngưỡng cảnh báo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realtime / digest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theo dõi Target vs Actual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nhận cảnh báo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báo cáo tùy chỉnh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Pivot / biểu đồ tương tác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Chia sẻ báo cáo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dataset đã lọc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doanh thu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hiện bất thường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Tóm tắt insight bằng AI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Nền tảng dữ liệu báo cáo (`BI-01`)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BI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UC_BI_001 — Catalog dataset theo module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Licensed dataset catalog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Catalog dataset theo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(Licensed dataset catalog)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“Catalog dataset theo module”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UC_BI_002 — Làm mới dữ liệu định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Data refresh policy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Làm mới dữ liệu định kỳ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(Data refresh policy)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“Làm mới dữ liệu định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UC_BI_003 — Phân quyền xem báo cáo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access control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quyền xem báo cáo”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UC_BI_004 — Từ điển chỉ tiêu KPI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KPI dictionary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Từ điển chỉ tiêu KPI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(KPI dictionary)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“Từ điển chỉ tiêu KPI”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UC_BI_005 — Nhật ký truy cập báo cáo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Report access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“Nhật ký truy cập báo cáo”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Dashboard quản trị (`BI-02`)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Executive /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UC_BI_006 — Dashboard Ban lãnh đạo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Ban lãnh đạo”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UC_BI_007 — Dashboard theo module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Module-specific dashboards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theo module”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UC_BI_008 — Widget doanh thu – lợi nhuận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Revenue &amp; profit widgets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Widget doanh thu – lợi nhuận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(Revenue &amp; profit widgets)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“Widget doanh thu – lợi nhuận”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UC_BI_009 — Widget tồn – mua –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Supply chain widgets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Widget tồn – mua –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(Supply chain widgets)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“Widget tồn – mua –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UC_BI_010 — Widget nhân sự –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HR widgets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Widget nhân sự – công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(HR widgets)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“Widget nhân sự – công”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UC_BI_011 — Widget sales pipeline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widgets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Widget sales pipeline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(Sales widgets)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“Widget sales pipeline”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UC_BI_012 — Tùy chỉnh bố cục theo role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Layout customization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Executive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Tùy chỉnh bố cục theo role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(Layout customization)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“Tùy chỉnh bố cục theo role”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Thư viện báo cáo chuẩn (`BI-03`)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UC_BI_013 — Danh mục báo cáo theo module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Report catalog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báo cáo theo module”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UC_BI_014 — Chạy báo cáo với bộ lọc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Parameterized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“Chạy báo cáo với bộ lọc”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UC_BI_015 — Lưu bộ lọc / yêu thích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Saved report views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Lưu bộ lọc / yêu thích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(Saved report views)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“Lưu bộ lọc / yêu thích”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UC_BI_016 — Xuất Excel / PDF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Report export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Excel / PDF”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UC_BI_017 — Gửi báo cáo email định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Scheduled report email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“Gửi báo cáo email định kỳ”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UC_BI_018 — So sánh kỳ / mục tiêu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Period &amp; target comparison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So sánh kỳ / mục tiêu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(Period &amp; target comparison)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“So sánh kỳ / mục tiêu”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Cảnh báo &amp; KPI (`BI-04`)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BI Admin /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UC_BI_019 — Cấu hình ngưỡng cảnh báo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KPI threshold alerts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ngưỡng cảnh báo”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UC_BI_020 — Cảnh báo realtime / digest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Alert channels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realtime / digest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(Alert channels)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realtime / digest”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UC_BI_021 — Bảng theo dõi Target vs Actual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KPI tracking 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theo dõi Target vs Actual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(KPI tracking board)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theo dõi Target vs Actual”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UC_BI_022 — Đăng ký nhận cảnh báo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Subscribe to alerts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Đăng ký nhận cảnh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(Subscribe to alerts)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“Đăng ký nhận cảnh báo”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Self-service &amp; phân tích (`BI-05`)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Analyst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UC_BI_023 — Tạo báo cáo tùy chỉnh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Self-service reporting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báo cáo tùy chỉnh”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UC_BI_024 — Pivot / biểu đồ tương tác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Interactive visualizations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Pivot / biểu đồ tương tác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(Interactive visualizations)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“Pivot / biểu đồ tương tác”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UC_BI_025 — Chia sẻ báo cáo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Share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“Chia sẻ báo cáo”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UC_BI_026 — Xuất dataset đã lọc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Filtered data extract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dataset đã lọc”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Dự báo &amp; AI (`BI-06`)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BI Admin / Analyst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UC_BI_027 — Dự báo doanh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forecast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Dự báo doanh thu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(Sales forecast)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“Dự báo doanh thu”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UC_BI_028 — Dự báo nhu cầu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Demand forecast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Dự báo nhu cầu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(Demand forecast)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“Dự báo nhu cầu”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UC_BI_029 — Phát hiện bất thường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Anomaly detection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Phát hiện bất thường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(Anomaly detection)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“Phát hiện bất thường”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UC_BI_030 — Tóm tắt insight bằng AI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AI insights summary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BI Admin / Analyst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Tóm tắt insight bằng AI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(AI insights summary)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“Tóm tắt insight bằng AI”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WF-BI-01 — Phát hành dashboard theo gói license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User chỉ thấy KPI module được mua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định module active trên license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dataset/dashboard tương ứng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quyền xem theo 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refresh và alert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tiêu thụ báo cáo/xuất file/đăng ký email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Dataset / DatasetField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phân tích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Dashboard / Widget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Trực quan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ReportDefinition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chuẩn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KpiDefinition / AlertRule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KPI &amp; cảnh báo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ScheduledReport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gửi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BR-BI-01: Không expose dataset của module chưa license.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BR-BI-02: Phân quyền BI không được vượt data scope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BR-BI-03: Báo cáo tài chính nhạy cảm chỉ role được cấp.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BR-BI-04: Mọi truy cập dataset quan trọng có thể ghi access log.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BR-BI-GEN-01: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BR-BI-GEN-02: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BR-BI-GEN-03: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 dashboard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dashboard chuẩn p95 &lt; 5s với cache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Freshness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Refresh gần realtime hoặc định kỳ theo cấu hình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 module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Sự kiện/dữ liệu nguồn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ACL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Schedule report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BI.EntityCreated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BI.DocumentSubmitted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bi.dashboard.view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bi.report.view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bi.dataset.manage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bi.alert.manage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bi.selfservice.use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adoption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Scheduled report success rate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Alert response time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BI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Mỗi module nghiệp vụ cung cấp view/read-model cho BI.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Dùng OLTP trực tiếp có read replica hay bắt buộc ODS phase 1?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UC_BI_030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SRS-BI-v1.0.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