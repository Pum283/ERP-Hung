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Báo cáo &amp; Business Intelligence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BI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SRS-BI-v1.1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Báo cáo &amp; Business Intelligence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SRS-BI-v1.1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 — Báo cáo &amp; Business Intelligence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Báo cáo &amp; Business Intelligence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Module BI cung cấp dataset theo license, dashboard quản trị, thư viện báo cáo chuẩn, cảnh báo KPI, self-service cơ bản và (phase sau) dự báo/AI.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Một nơi xem KPI tổng hợp theo quyền và module đã mua.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Giảm phụ thuộc xuất Excel thủ công.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Cảnh báo sớm khi KPI vượt ngưỡng.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Datasets, dashboards, report catalog, alerts, self-service light, optional forecast.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Data warehouse doanh nghiệp tách biệt hoàn toàn (có thể phase sau).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ETL ngoài hệ thống.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Các module nghiệp vụ đã mua — dataset theo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dataset/KPI, phân quyền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Executive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lãnh đạo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Manager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chuyên môn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nhẹ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Dataset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Tập dữ liệu được phép phân tích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KPI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Chỉ tiêu đo lường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Alert threshold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Ngưỡng cảnh báo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Refresh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mới dữ liệu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BI (Báo cáo &amp; Business Intelligence)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Tất cả module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Sự kiện/dữ liệu nguồn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ACL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Schedule report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6 nhóm · 30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dataset theo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mới dữ liệu định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xem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điển chỉ tiêu KPI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dữ liệu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truy cập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Ban lãnh đạo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theo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doanh thu – lợi nhuận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tồn – mua –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nhân sự –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sales pipeline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quản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Tùy chỉnh bố cục theo 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báo cáo theo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báo cáo với bộ lọc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bộ lọc / yêu thích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Excel / PDF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báo cáo email định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 viện báo cáo chuẩn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kỳ / mục tiêu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ngưỡng cảnh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realtime / digest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theo dõi Target vs Actual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&amp; KPI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nhận cảnh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báo cáo tùy chỉnh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Pivot / biểu đồ tương tác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Chia sẻ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&amp; phân tích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dataset đã lọc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doanh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nhu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hiện bất thường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&amp; AI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Tóm tắt insight bằng AI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Nền tảng dữ liệu báo cáo (`BI-01`)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Nền tảng dữ liệu báo cáo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"Catalog dataset theo module"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dataset theo module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"Catalog dataset theo module" thuộc nhóm Nền tảng dữ liệu báo cáo trong module BI — Báo cáo &amp; Business Intelligence. Mô tả chi tiết: Licensed dataset catalog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«Catalog dataset theo module»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«Catalog dataset theo module»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«Catalog dataset theo module»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khởi tạo thao tác «Catalog dataset theo module» trong nhóm Nền tảng dữ liệu báo cáo.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(Licensed dataset catalog).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«Catalog dataset theo module».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«Catalog dataset theo module»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"Làm mới dữ liệu định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mới dữ liệu định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"Làm mới dữ liệu định kỳ" thuộc nhóm Nền tảng dữ liệu báo cáo trong module BI — Báo cáo &amp; Business Intelligence. Mô tả chi tiết: Data refresh policy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«Làm mới dữ liệu định kỳ»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«Làm mới dữ liệu định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«Làm mới dữ liệu định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khởi tạo thao tác «Làm mới dữ liệu định kỳ» trong nhóm Nền tảng dữ liệu báo cáo.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(Data refresh policy).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«Làm mới dữ liệu định kỳ».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«Làm mới dữ liệu định kỳ»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"Phân quyền xem báo cáo"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xem báo cáo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"Phân quyền xem báo cáo" thuộc nhóm Nền tảng dữ liệu báo cáo trong module BI — Báo cáo &amp; Business Intelligence. Mô tả chi tiết: BI access control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quyền xem báo cáo»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quyền xem báo cáo»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quyền xem báo cáo»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mở «Phân quyền xem báo cáo»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(BI access control);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quyền xem báo cáo»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"Từ điển chỉ tiêu KPI"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điển chỉ tiêu KPI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"Từ điển chỉ tiêu KPI" thuộc nhóm Nền tảng dữ liệu báo cáo trong module BI — Báo cáo &amp; Business Intelligence. Mô tả chi tiết: KPI dictionary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«Từ điển chỉ tiêu KPI»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«Từ điển chỉ tiêu KPI»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«Từ điển chỉ tiêu KPI»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khởi tạo thao tác «Từ điển chỉ tiêu KPI» trong nhóm Nền tảng dữ liệu báo cáo.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(KPI dictionary).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«Từ điển chỉ tiêu KPI».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«Từ điển chỉ tiêu KPI»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"Nhật ký truy cập báo cáo"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truy cập báo cáo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"Nhật ký truy cập báo cáo" thuộc nhóm Nền tảng dữ liệu báo cáo trong module BI — Báo cáo &amp; Business Intelligence. Mô tả chi tiết: Report access 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«Nhật ký truy cập báo cáo»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«Nhật ký truy cập báo cáo»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«Nhật ký truy cập báo cáo»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mở «Nhật ký truy cập báo cáo»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(Report access log);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«Nhật ký truy cập báo cáo» → từ chối (UI ẩn/disabled hoặc API 403) và ghi audit.</w:t>
            </w:r>
          </w:p>
        </w:tc>
      </w:tr>
    </w:tbl>
    <w:p/>
    <w:p>
      <w:pPr>
        <w:pStyle w:val="Heading2"/>
      </w:pPr>
      <w:r>
        <w:t>9.2. Dashboard quản trị (`BI-02`)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Dashboard quản trị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"Dashboard Ban lãnh đạo"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Ban lãnh đạo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Executive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Executive thực hiện chức năng "Dashboard Ban lãnh đạo" thuộc nhóm Dashboard quản trị trong module BI — Báo cáo &amp; Business Intelligence. Mô tả chi tiết: Executive dashboard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[Executive]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«Dashboard Ban lãnh đạo»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«Dashboard Ban lãnh đạo»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«Dashboard Ban lãnh đạo»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Executive mở «Dashboard Ban lãnh đạo»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(Executive dashboard);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«Dashboard Ban lãnh đạo»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"Dashboard theo module"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theo module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Executive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Executive thực hiện chức năng "Dashboard theo module" thuộc nhóm Dashboard quản trị trong module BI — Báo cáo &amp; Business Intelligence. Mô tả chi tiết: Module-specific dashboards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[Executive]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«Dashboard theo module»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«Dashboard theo module»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«Dashboard theo module»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Executive mở «Dashboard theo module»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(Module-specific dashboards);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«Dashboard theo module»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"Widget doanh thu – lợi nhuận"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doanh thu – lợi nhuận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Executive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Executive thực hiện chức năng "Widget doanh thu – lợi nhuận" thuộc nhóm Dashboard quản trị trong module BI — Báo cáo &amp; Business Intelligence. Mô tả chi tiết: Revenue &amp; profit widgets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[Executive]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«Widget doanh thu – lợi nhuận»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«Widget doanh thu – lợi nhuận»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«Widget doanh thu – lợi nhuận»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Executive khởi tạo thao tác «Widget doanh thu – lợi nhuận» trong nhóm Dashboard quản trị.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(Revenue &amp; profit widgets).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«Widget doanh thu – lợi nhuận».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«Widget doanh thu – lợi nhuận»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"Widget tồn – mua –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tồn – mua –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Executive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Executive thực hiện chức năng "Widget tồn – mua – giao" thuộc nhóm Dashboard quản trị trong module BI — Báo cáo &amp; Business Intelligence. Mô tả chi tiết: Supply chain widgets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[Executive]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«Widget tồn – mua –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«Widget tồn – mua –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«Widget tồn – mua –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Executive khởi tạo thao tác «Widget tồn – mua – giao» trong nhóm Dashboard quản trị.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(Supply chain widgets).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«Widget tồn – mua – giao».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«Widget tồn – mua – giao»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"Widget nhân sự – công"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nhân sự – công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Executive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Executive thực hiện chức năng "Widget nhân sự – công" thuộc nhóm Dashboard quản trị trong module BI — Báo cáo &amp; Business Intelligence. Mô tả chi tiết: HR widgets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[Executive]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«Widget nhân sự – công»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«Widget nhân sự – công»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«Widget nhân sự – công»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Executive khởi tạo thao tác «Widget nhân sự – công» trong nhóm Dashboard quản trị.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(HR widgets).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«Widget nhân sự – công».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«Widget nhân sự – công»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"Widget sales pipeline"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sales pipeline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Executive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Executive thực hiện chức năng "Widget sales pipeline" thuộc nhóm Dashboard quản trị trong module BI — Báo cáo &amp; Business Intelligence. Mô tả chi tiết: Sales widgets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[Executive]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«Widget sales pipeline»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«Widget sales pipeline»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«Widget sales pipeline»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Executive mở «Widget sales pipeline»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(Sales widgets).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«Widget sales pipeline»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"Tùy chỉnh bố cục theo role"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Tùy chỉnh bố cục theo role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Executive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Executive thực hiện chức năng "Tùy chỉnh bố cục theo role" thuộc nhóm Dashboard quản trị trong module BI — Báo cáo &amp; Business Intelligence. Mô tả chi tiết: Layout customization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[Executive]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«Tùy chỉnh bố cục theo role»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«Tùy chỉnh bố cục theo role»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«Tùy chỉnh bố cục theo role»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Executive khởi tạo thao tác «Tùy chỉnh bố cục theo role» trong nhóm Dashboard quản trị.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(Layout customization).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«Tùy chỉnh bố cục theo role».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«Tùy chỉnh bố cục theo role» → từ chối (UI ẩn/disabled hoặc API 403) và ghi audit.</w:t>
            </w:r>
          </w:p>
        </w:tc>
      </w:tr>
    </w:tbl>
    <w:p/>
    <w:p>
      <w:pPr>
        <w:pStyle w:val="Heading2"/>
      </w:pPr>
      <w:r>
        <w:t>9.3. Thư viện báo cáo chuẩn (`BI-03`)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Thư viện báo cáo chuẩn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"Danh mục báo cáo theo module"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báo cáo theo module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Manager thực hiện chức năng "Danh mục báo cáo theo module" thuộc nhóm Thư viện báo cáo chuẩn trong module BI — Báo cáo &amp; Business Intelligence. Mô tả chi tiết: Report catalog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báo cáo theo module»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báo cáo theo module»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báo cáo theo module»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Manager mở «Danh mục báo cáo theo module»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(Report catalog);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báo cáo theo module»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"Chạy báo cáo với bộ lọc"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báo cáo với bộ lọc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Manager thực hiện chức năng "Chạy báo cáo với bộ lọc" thuộc nhóm Thư viện báo cáo chuẩn trong module BI — Báo cáo &amp; Business Intelligence. Mô tả chi tiết: Parameterized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«Chạy báo cáo với bộ lọc»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«Chạy báo cáo với bộ lọc»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«Chạy báo cáo với bộ lọc»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Manager mở «Chạy báo cáo với bộ lọc»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(Parameterized reports);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«Chạy báo cáo với bộ lọc»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"Lưu bộ lọc / yêu thích"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bộ lọc / yêu thích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Manager thực hiện chức năng "Lưu bộ lọc / yêu thích" thuộc nhóm Thư viện báo cáo chuẩn trong module BI — Báo cáo &amp; Business Intelligence. Mô tả chi tiết: Saved report views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«Lưu bộ lọc / yêu thích»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«Lưu bộ lọc / yêu thích»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«Lưu bộ lọc / yêu thích»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Manager khởi tạo thao tác «Lưu bộ lọc / yêu thích» trong nhóm Thư viện báo cáo chuẩn.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(Saved report views).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«Lưu bộ lọc / yêu thích».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«Lưu bộ lọc / yêu thích»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"Xuất Excel / PDF"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Excel / PDF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Manager thực hiện chức năng "Xuất Excel / PDF" thuộc nhóm Thư viện báo cáo chuẩn trong module BI — Báo cáo &amp; Business Intelligence. Mô tả chi tiết: Report export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Excel / PDF»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Excel / PDF»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Excel / PDF»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Manager mở «Xuất Excel / PDF»,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Excel / PDF» (Report export).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Excel / PDF»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"Gửi báo cáo email định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báo cáo email định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Manager thực hiện chức năng "Gửi báo cáo email định kỳ" thuộc nhóm Thư viện báo cáo chuẩn trong module BI — Báo cáo &amp; Business Intelligence. Mô tả chi tiết: Scheduled report email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«Gửi báo cáo email định kỳ»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«Gửi báo cáo email định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«Gửi báo cáo email định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Manager mở «Gửi báo cáo email định kỳ»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(Scheduled report email);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«Gửi báo cáo email định kỳ»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"So sánh kỳ / mục tiêu"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kỳ / mục tiêu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Manager thực hiện chức năng "So sánh kỳ / mục tiêu" thuộc nhóm Thư viện báo cáo chuẩn trong module BI — Báo cáo &amp; Business Intelligence. Mô tả chi tiết: Period &amp; target comparison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«So sánh kỳ / mục tiêu»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«So sánh kỳ / mục tiêu»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«So sánh kỳ / mục tiêu»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Manager khởi tạo thao tác «So sánh kỳ / mục tiêu» trong nhóm Thư viện báo cáo chuẩn.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(Period &amp; target comparison).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«So sánh kỳ / mục tiêu».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«So sánh kỳ / mục tiêu» → từ chối (UI ẩn/disabled hoặc API 403) và ghi audit.</w:t>
            </w:r>
          </w:p>
        </w:tc>
      </w:tr>
    </w:tbl>
    <w:p/>
    <w:p>
      <w:pPr>
        <w:pStyle w:val="Heading2"/>
      </w:pPr>
      <w:r>
        <w:t>9.4. Cảnh báo &amp; KPI (`BI-04`)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Cảnh báo &amp; KPI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"Cấu hình ngưỡng cảnh báo"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ngưỡng cảnh báo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"Cấu hình ngưỡng cảnh báo" thuộc nhóm Cảnh báo &amp; KPI trong module BI — Báo cáo &amp; Business Intelligence. Mô tả chi tiết: KPI threshold alerts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ngưỡng cảnh báo»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ngưỡng cảnh báo»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ngưỡng cảnh báo»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BI Admin kích hoạt kiểm tra điều kiện «Cấu hình ngưỡng cảnh báo».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(KPI threshold alerts).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ngưỡng cảnh báo»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"Cảnh báo realtime / digest"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realtime / digest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"Cảnh báo realtime / digest" thuộc nhóm Cảnh báo &amp; KPI trong module BI — Báo cáo &amp; Business Intelligence. Mô tả chi tiết: Alert channels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realtime / digest»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realtime / digest»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realtime / digest»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BI Admin kích hoạt kiểm tra điều kiện «Cảnh báo realtime / digest».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(Alert channels).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realtime / digest»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"Bảng theo dõi Target vs Actual"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theo dõi Target vs Actual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"Bảng theo dõi Target vs Actual" thuộc nhóm Cảnh báo &amp; KPI trong module BI — Báo cáo &amp; Business Intelligence. Mô tả chi tiết: KPI tracking 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theo dõi Target vs Actual»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theo dõi Target vs Actual»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theo dõi Target vs Actual»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khởi tạo thao tác «Bảng theo dõi Target vs Actual» trong nhóm Cảnh báo &amp; KPI.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(KPI tracking 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theo dõi Target vs Actual».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theo dõi Target vs Actual»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"Đăng ký nhận cảnh báo"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nhận cảnh báo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"Đăng ký nhận cảnh báo" thuộc nhóm Cảnh báo &amp; KPI trong module BI — Báo cáo &amp; Business Intelligence. Mô tả chi tiết: Subscribe to alerts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«Đăng ký nhận cảnh báo»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«Đăng ký nhận cảnh báo»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«Đăng ký nhận cảnh báo»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BI Admin kích hoạt kiểm tra điều kiện «Đăng ký nhận cảnh báo».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(Subscribe to alerts).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«Đăng ký nhận cảnh báo» → từ chối (UI ẩn/disabled hoặc API 403) và ghi audit.</w:t>
            </w:r>
          </w:p>
        </w:tc>
      </w:tr>
    </w:tbl>
    <w:p/>
    <w:p>
      <w:pPr>
        <w:pStyle w:val="Heading2"/>
      </w:pPr>
      <w:r>
        <w:t>9.5. Self-service &amp; phân tích (`BI-05`)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Self-service &amp; phân tích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"Tạo báo cáo tùy chỉnh"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báo cáo tùy chỉnh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Analyst thực hiện chức năng "Tạo báo cáo tùy chỉnh" thuộc nhóm Self-service &amp; phân tích trong module BI — Báo cáo &amp; Business Intelligence. Mô tả chi tiết: Self-service reporting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[Analyst]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báo cáo tùy chỉnh»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báo cáo tùy chỉnh»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báo cáo tùy chỉnh»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Analyst mở «Tạo báo cáo tùy chỉnh»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(Self-service reporting);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báo cáo tùy chỉnh»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"Pivot / biểu đồ tương tác"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Pivot / biểu đồ tương tác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Analyst thực hiện chức năng "Pivot / biểu đồ tương tác" thuộc nhóm Self-service &amp; phân tích trong module BI — Báo cáo &amp; Business Intelligence. Mô tả chi tiết: Interactive visualizations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[Analyst]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«Pivot / biểu đồ tương tác»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«Pivot / biểu đồ tương tác»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«Pivot / biểu đồ tương tác»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Analyst khởi tạo thao tác «Pivot / biểu đồ tương tác» trong nhóm Self-service &amp; phân tích.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(Interactive visualizations).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«Pivot / biểu đồ tương tác».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«Pivot / biểu đồ tương tác»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"Chia sẻ báo cáo"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Chia sẻ báo cáo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Analyst thực hiện chức năng "Chia sẻ báo cáo" thuộc nhóm Self-service &amp; phân tích trong module BI — Báo cáo &amp; Business Intelligence. Mô tả chi tiết: Share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[Analyst]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«Chia sẻ báo cáo»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«Chia sẻ báo cáo»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«Chia sẻ báo cáo»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Analyst mở «Chia sẻ báo cáo»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(Share reports);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«Chia sẻ báo cáo»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"Xuất dataset đã lọc"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dataset đã lọc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Analyst thực hiện chức năng "Xuất dataset đã lọc" thuộc nhóm Self-service &amp; phân tích trong module BI — Báo cáo &amp; Business Intelligence. Mô tả chi tiết: Filtered data extract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[Analyst]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dataset đã lọc»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dataset đã lọc»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dataset đã lọc»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Analyst mở «Xuất dataset đã lọc»,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dataset đã lọc» (Filtered data extract).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dataset đã lọc» → từ chối (UI ẩn/disabled hoặc API 403) và ghi audit.</w:t>
            </w:r>
          </w:p>
        </w:tc>
      </w:tr>
    </w:tbl>
    <w:p/>
    <w:p>
      <w:pPr>
        <w:pStyle w:val="Heading2"/>
      </w:pPr>
      <w:r>
        <w:t>9.6. Dự báo &amp; AI (`BI-06`)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Dự báo &amp; AI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"Dự báo doanh thu"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doanh thu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"Dự báo doanh thu" thuộc nhóm Dự báo &amp; AI trong module BI — Báo cáo &amp; Business Intelligence. Mô tả chi tiết: Sales forecast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«Dự báo doanh thu»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«Dự báo doanh thu»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«Dự báo doanh thu»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khởi tạo thao tác «Dự báo doanh thu» trong nhóm Dự báo &amp; AI.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(Sales forecast).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«Dự báo doanh thu».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«Dự báo doanh thu»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"Dự báo nhu cầu"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báo nhu cầu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"Dự báo nhu cầu" thuộc nhóm Dự báo &amp; AI trong module BI — Báo cáo &amp; Business Intelligence. Mô tả chi tiết: Demand forecast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«Dự báo nhu cầu»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«Dự báo nhu cầu»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«Dự báo nhu cầu»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khởi tạo thao tác «Dự báo nhu cầu» trong nhóm Dự báo &amp; AI.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(Demand forecast).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«Dự báo nhu cầu».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«Dự báo nhu cầu»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"Phát hiện bất thường"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hiện bất thường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"Phát hiện bất thường" thuộc nhóm Dự báo &amp; AI trong module BI — Báo cáo &amp; Business Intelligence. Mô tả chi tiết: Anomaly detection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«Phát hiện bất thường»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«Phát hiện bất thường»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«Phát hiện bất thường»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khởi tạo thao tác «Phát hiện bất thường» trong nhóm Dự báo &amp; AI.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(Anomaly detection).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«Phát hiện bất thường».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«Phát hiện bất thường»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"Tóm tắt insight bằng AI"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UC_BI_030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Tóm tắt insight bằng AI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BI Admin thực hiện chức năng "Tóm tắt insight bằng AI" thuộc nhóm Dự báo &amp; AI trong module BI — Báo cáo &amp; Business Intelligence. Mô tả chi tiết: AI insights summary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[BI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«Tóm tắt insight bằng AI»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BR-BI-AUD-01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«Tóm tắt insight bằng AI»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«Tóm tắt insight bằng AI»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BI Admin khởi tạo thao tác «Tóm tắt insight bằng AI» trong nhóm Dự báo &amp; AI.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(AI insights summary).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«Tóm tắt insight bằng AI».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«Tóm tắt insight bằng AI» → từ chối (UI ẩn/disabled hoặc API 403) và ghi audit.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WF-BI-01 — Phát hành dashboard theo gói license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User chỉ thấy KPI module được mua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định module active trên license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dataset/dashboard tương ứng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quyền xem theo role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refresh và alert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tiêu thụ báo cáo/xuất file/đăng ký email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Dataset / DatasetField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phân tích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Dashboard / Widget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Trực quan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ReportDefinition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chuẩn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KpiDefinition / AlertRule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KPI &amp; cảnh báo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ScheduledReport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gửi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BR-BI-01: Không expose dataset của module chưa license.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BR-BI-02: Phân quyền BI không được vượt data scope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BR-BI-03: Báo cáo tài chính nhạy cảm chỉ role được cấp.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BR-BI-04: Mọi truy cập dataset quan trọng có thể ghi access log.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BR-BI-GEN-01: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BR-BI-GEN-02: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BR-BI-GEN-03: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năng dashboard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dashboard chuẩn p95 &lt; 5s với cache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Freshness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Refresh gần realtime hoặc định kỳ theo cấu hình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bi.dashboard.view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bi.dataset.manage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bi.alert.manage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bi.selfservice.use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adoption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Scheduled report success rate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Alert response time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Mỗi module nghiệp vụ cung cấp view/read-model cho BI.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Dùng OLTP trực tiếp có read replica hay bắt buộc ODS phase 1?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SRS_BI_v1.1.md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UC_BI_001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SRS-BI-v1.1.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SRS-BI-v1.1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SRS-BI-v1.1  |  Báo cáo &amp; Business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