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SRS-FIN-v1.0 — Tài chính – Kế toán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SRS-FIN-v1.0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Tài chính – Kế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PUR, INV, POS, HRM, AST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Tài chính – Kế toán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Module FIN cung cấp COA, kỳ kế toán, sổ cái, quỹ–ngân hàng, AR/AP, thuế/HĐĐT (khung), ghi nhận doanh thu–chi phí từ module khác, ngân sách và báo cáo tài chính quản trị.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Single source of truth cho số liệu tài chính quản trị.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Đối soát công nợ phải thu/trả.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Khóa sổ kỳ có kiểm soát.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Nhận bút toán tự động từ các module vận hành.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COA/period, GL, cash/bank, AR, AP, e-invoice framework, tax, revenue/cost postings, budget, FIN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Thay thế hoàn toàn phần mềm thuế chuyên sâu (có thể tích hợp).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Hợp nhất báo cáo tập đoàn phức tạp đa chuẩn kế toán ngay phase 1.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CRM, PUR, INV, POS, HRM, AST.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COA, kỳ, khóa sổ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/ sổ cái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khách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NCC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– ngân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 /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ngân sách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COA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Chart of Accounts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General Ledger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AR/AP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Accounts Receivable / Payable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Trial balance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Cân đối phát sinh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Posting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Hạch toán từ chứng từ nguồn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Tài chính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CRM/POS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thanh toán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PUR/INV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&amp; kho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E-invoice provider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HĐĐT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Bank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kê / chi hộ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13 nhóm | 83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FIN-11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FIN-12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FIN-13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tài khoản (COA)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tài khoản / chỉ tiêu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kế toán / năm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kỳ / mở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tiền hạch toán &amp; tỷ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chi phí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Khoản mục thu/chi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Hình thức thanh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bút toán thủ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định kỳ / mẫu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Đảo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sổ cái theo tài khoản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chi tiết theo đối tượng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bút toán tự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soát bút toán lệch Nợ/Có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chứng từ gốc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quỹ / thủ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thu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chi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tạm ứng / hoàn ứng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sổ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khoản 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Giấy báo Nợ / Có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sao kê 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chuyển khoản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sao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số dư ngân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hóa đơn phải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theo khách / hóa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tiền &amp; phân bổ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Bù trừ công nợ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nợ tự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hạn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tuổi nợ phải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nợ khó đòi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COD về AR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hóa đơn phải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theo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thanh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&amp; phân bổ AP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tuổi nợ phải trả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nhà cung cấp HĐĐT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hành hóa đơn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/ thay thế / hủy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trạng thái phát 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trữ bảng kê HĐĐT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thuế GTGT đầu ra / đầu vào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kê hóa đơn GTGT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Tờ khai thuế GTGT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TNCN từ lương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suất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từ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từ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UC_FIN_059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giá vốn hàng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nhận trước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Chiết khấu làm giảm doanh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chi phí hoạt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chi phí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 từ HRM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marketing từ CRM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chi phí / quyết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lãi/lỗ cuối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UC_FIN_069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công nợ – sổ cái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khóa sổ tháng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năm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ngân sách theo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thực tế vs ngân sách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ngân sách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ngân sách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cân đối phát sinh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P&amp;L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cân đối kế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UC_FIN_079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lưu chuyển tiền tệ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UC_FIN_080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P&amp;L theo chi nhánh /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UC_FIN_081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công nợ tổng hợp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UC_FIN_082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UC_FIN_083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tài chính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kế toán (`FIN-01`)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9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Chief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UC_FIN_001 — Hệ thống tài khoản (COA)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Chart of accounts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Hệ thống tài khoản (COA)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(Chart of accounts)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“Hệ thống tài khoản (COA)”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UC_FIN_002 — Nhóm tài khoản / chỉ tiêu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Account groups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Nhóm tài khoản / chỉ tiêu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(Account groups)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“Nhóm tài khoản / chỉ tiêu”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UC_FIN_003 — Kỳ kế toán / năm tài chính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Fiscal calendar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Kỳ kế toán / năm tài chính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(Fiscal calendar)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“Kỳ kế toán / năm tài chính”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UC_FIN_004 — Khóa sổ kỳ / mở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Period lock/unlock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sổ kỳ / mở lại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(Period lock/unlock)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sổ kỳ / mở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UC_FIN_005 — Đồng tiền hạch toán &amp; tỷ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Currency &amp; exchange rates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Đồng tiền hạch toán &amp; tỷ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(Currency &amp; exchange rates)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“Đồng tiền hạch toán &amp; tỷ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UC_FIN_006 — Trung tâm chi phí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center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Trung tâm chi phí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(Cost center master)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“Trung tâm chi phí”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UC_FIN_007 — Khoản mục thu/chi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flow line items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Khoản mục thu/chi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flow line items)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“Khoản mục thu/chi”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UC_FIN_008 — Hình thức thanh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Payment methods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Hình thức thanh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(Payment methods)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“Hình thức thanh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UC_FIN_009 — Danh mục thuế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Tax code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thuế”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Sổ cái &amp; bút toán (`FIN-02`)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GL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UC_FIN_010 — Tạo bút toán thủ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Manual journal entry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bút toán thủ công”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UC_FIN_011 — Bút toán định kỳ / mẫu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Recurring journal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Bút toán định kỳ / mẫu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(Recurring journal)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“Bút toán định kỳ / mẫu”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UC_FIN_012 — Đảo bút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Journal reversal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Đảo bút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(Journal reversal)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“Đảo bút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UC_FIN_013 — Xem sổ cái theo tài khoản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inquiry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sổ cái theo tài khoản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(GL inquiry)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sổ cái theo tài khoản”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UC_FIN_014 — Sổ chi tiết theo đối tượng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Subledger inquiry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Sổ chi tiết theo đối tượng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(Subledger inquiry)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“Sổ chi tiết theo đối tượng”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UC_FIN_015 — Nhận bút toán tự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posting from modules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Nhận bút toán tự động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(Auto posting from modules)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“Nhận bút toán tự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UC_FIN_016 — Kiểm soát bút toán lệch Nợ/Có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Debit/credit balance check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Kiểm soát bút toán lệch Nợ/Có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(Debit/credit balance check)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“Kiểm soát bút toán lệch Nợ/Có”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UC_FIN_017 — Đính kèm chứng từ gốc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Voucher attachment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Đính kèm chứng từ gốc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(Voucher attachment)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“Đính kèm chứng từ gốc”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Quỹ tiền mặt (`FIN-03`)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Treasurer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UC_FIN_018 — Danh mục quỹ / thủ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books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quỹ / thủ quỹ”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UC_FIN_019 — Phiếu thu tiền mặt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Phiếu thu tiền mặt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“Phiếu thu tiền mặt”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UC_FIN_020 — Phiếu chi tiền mặt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Phiếu chi tiền mặt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“Phiếu chi tiền mặt”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UC_FIN_021 — Đề nghị tạm ứng / hoàn ứng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Advance &amp; settlement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Đề nghị tạm ứng / hoàn ứng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(Advance &amp; settlement)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nghị tạm ứng / hoàn ứng”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UC_FIN_022 — Kiểm kê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count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Kiểm kê quỹ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count)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“Kiểm kê quỹ”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UC_FIN_023 — Báo cáo sổ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book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sổ quỹ”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Ngân hàng (`FIN-04`)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Treasurer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UC_FIN_024 — Danh mục tài khoản ngân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account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tài khoản ngân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UC_FIN_025 — Giấy báo Nợ /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voucher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Giấy báo Nợ / Có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(Bank voucher)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“Giấy báo Nợ / Có”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UC_FIN_026 — Đối soát sao kê ngân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reconciliation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sao kê ngân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(Bank reconciliation)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sao kê ngân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UC_FIN_027 — Đề nghị chuyển khoản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Payment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Đề nghị chuyển khoản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(Payment order)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nghị chuyển khoản”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UC_FIN_028 — Import sao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statement import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Import sao kê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(Bank statement import)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sao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UC_FIN_029 — Theo dõi số dư ngân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balance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Treasurer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số dư ngân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(Bank balance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số dư ngân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Công nợ phải thu (AR) (`FIN-05`)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9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AR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UC_FIN_030 — Tạo hóa đơn phải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invoice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hóa đơn phải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UC_FIN_031 — Công nợ theo khách / hóa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open items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Công nợ theo khách / hóa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(AR open items)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“Công nợ theo khách / hóa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UC_FIN_032 — Thu tiền &amp; phân bổ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application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 tiền &amp; phân bổ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application)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 tiền &amp; phân bổ”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UC_FIN_033 — Bù trừ công nợ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offset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Bù trừ công nợ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(AR offset)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“Bù trừ công nợ”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UC_FIN_034 — Nhắc nợ tự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Dunning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Nhắc nợ tự động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(Dunning)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“Nhắc nợ tự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UC_FIN_035 — Cảnh báo vượt hạn mức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Credit limit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vượt hạn mức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(Credit limit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vượt hạn mức”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UC_FIN_036 — Bảng tuổi nợ phải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aging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tuổi nợ phải thu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(AR aging report)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tuổi nợ phải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UC_FIN_037 — Xử lý nợ khó đòi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Bad debt provision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Xử lý nợ khó đòi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(Bad debt provision)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“Xử lý nợ khó đòi”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UC_FIN_038 — Đối soát COD về 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to AR reconciliation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COD về AR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to AR reconciliation)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COD về AR”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Công nợ phải trả (AP) (`FIN-06`)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AP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UC_FIN_039 — Tạo hóa đơn phải trả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invoice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hóa đơn phải trả”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UC_FIN_040 — Công nợ theo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open items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Công nợ theo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(AP open items)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“Công nợ theo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UC_FIN_041 — Đề nghị thanh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Payment proposal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Đề nghị thanh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(Payment proposal)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nghị thanh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UC_FIN_042 — Duyệt chi trả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Payment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chi trả”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UC_FIN_043 — Thanh toán &amp; phân bổ AP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payment application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toán &amp; phân bổ AP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(AP payment application)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toán &amp; phân bổ AP”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UC_FIN_044 — Bảng tuổi nợ phải trả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aging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tuổi nợ phải trả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(AP aging report)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tuổi nợ phải trả”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UC_FIN_045 — Tạm ứng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prepayment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Tạm ứng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prepayment)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“Tạm ứng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UC_FIN_046 — Đối soát 3 chiều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3-way match from FIN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3 chiều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(3-way match from FIN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3 chiều”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Hóa đơn điện tử (`FIN-07`)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GL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UC_FIN_047 — Cấu hình nhà cung cấp HĐĐT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E-invoice provider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nhà cung cấp HĐĐT”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UC_FIN_048 — Phát hành hóa đơn điện tử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Issue e-invoice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Phát hành hóa đơn điện tử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(Issue e-invoice)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“Phát hành hóa đơn điện tử”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UC_FIN_049 — Điều chỉnh / thay thế / hủy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E-invoice adjustment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Điều chỉnh / thay thế / hủy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(E-invoice adjustment)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“Điều chỉnh / thay thế / hủy”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UC_FIN_050 — Tra cứu trạng thái phát 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E-invoice status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Tra cứu trạng thái phát hành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(E-invoice 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“Tra cứu trạng thái phát 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UC_FIN_051 — Lưu trữ bảng kê HĐĐT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E-invoice registry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Lưu trữ bảng kê HĐĐT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(E-invoice registry)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“Lưu trữ bảng kê HĐĐT”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Thuế (`FIN-08`)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GL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UC_FIN_052 — Tính thuế GTGT đầu ra / đầu vào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VAT calculation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Tính thuế GTGT đầu ra / đầu vào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(VAT calculation)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“Tính thuế GTGT đầu ra / đầu vào”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UC_FIN_053 — Bảng kê hóa đơn GTGT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VAT listing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kê hóa đơn GTGT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(VAT listing)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kê hóa đơn GTGT”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UC_FIN_054 — Tờ khai thuế GTGT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VAT return preparation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Tờ khai thuế GTGT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(VAT return preparation)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“Tờ khai thuế GTGT”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UC_FIN_055 — Thuế TNCN từ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Personal income tax from payroll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Thuế TNCN từ lương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(Personal income tax from payroll)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“Thuế TNCN từ lương”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UC_FIN_056 — Cấu hình thuế suất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Tax rate configuration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thuế suất”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7.9. Doanh thu &amp; giá vốn (`FIN-09`)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GL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UC_FIN_057 — Ghi nhận doanh thu từ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 revenue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doanh thu từ POS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(POS revenue posting)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doanh thu từ POS”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UC_FIN_058 — Ghi nhận doanh thu từ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Order revenue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doanh thu từ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(Order revenue posting)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doanh thu từ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UC_FIN_059 — Ghi nhận doanh thu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revenue recognition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doanh thu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revenue recognition)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doanh thu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UC_FIN_060 — Ghi nhận giá vốn hàng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COGS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giá vốn hàng bán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(COGS posting)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giá vốn hàng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UC_FIN_061 — Doanh thu nhận trước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Deferred revenue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Doanh thu nhận trước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(Deferred revenue)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“Doanh thu nhận trước”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UC_FIN_062 — Chiết khấu làm giảm doanh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Revenue deductions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Chiết khấu làm giảm doanh thu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(Revenue deductions)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“Chiết khấu làm giảm doanh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7.10. Chi phí &amp; phân bổ (`FIN-10`)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GL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UC_FIN_063 — Ghi nhận chi phí hoạt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Operating expense entry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chi phí hoạt động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(Operating expense entry)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chi phí hoạt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UC_FIN_064 — Phân bổ chi phí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allocation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bổ chi phí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(Cost allocation)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bổ chi phí”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UC_FIN_065 — Chi phí lương từ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Payroll cost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Chi phí lương từ HRM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(Payroll cost posting)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 phí lương từ HRM”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UC_FIN_066 — Chi phí marketing từ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Marketing cost posting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Chi phí marketing từ CRM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(Marketing cost posting)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 phí marketing từ CRM”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UC_FIN_067 — Tạm ứng chi phí / quyết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Expense claim &amp; settlement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Tạm ứng chi phí / quyết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(Expense claim &amp; settlement)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“Tạm ứng chi phí / quyết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7.11. Kết chuyển &amp; khóa sổ (`FIN-11`)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Chief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UC_FIN_068 — Kết chuyển lãi/lỗ cuối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Closing entries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Kết chuyển lãi/lỗ cuối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(Closing entries)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“Kết chuyển lãi/lỗ cuối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UC_FIN_069 — Đối chiếu công nợ – sổ cái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Subledger reconciliation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chiếu công nợ – sổ cái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(Subledger reconciliation)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chiếu công nợ – sổ cái”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UC_FIN_070 — Checklist khóa sổ tháng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Month-end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khóa sổ tháng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(Month-end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khóa sổ tháng”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UC_FIN_071 — Khóa sổ năm tài chính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Year-end close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Chief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Khóa sổ năm tài chính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(Year-end close)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“Khóa sổ năm tài chính”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7.12. Ngân sách tài chính (`FIN-12`)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CFO /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UC_FIN_072 — Lập ngân sách theo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planning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Lập ngân sách theo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planning)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“Lập ngân sách theo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UC_FIN_073 — So sánh thực tế vs ngân sách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vs actual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thực tế vs ngân sách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vs actual)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thực tế vs ngân sách”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UC_FIN_074 — Cảnh báo vượt ngân sách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vượt ngân sách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vượt ngân sách”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UC_FIN_075 — Phiên bản ngân sách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versioning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Phiên bản ngân sách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versioning)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“Phiên bản ngân sách”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7.13. Báo cáo tài chính &amp; quản trị (`FIN-13`)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CFO /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UC_FIN_076 — Bảng cân đối phát sinh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Trial balance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cân đối phát sinh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(Trial balance)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cân đối phát sinh”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UC_FIN_077 — Báo cáo P&amp;L quản trị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Income statement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P&amp;L quản trị”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UC_FIN_078 — Bảng cân đối kế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Balance sheet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cân đối kế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(Balance sheet)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cân đối kế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UC_FIN_079 — Báo cáo lưu chuyển tiền tệ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flow statement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lưu chuyển tiền tệ”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UC_FIN_080 — P&amp;L theo chi nhánh /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Dimensional P&amp;L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P&amp;L theo chi nhánh / đơn vị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(Dimensional P&amp;L)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“P&amp;L theo chi nhánh /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UC_FIN_081 — Báo cáo công nợ tổng hợp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AR/AP summary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công nợ tổng hợp”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UC_FIN_082 — Dashboard tài chính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Financial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tài chính”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UC_FIN_083 — Xuất báo cáo tài chính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financial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CFO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tài chính”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WF-FIN-01 — Khóa sổ tháng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Chốt số liệu kỳ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AR/AP/kho/quỹ với sổ cái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chênh lệch; hoàn tất bút toán điều chỉnh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kết chuyển cuối kỳ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month-end; khóa kỳ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P&amp;L / BS / Cashflow quản trị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WF-FIN-02 — Thu công nợ khách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Phân bổ thanh toán vào hóa đơn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AR từ đơn/HĐ/POS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tiền quỹ/NH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Allocate vào hóa đơn mở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aging; nhắc nợ nếu quá hạn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Account / FiscalPeriod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JournalEntry / JournalLine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CashBook / BankAccount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Quỹ–NH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ArInvoice / ArReceipt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Phải thu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ApInvoice / ApPayment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Phải trả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TaxCode / EInvoice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&amp; HĐĐT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Budget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BR-FIN-01: Mọi bút toán phải cân Nợ=Có.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BR-FIN-02: Không sửa trực tiếp chứng từ đã khóa kỳ; phải bút toán điều chỉnh/đảo.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BR-FIN-03: Posting từ module nguồn phải idempotent (không nhân đôi).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BR-FIN-04: Thanh toán AR/AP phải phân bổ hoặc ghi nhận unapplied rõ ràng.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BR-FIN-05: Hạn mức duyệt chi theo workflow WF.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BR-FIN-GEN-03: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Toàn vẹn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ACID cho post sổ cái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Trial balance kỳ hiện tại truy vấn chấp nhận được với khối lượng SMB/mid-market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quyền xem báo cáo lợi nhuận / chi tiết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CRM/POS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thanh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PUR/INV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&amp; kho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E-invoice provider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HĐĐT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Bank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kê / chi hộ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fin.coa.manage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fin.journal.post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fin.ar.manage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fin.ap.manage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fin.cash.manage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fin.period.lock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fin.report.view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fin.budget.manage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DSO/DPO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 position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Budget vs actual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overdue %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Month-end close days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FIN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Chuẩn báo cáo quản trị ưu tiên; báo cáo thuế chi tiết có thể qua tích hợp.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Áp dụng chế độ kế toán nào làm mặc định template VN?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Multi-currency bắt buộc phase 1 hay phase sau?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UC_FIN_083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SRS-FIN-v1.0.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