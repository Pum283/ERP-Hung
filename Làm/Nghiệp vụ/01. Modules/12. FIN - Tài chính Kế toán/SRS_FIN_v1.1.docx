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Tài chính – Kế toán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FIN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SRS-FIN-v1.1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Tài chính – Kế toán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SRS-FIN-v1.1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FIN — Tài chính – Kế toán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Tài chính – Kế toán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Module FIN cung cấp COA, kỳ kế toán, sổ cái, quỹ–ngân hàng, AR/AP, thuế/HĐĐT (khung), ghi nhận doanh thu–chi phí từ module khác, ngân sách và báo cáo tài chính quản trị.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Single source of truth cho số liệu tài chính quản trị.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Đối soát công nợ phải thu/trả.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Khóa sổ kỳ có kiểm soát.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Nhận bút toán tự động từ các module vận hành.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COA/period, GL, cash/bank, AR, AP, e-invoice framework, tax, revenue/cost postings, budget, FIN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Thay thế hoàn toàn phần mềm thuế chuyên sâu (có thể tích hợp).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Hợp nhất báo cáo tập đoàn phức tạp đa chuẩn kế toán ngay phase 1.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COA, kỳ, khóa sổ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/ sổ cái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khách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NCC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– ngân hàng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 /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ngân sách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Chart of Accounts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General Ledger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AR/AP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Accounts Receivable / Payable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Trial balance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Cân đối phát sinh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Hạch toán từ chứng từ nguồn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FIN (Tài chính – Kế toán)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CRM/POS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thanh toán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PUR/INV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&amp; kho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E-invoice provider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HĐĐT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Bank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kê / chi hộ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13 nhóm · 83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FIN-13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tài khoản (COA)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tài khoản / chỉ tiêu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kế toán / năm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kỳ / mở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tiền hạch toán &amp; tỷ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chi phí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Khoản mục thu/chi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Hình thức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bút toán thủ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định kỳ / mẫu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Đảo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sổ cái theo tài khoản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chi tiết theo đối tượng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bút toán tự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soát bút toán lệch Nợ/Có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 &amp;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chứng từ gốc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quỹ / thủ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thu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chi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tạm ứng / hoàn ứng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tiền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sổ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khoản 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Giấy báo Nợ / Có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sao kê 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chuyển khoản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sao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số dư 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hóa đơn phải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theo khách / 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tiền &amp;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Bù trừ công nợ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nợ tự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hạn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tuổi nợ phải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nợ khó đòi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 (AR)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COD về AR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hóa đơn phải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theo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&amp; phân bổ AP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tuổi nợ phải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 (AP)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nhà cung cấp HĐĐT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hành hóa đơn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/ thay thế / hủy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trạng thái phát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điện tử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trữ bảng kê HĐĐT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thuế GTGT đầu ra / đầu vào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kê hóa đơn GTGT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Tờ khai thuế GTGT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TNCN từ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suất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từ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từ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UC_FIN_059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giá vốn hàng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nhận trước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&amp;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Chiết khấu làm giảm doanh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chi phí hoạt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chi phí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 từ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marketing từ 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chi phí / quyết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lãi/lỗ cuối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UC_FIN_069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công nợ – sổ cái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khóa sổ tháng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&amp; khóa sổ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năm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ngân sách theo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thực tế vs 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cân đối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P&amp;L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cân đối kế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UC_FIN_079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lưu chuyển 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UC_FIN_080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P&amp;L theo chi nhánh /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UC_FIN_081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công nợ tổng hợp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UC_FIN_082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UC_FIN_083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chính &amp;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kế toán (`FIN-01`)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kế toán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"Hệ thống tài khoản (COA)"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tài khoản (COA)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"Hệ thống tài khoản (COA)" thuộc nhóm Danh mục kế toán trong module FIN — Tài chính – Kế toán. Mô tả chi tiết: Chart of accounts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«Hệ thống tài khoản (COA)»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«Hệ thống tài khoản (COA)»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«Hệ thống tài khoản (COA)»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«Hệ thống tài khoản (COA)»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(Chart of accounts).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«Hệ thống tài khoản (COA)».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«Hệ thống tài khoản (COA)»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"Nhóm tài khoản / chỉ tiêu"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tài khoản / chỉ tiêu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"Nhóm tài khoản / chỉ tiêu" thuộc nhóm Danh mục kế toán trong module FIN — Tài chính – Kế toán. Mô tả chi tiết: Account groups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«Nhóm tài khoản / chỉ tiêu»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«Nhóm tài khoản / chỉ tiêu»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«Nhóm tài khoản / chỉ tiêu»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«Nhóm tài khoản / chỉ tiêu»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(Account groups).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«Nhóm tài khoản / chỉ tiêu».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«Nhóm tài khoản / chỉ tiêu»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"Kỳ kế toán / năm tài chính"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kế toán / năm tài chính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"Kỳ kế toán / năm tài chính" thuộc nhóm Danh mục kế toán trong module FIN — Tài chính – Kế toán. Mô tả chi tiết: Fiscal calendar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«Kỳ kế toán / năm tài chính»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«Kỳ kế toán / năm tài chính»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«Kỳ kế toán / năm tài chính»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«Kỳ kế toán / năm tài chính»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(Fiscal calendar).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«Kỳ kế toán / năm tài chính».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«Kỳ kế toán / năm tài chính»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"Khóa sổ kỳ / mở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kỳ / mở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"Khóa sổ kỳ / mở lại" thuộc nhóm Danh mục kế toán trong module FIN — Tài chính – Kế toán. Mô tả chi tiết: Period lock/unlock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sổ kỳ / mở lại»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sổ kỳ / mở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sổ kỳ / mở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chọn kỳ/ca/đối tượng cần khóa trong «Khóa sổ kỳ / mở lại».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sổ kỳ / mở lại»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"Đồng tiền hạch toán &amp; tỷ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tiền hạch toán &amp; tỷ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"Đồng tiền hạch toán &amp; tỷ giá" thuộc nhóm Danh mục kế toán trong module FIN — Tài chính – Kế toán. Mô tả chi tiết: Currency &amp; exchange rates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«Đồng tiền hạch toán &amp; tỷ giá»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«Đồng tiền hạch toán &amp; tỷ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«Đồng tiền hạch toán &amp; tỷ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«Đồng tiền hạch toán &amp; tỷ giá»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(Currency &amp; exchange rates).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«Đồng tiền hạch toán &amp; tỷ giá».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«Đồng tiền hạch toán &amp; tỷ giá»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"Trung tâm chi phí"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chi phí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"Trung tâm chi phí" thuộc nhóm Danh mục kế toán trong module FIN — Tài chính – Kế toán. Mô tả chi tiết: Cost center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«Trung tâm chi phí»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«Trung tâm chi phí»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«Trung tâm chi phí»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«Trung tâm chi phí»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(Cost center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«Trung tâm chi phí».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«Trung tâm chi phí»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"Khoản mục thu/chi"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Khoản mục thu/chi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"Khoản mục thu/chi" thuộc nhóm Danh mục kế toán trong module FIN — Tài chính – Kế toán. Mô tả chi tiết: Cash flow line items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«Khoản mục thu/chi»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«Khoản mục thu/chi»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«Khoản mục thu/chi»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«Khoản mục thu/chi»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(Cash flow line items).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«Khoản mục thu/chi».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«Khoản mục thu/chi»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"Hình thức thanh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Hình thức thanh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"Hình thức thanh toán" thuộc nhóm Danh mục kế toán trong module FIN — Tài chính – Kế toán. Mô tả chi tiết: Payment methods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«Hình thức thanh toán»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«Hình thức thanh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«Hình thức thanh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chọn chứng từ cần thu/chi trong «Hình thức thanh toán».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«Hình thức thanh toán»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"Danh mục thuế"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thuế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"Danh mục thuế" thuộc nhóm Danh mục kế toán trong module FIN — Tài chính – Kế toán. Mô tả chi tiết: Tax code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thuế»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thuế»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thuế»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«Danh mục thuế» trong nhóm Danh mục kế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(Tax code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thuế».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thuế»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9.2. Sổ cái &amp; bút toán (`FIN-02`)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Sổ cái &amp; bút toán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"Tạo bút toán thủ công"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bút toán thủ công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"Tạo bút toán thủ công" thuộc nhóm Sổ cái &amp; bút toán trong module FIN — Tài chính – Kế toán. Mô tả chi tiết: Manual journal entry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bút toán thủ công»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bút toán thủ công»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bút toán thủ công»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mở chức năng «Tạo bút toán thủ công» trong nhóm Sổ cái &amp; bút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bút toán thủ công» (Manual journal entry).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bút toán thủ công»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bút toán thủ công»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"Bút toán định kỳ / mẫu"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định kỳ / mẫu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"Bút toán định kỳ / mẫu" thuộc nhóm Sổ cái &amp; bút toán trong module FIN — Tài chính – Kế toán. Mô tả chi tiết: Recurring journal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«Bút toán định kỳ / mẫu»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«Bút toán định kỳ / mẫu»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«Bút toán định kỳ / mẫu»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«Bút toán định kỳ / mẫu» trong nhóm Sổ cái &amp; bút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(Recurring journal).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«Bút toán định kỳ / mẫu».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«Bút toán định kỳ / mẫu»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"Đảo bút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Đảo bút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"Đảo bút toán" thuộc nhóm Sổ cái &amp; bút toán trong module FIN — Tài chính – Kế toán. Mô tả chi tiết: Journal reversal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«Đảo bút toán»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«Đảo bút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«Đảo bút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«Đảo bút toán» trong nhóm Sổ cái &amp; bút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(Journal reversal).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«Đảo bút toán».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«Đảo bút toán»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"Xem sổ cái theo tài khoản"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sổ cái theo tài khoản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"Xem sổ cái theo tài khoản" thuộc nhóm Sổ cái &amp; bút toán trong module FIN — Tài chính – Kế toán. Mô tả chi tiết: GL inquiry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sổ cái theo tài khoản»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sổ cái theo tài khoản»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sổ cái theo tài khoản»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mở «Xem sổ cái theo tài khoản»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(GL inquiry).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sổ cái theo tài khoản»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"Sổ chi tiết theo đối tượng"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chi tiết theo đối tượng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"Sổ chi tiết theo đối tượng" thuộc nhóm Sổ cái &amp; bút toán trong module FIN — Tài chính – Kế toán. Mô tả chi tiết: Subledger inquiry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«Sổ chi tiết theo đối tượng»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«Sổ chi tiết theo đối tượng»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«Sổ chi tiết theo đối tượng»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«Sổ chi tiết theo đối tượng» trong nhóm Sổ cái &amp; bút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(Subledger inquiry).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«Sổ chi tiết theo đối tượng».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«Sổ chi tiết theo đối tượng»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"Nhận bút toán tự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bút toán tự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"Nhận bút toán tự động" thuộc nhóm Sổ cái &amp; bút toán trong module FIN — Tài chính – Kế toán. Mô tả chi tiết: Auto posting from modules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«Nhận bút toán tự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«Nhận bút toán tự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«Nhận bút toán tự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«Nhận bút toán tự động» trong nhóm Sổ cái &amp; bút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(Auto posting from modules).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«Nhận bút toán tự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«Nhận bút toán tự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"Kiểm soát bút toán lệch Nợ/Có"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soát bút toán lệch Nợ/Có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"Kiểm soát bút toán lệch Nợ/Có" thuộc nhóm Sổ cái &amp; bút toán trong module FIN — Tài chính – Kế toán. Mô tả chi tiết: Debit/credit balance check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«Kiểm soát bút toán lệch Nợ/Có»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«Kiểm soát bút toán lệch Nợ/Có»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«Kiểm soát bút toán lệch Nợ/Có»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«Kiểm soát bút toán lệch Nợ/Có» trong nhóm Sổ cái &amp; bút toán.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(Debit/credit balance check).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«Kiểm soát bút toán lệch Nợ/Có».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«Kiểm soát bút toán lệch Nợ/Có»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"Đính kèm chứng từ gốc"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chứng từ gốc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"Đính kèm chứng từ gốc" thuộc nhóm Sổ cái &amp; bút toán trong module FIN — Tài chính – Kế toán. Mô tả chi tiết: Voucher attachment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«Đính kèm chứng từ gốc»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«Đính kèm chứng từ gốc»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«Đính kèm chứng từ gốc»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mở bản ghi liên quan và chọn «Đính kèm chứng từ gốc».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«Đính kèm chứng từ gốc»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9.3. Quỹ tiền mặt (`FIN-03`)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Quỹ tiền mặt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"Danh mục quỹ / thủ quỹ"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quỹ / thủ quỹ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"Danh mục quỹ / thủ quỹ" thuộc nhóm Quỹ tiền mặt trong module FIN — Tài chính – Kế toán. Mô tả chi tiết: Cash books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quỹ / thủ quỹ»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quỹ / thủ quỹ»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quỹ / thủ quỹ»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«Danh mục quỹ / thủ quỹ» trong nhóm Quỹ tiền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(Cash books).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quỹ / thủ quỹ».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quỹ / thủ quỹ»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"Phiếu thu tiền mặt"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thu tiền mặt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"Phiếu thu tiền mặt" thuộc nhóm Quỹ tiền mặt trong module FIN — Tài chính – Kế toán. Mô tả chi tiết: Cash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«Phiếu thu tiền mặt»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«Phiếu thu tiền mặt»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«Phiếu thu tiền mặt»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chọn chứng từ cần thu/chi trong «Phiếu thu tiền mặt».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«Phiếu thu tiền mặt»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"Phiếu chi tiền mặt"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chi tiền mặt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"Phiếu chi tiền mặt" thuộc nhóm Quỹ tiền mặt trong module FIN — Tài chính – Kế toán. Mô tả chi tiết: Cash 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«Phiếu chi tiền mặt»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«Phiếu chi tiền mặt»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«Phiếu chi tiền mặt»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chọn chứng từ cần thu/chi trong «Phiếu chi tiền mặt».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«Phiếu chi tiền mặt»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"Đề nghị tạm ứng / hoàn ứng"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tạm ứng / hoàn ứng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"Đề nghị tạm ứng / hoàn ứng" thuộc nhóm Quỹ tiền mặt trong module FIN — Tài chính – Kế toán. Mô tả chi tiết: Advance &amp; settlement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nghị tạm ứng / hoàn ứng»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nghị tạm ứng / hoàn ứng»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nghị tạm ứng / hoàn ứng»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«Đề nghị tạm ứng / hoàn ứng» trong nhóm Quỹ tiền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(Advance &amp; settlement).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«Đề nghị tạm ứng / hoàn ứng».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nghị tạm ứng / hoàn ứng»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"Kiểm kê quỹ"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quỹ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"Kiểm kê quỹ" thuộc nhóm Quỹ tiền mặt trong module FIN — Tài chính – Kế toán. Mô tả chi tiết: Cash count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«Kiểm kê quỹ»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«Kiểm kê quỹ»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«Kiểm kê quỹ»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«Kiểm kê quỹ» trong nhóm Quỹ tiền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(Cash count).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«Kiểm kê quỹ».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«Kiểm kê quỹ»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"Báo cáo sổ quỹ"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sổ quỹ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"Báo cáo sổ quỹ" thuộc nhóm Quỹ tiền mặt trong module FIN — Tài chính – Kế toán. Mô tả chi tiết: Cash book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sổ quỹ»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sổ quỹ»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sổ quỹ»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mở «Báo cáo sổ quỹ»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(Cash book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sổ quỹ»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9.4. Ngân hàng (`FIN-04`)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Ngân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"Danh mục tài khoản ngân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khoản ngân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"Danh mục tài khoản ngân hàng" thuộc nhóm Ngân hàng trong module FIN — Tài chính – Kế toán. Mô tả chi tiết: Bank account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tài khoản ngân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tài khoản ngân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tài khoản ngân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«Danh mục tài khoản ngân hàng» trong nhóm Ngân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(Bank account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tài khoản ngân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tài khoản ngân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"Giấy báo Nợ / Có"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Giấy báo Nợ / Có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"Giấy báo Nợ / Có" thuộc nhóm Ngân hàng trong module FIN — Tài chính – Kế toán. Mô tả chi tiết: Bank voucher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«Giấy báo Nợ / Có»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«Giấy báo Nợ / Có»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«Giấy báo Nợ / Có»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«Giấy báo Nợ / Có» trong nhóm Ngân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(Bank voucher).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«Giấy báo Nợ / Có».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«Giấy báo Nợ / Có»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"Đối soát sao kê ngân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sao kê ngân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"Đối soát sao kê ngân hàng" thuộc nhóm Ngân hàng trong module FIN — Tài chính – Kế toán. Mô tả chi tiết: Bank reconciliation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sao kê ngân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sao kê ngân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sao kê ngân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«Đối soát sao kê ngân hàng» trong nhóm Ngân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(Bank reconciliation).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sao kê ngân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sao kê ngân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"Đề nghị chuyển khoản"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chuyển khoản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"Đề nghị chuyển khoản" thuộc nhóm Ngân hàng trong module FIN — Tài chính – Kế toán. Mô tả chi tiết: Payment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nghị chuyển khoản»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nghị chuyển khoản»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nghị chuyển khoản»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«Đề nghị chuyển khoản» trong nhóm Ngân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(Payment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«Đề nghị chuyển khoản».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nghị chuyển khoản»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"Import sao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sao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"Import sao kê" thuộc nhóm Ngân hàng trong module FIN — Tài chính – Kế toán. Mô tả chi tiết: Bank statement import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sao kê»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BR-FIN-IMP-01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sao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sao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tải file mẫu (nếu có) và chọn file import cho «Import sao kê».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parse file, map cột, validate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preview lỗi/cảnh báo; cho phép sửa file hoặc bỏ dòng lỗi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import; ghi nhận transaction + Audit; tạo job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Báo cáo số dòng thành công/thất bại; cho phép tải file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sao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File sai định dạng hoặc vượt ngưỡng dòng → từ chối import, hướng dẫn tải mẫu chuẩn.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"Theo dõi số dư ngân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số dư ngân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Treasurer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Treasurer thực hiện chức năng "Theo dõi số dư ngân hàng" thuộc nhóm Ngân hàng trong module FIN — Tài chính – Kế toán. Mô tả chi tiết: Bank balance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[Treasurer]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số dư ngân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số dư ngân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số dư ngân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Treasurer khởi tạo thao tác «Theo dõi số dư ngân hàng» trong nhóm Ngân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(Bank balance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số dư ngân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số dư ngân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9.5. Công nợ phải thu (AR) (`FIN-05`)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Công nợ phải thu (AR)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"Tạo hóa đơn phải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hóa đơn phải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"Tạo hóa đơn phải thu" thuộc nhóm Công nợ phải thu (AR) trong module FIN — Tài chính – Kế toán. Mô tả chi tiết: AR invoice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hóa đơn phải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hóa đơn phải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hóa đơn phải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mở chức năng «Tạo hóa đơn phải thu»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hóa đơn phải thu» (AR invoice).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hóa đơn phải thu»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hóa đơn phải thu»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"Công nợ theo khách / hóa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theo khách / hóa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"Công nợ theo khách / hóa đơn" thuộc nhóm Công nợ phải thu (AR) trong module FIN — Tài chính – Kế toán. Mô tả chi tiết: AR open items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«Công nợ theo khách / hóa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«Công nợ theo khách / hóa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«Công nợ theo khách / hóa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khởi tạo thao tác «Công nợ theo khách / hóa đơn»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(AR open items).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«Công nợ theo khách / hóa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«Công nợ theo khách / hóa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"Thu tiền &amp; phân bổ"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tiền &amp; phân bổ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"Thu tiền &amp; phân bổ" thuộc nhóm Công nợ phải thu (AR) trong module FIN — Tài chính – Kế toán. Mô tả chi tiết: Cash application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 tiền &amp; phân bổ»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 tiền &amp; phân bổ»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 tiền &amp; phân bổ»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chọn chứng từ cần thu/chi trong «Thu tiền &amp; phân bổ».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 tiền &amp; phân bổ»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"Bù trừ công nợ"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Bù trừ công nợ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"Bù trừ công nợ" thuộc nhóm Công nợ phải thu (AR) trong module FIN — Tài chính – Kế toán. Mô tả chi tiết: AR offset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«Bù trừ công nợ»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«Bù trừ công nợ»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«Bù trừ công nợ»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khởi tạo thao tác «Bù trừ công nợ»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(AR offset).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«Bù trừ công nợ».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«Bù trừ công nợ»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"Nhắc nợ tự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nợ tự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"Nhắc nợ tự động" thuộc nhóm Công nợ phải thu (AR) trong module FIN — Tài chính – Kế toán. Mô tả chi tiết: Dunning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«Nhắc nợ tự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«Nhắc nợ tự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«Nhắc nợ tự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khởi tạo thao tác «Nhắc nợ tự động»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(Dunning).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«Nhắc nợ tự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«Nhắc nợ tự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"Cảnh báo vượt hạn mức"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hạn mức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"Cảnh báo vượt hạn mức" thuộc nhóm Công nợ phải thu (AR) trong module FIN — Tài chính – Kế toán. Mô tả chi tiết: Credit limit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vượt hạn mức»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vượt hạn mức»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vượt hạn mức»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AR Accountant kích hoạt kiểm tra điều kiện «Cảnh báo vượt hạn mức».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(Credit limit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vượt hạn mức»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"Bảng tuổi nợ phải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tuổi nợ phải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"Bảng tuổi nợ phải thu" thuộc nhóm Công nợ phải thu (AR) trong module FIN — Tài chính – Kế toán. Mô tả chi tiết: AR aging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tuổi nợ phải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tuổi nợ phải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tuổi nợ phải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khởi tạo thao tác «Bảng tuổi nợ phải thu»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(AR aging report).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tuổi nợ phải thu».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tuổi nợ phải thu»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"Xử lý nợ khó đòi"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nợ khó đòi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"Xử lý nợ khó đòi" thuộc nhóm Công nợ phải thu (AR) trong module FIN — Tài chính – Kế toán. Mô tả chi tiết: Bad debt provision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«Xử lý nợ khó đòi»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«Xử lý nợ khó đòi»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«Xử lý nợ khó đòi»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khởi tạo thao tác «Xử lý nợ khó đòi»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(Bad debt provision).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«Xử lý nợ khó đòi».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«Xử lý nợ khó đòi»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"Đối soát COD về AR"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COD về AR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AR Accountant thực hiện chức năng "Đối soát COD về AR" thuộc nhóm Công nợ phải thu (AR) trong module FIN — Tài chính – Kế toán. Mô tả chi tiết: COD to AR reconciliation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[AR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COD về AR»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COD về AR»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COD về AR»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AR Accountant khởi tạo thao tác «Đối soát COD về AR» trong nhóm Công nợ phải thu (AR).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(COD to AR reconciliation).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COD về AR».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COD về AR»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9.6. Công nợ phải trả (AP) (`FIN-06`)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Công nợ phải trả (AP)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"Tạo hóa đơn phải trả"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hóa đơn phải trả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"Tạo hóa đơn phải trả" thuộc nhóm Công nợ phải trả (AP) trong module FIN — Tài chính – Kế toán. Mô tả chi tiết: AP invoice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hóa đơn phải trả»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hóa đơn phải trả»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hóa đơn phải trả»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mở chức năng «Tạo hóa đơn phải trả» trong nhóm Công nợ phải trả (AP).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hóa đơn phải trả» (AP invoice).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hóa đơn phải trả»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hóa đơn phải trả»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"Công nợ theo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theo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"Công nợ theo nhà cung cấp" thuộc nhóm Công nợ phải trả (AP) trong module FIN — Tài chính – Kế toán. Mô tả chi tiết: AP open items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«Công nợ theo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«Công nợ theo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«Công nợ theo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khởi tạo thao tác «Công nợ theo nhà cung cấp» trong nhóm Công nợ phải trả (AP).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(AP open items).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«Công nợ theo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«Công nợ theo nhà cung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"Đề nghị thanh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thanh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"Đề nghị thanh toán" thuộc nhóm Công nợ phải trả (AP) trong module FIN — Tài chính – Kế toán. Mô tả chi tiết: Payment proposal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nghị thanh toán»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nghị thanh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nghị thanh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chọn chứng từ cần thu/chi trong «Đề nghị thanh toán».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nghị thanh toán»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"Duyệt chi trả"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chi trả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"Duyệt chi trả" thuộc nhóm Công nợ phải trả (AP) trong module FIN — Tài chính – Kế toán. Mô tả chi tiết: Payment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chi trả»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chi trả»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chi trả»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mở hộp chờ / chứng từ cần xử lý cho «Duyệt chi trả».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chi trả»,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chi trả»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"Thanh toán &amp; phân bổ AP"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&amp; phân bổ AP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"Thanh toán &amp; phân bổ AP" thuộc nhóm Công nợ phải trả (AP) trong module FIN — Tài chính – Kế toán. Mô tả chi tiết: AP payment application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toán &amp; phân bổ AP»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Chứng từ thanh toán hợp lệ; quỹ/công nợ cho phép ghi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BR-FIN-PAY-01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toán &amp; phân bổ AP»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toán &amp; phân bổ AP»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chọn chứng từ cần thu/chi trong «Thanh toán &amp; phân bổ AP».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phương thức, số tiền, tham chiếu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số còn phải thu/chi và giới hạn quỹ.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nhận thanh toán; cập nhật công nợ; in/xuất biên lai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đồng bộ sự kiện sang FIN/POS/module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toán &amp; phân bổ AP»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tiền vượt số còn phải thu/chi hoặc quỹ không đủ → từ chối ghi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"Bảng tuổi nợ phải trả"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tuổi nợ phải trả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"Bảng tuổi nợ phải trả" thuộc nhóm Công nợ phải trả (AP) trong module FIN — Tài chính – Kế toán. Mô tả chi tiết: AP aging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tuổi nợ phải trả»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tuổi nợ phải trả»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tuổi nợ phải trả»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khởi tạo thao tác «Bảng tuổi nợ phải trả» trong nhóm Công nợ phải trả (AP).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(AP aging report).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tuổi nợ phải trả».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tuổi nợ phải trả»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"Tạm ứng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"Tạm ứng nhà cung cấp" thuộc nhóm Công nợ phải trả (AP) trong module FIN — Tài chính – Kế toán. Mô tả chi tiết: Vendor prepayment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«Tạm ứng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«Tạm ứng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«Tạm ứng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khởi tạo thao tác «Tạm ứng nhà cung cấp» trong nhóm Công nợ phải trả (AP).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prepayment).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«Tạm ứng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«Tạm ứng nhà cung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"Đối soát 3 chiều"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Accountant thực hiện chức năng "Đối soát 3 chiều" thuộc nhóm Công nợ phải trả (AP) trong module FIN — Tài chính – Kế toán. Mô tả chi tiết: 3-way match from FIN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3 chiều»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3 chiều»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3 chiều»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Accountant khởi tạo thao tác «Đối soát 3 chiều» trong nhóm Công nợ phải trả (AP).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(3-way match from FIN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3 chiều».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3 chiều»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9.7. Hóa đơn điện tử (`FIN-07`)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Hóa đơn điện tử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"Cấu hình nhà cung cấp HĐĐT"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nhà cung cấp HĐĐT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"Cấu hình nhà cung cấp HĐĐT" thuộc nhóm Hóa đơn điện tử trong module FIN — Tài chính – Kế toán. Mô tả chi tiết: E-invoice provider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nhà cung cấp HĐĐT»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nhà cung cấp HĐĐT»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nhà cung cấp HĐĐT»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mở màn hình cấu hình «Cấu hình nhà cung cấp HĐĐT» trong Hóa đơn điện tử.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(E-invoice provider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nhà cung cấp HĐĐT»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"Phát hành hóa đơn điện tử"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hành hóa đơn điện tử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"Phát hành hóa đơn điện tử" thuộc nhóm Hóa đơn điện tử trong module FIN — Tài chính – Kế toán. Mô tả chi tiết: Issue e-invoice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«Phát hành hóa đơn điện tử»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«Phát hành hóa đơn điện tử»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«Phát hành hóa đơn điện tử»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«Phát hành hóa đơn điện tử» trong nhóm Hóa đơn điện tử.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(Issue e-invoice).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«Phát hành hóa đơn điện tử».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«Phát hành hóa đơn điện tử»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"Điều chỉnh / thay thế / hủy"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/ thay thế / hủy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"Điều chỉnh / thay thế / hủy" thuộc nhóm Hóa đơn điện tử trong module FIN — Tài chính – Kế toán. Mô tả chi tiết: E-invoice adjustment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«Điều chỉnh / thay thế / hủy»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«Điều chỉnh / thay thế / hủy»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«Điều chỉnh / thay thế / hủy»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tìm và mở bản ghi liên quan tới «Điều chỉnh / thay thế / hủy»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«Điều chỉnh / thay thế / hủy» (E-invoice adjustment).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«Điều chỉnh / thay thế / hủy»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"Tra cứu trạng thái phát 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trạng thái phát 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"Tra cứu trạng thái phát hành" thuộc nhóm Hóa đơn điện tử trong module FIN — Tài chính – Kế toán. Mô tả chi tiết: E-invoice status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«Tra cứu trạng thái phát hành»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«Tra cứu trạng thái phát 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«Tra cứu trạng thái phát 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mở «Tra cứu trạng thái phát hành»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(E-invoice status).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«Tra cứu trạng thái phát hành»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51. Đặc tả Use Case "Lưu trữ bảng kê HĐĐT"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trữ bảng kê HĐĐT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"Lưu trữ bảng kê HĐĐT" thuộc nhóm Hóa đơn điện tử trong module FIN — Tài chính – Kế toán. Mô tả chi tiết: E-invoice registry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«Lưu trữ bảng kê HĐĐT»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«Lưu trữ bảng kê HĐĐT»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«Lưu trữ bảng kê HĐĐT»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«Lưu trữ bảng kê HĐĐT» trong nhóm Hóa đơn điện tử.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(E-invoice registry).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«Lưu trữ bảng kê HĐĐT».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«Lưu trữ bảng kê HĐĐT»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9.8. Thuế (`FIN-08`)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Thuế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52. Đặc tả Use Case "Tính thuế GTGT đầu ra / đầu vào"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thuế GTGT đầu ra / đầu vào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"Tính thuế GTGT đầu ra / đầu vào" thuộc nhóm Thuế trong module FIN — Tài chính – Kế toán. Mô tả chi tiết: VAT calculation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«Tính thuế GTGT đầu ra / đầu vào»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«Tính thuế GTGT đầu ra / đầu vào»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«Tính thuế GTGT đầu ra / đầu vào»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«Tính thuế GTGT đầu ra / đầu vào» trong nhóm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(VAT calculation).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«Tính thuế GTGT đầu ra / đầu vào».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«Tính thuế GTGT đầu ra / đầu vào»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53. Đặc tả Use Case "Bảng kê hóa đơn GTGT"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kê hóa đơn GTGT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"Bảng kê hóa đơn GTGT" thuộc nhóm Thuế trong module FIN — Tài chính – Kế toán. Mô tả chi tiết: VAT listing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kê hóa đơn GTGT»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kê hóa đơn GTGT»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kê hóa đơn GTGT»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«Bảng kê hóa đơn GTGT» trong nhóm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(VAT listing).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kê hóa đơn GTGT».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kê hóa đơn GTGT»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54. Đặc tả Use Case "Tờ khai thuế GTGT"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Tờ khai thuế GTGT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"Tờ khai thuế GTGT" thuộc nhóm Thuế trong module FIN — Tài chính – Kế toán. Mô tả chi tiết: VAT return preparation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«Tờ khai thuế GTGT»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«Tờ khai thuế GTGT»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«Tờ khai thuế GTGT»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«Tờ khai thuế GTGT» trong nhóm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(VAT return preparation).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«Tờ khai thuế GTGT».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«Tờ khai thuế GTGT»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55. Đặc tả Use Case "Thuế TNCN từ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TNCN từ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"Thuế TNCN từ lương" thuộc nhóm Thuế trong module FIN — Tài chính – Kế toán. Mô tả chi tiết: Personal income tax from payroll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«Thuế TNCN từ lương»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«Thuế TNCN từ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«Thuế TNCN từ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«Thuế TNCN từ lương» trong nhóm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(Personal income tax from payroll).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«Thuế TNCN từ lương».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«Thuế TNCN từ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56. Đặc tả Use Case "Cấu hình thuế suất"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suất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"Cấu hình thuế suất" thuộc nhóm Thuế trong module FIN — Tài chính – Kế toán. Mô tả chi tiết: Tax rate configuration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thuế suất»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thuế suất»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thuế suất»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mở màn hình cấu hình «Cấu hình thuế suất» trong Thuế.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(Tax rate configuration)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thuế suất»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9.9. Doanh thu &amp; giá vốn (`FIN-09`)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Doanh thu &amp; giá vốn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57. Đặc tả Use Case "Ghi nhận doanh thu từ POS"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từ POS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"Ghi nhận doanh thu từ POS" thuộc nhóm Doanh thu &amp; giá vốn trong module FIN — Tài chính – Kế toán. Mô tả chi tiết: POS revenue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doanh thu từ POS»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doanh thu từ POS»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doanh thu từ POS»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«Ghi nhận doanh thu từ POS» trong nhóm Doanh thu &amp; giá vốn.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 revenue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doanh thu từ POS».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doanh thu từ POS»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58. Đặc tả Use Case "Ghi nhận doanh thu từ đơn"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từ đơn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"Ghi nhận doanh thu từ đơn" thuộc nhóm Doanh thu &amp; giá vốn trong module FIN — Tài chính – Kế toán. Mô tả chi tiết: Order revenue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doanh thu từ đơn»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doanh thu từ đơn»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doanh thu từ đơn»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«Ghi nhận doanh thu từ đơn» trong nhóm Doanh thu &amp; giá vốn.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(Order revenue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doanh thu từ đơn».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doanh thu từ đơn»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59. Đặc tả Use Case "Ghi nhận doanh thu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UC_FIN_059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"Ghi nhận doanh thu dự án" thuộc nhóm Doanh thu &amp; giá vốn trong module FIN — Tài chính – Kế toán. Mô tả chi tiết: Project revenue recognition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doanh thu 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doanh thu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doanh thu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«Ghi nhận doanh thu dự án» trong nhóm Doanh thu &amp; giá vốn.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(Project revenue recognition).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doanh thu 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doanh thu dự 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60. Đặc tả Use Case "Ghi nhận giá vốn hàng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giá vốn hàng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"Ghi nhận giá vốn hàng bán" thuộc nhóm Doanh thu &amp; giá vốn trong module FIN — Tài chính – Kế toán. Mô tả chi tiết: COGS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giá vốn hàng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giá vốn hàng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giá vốn hàng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«Ghi nhận giá vốn hàng bán» trong nhóm Doanh thu &amp; giá vốn.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(COGS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giá vốn hàng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giá vốn hàng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61. Đặc tả Use Case "Doanh thu nhận trước"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nhận trước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"Doanh thu nhận trước" thuộc nhóm Doanh thu &amp; giá vốn trong module FIN — Tài chính – Kế toán. Mô tả chi tiết: Deferred revenue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«Doanh thu nhận trước»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«Doanh thu nhận trước»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«Doanh thu nhận trước»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«Doanh thu nhận trước» trong nhóm Doanh thu &amp; giá vốn.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(Deferred revenue).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«Doanh thu nhận trước».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«Doanh thu nhận trước»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62. Đặc tả Use Case "Chiết khấu làm giảm doanh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Chiết khấu làm giảm doanh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"Chiết khấu làm giảm doanh thu" thuộc nhóm Doanh thu &amp; giá vốn trong module FIN — Tài chính – Kế toán. Mô tả chi tiết: Revenue deductions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«Chiết khấu làm giảm doanh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«Chiết khấu làm giảm doanh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«Chiết khấu làm giảm doanh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«Chiết khấu làm giảm doanh thu» trong nhóm Doanh thu &amp; giá vốn.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(Revenue deductions).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«Chiết khấu làm giảm doanh thu».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«Chiết khấu làm giảm doanh thu»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9.10. Chi phí &amp; phân bổ (`FIN-10`)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Chi phí &amp; phân bổ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63. Đặc tả Use Case "Ghi nhận chi phí hoạt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chi phí hoạt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"Ghi nhận chi phí hoạt động" thuộc nhóm Chi phí &amp; phân bổ trong module FIN — Tài chính – Kế toán. Mô tả chi tiết: Operating expense entry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chi phí hoạt động»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chi phí hoạt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chi phí hoạt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«Ghi nhận chi phí hoạt động» trong nhóm Chi phí &amp; phân bổ.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(Operating expense entry).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chi phí hoạt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chi phí hoạt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64. Đặc tả Use Case "Phân bổ chi phí"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chi phí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"Phân bổ chi phí" thuộc nhóm Chi phí &amp; phân bổ trong module FIN — Tài chính – Kế toán. Mô tả chi tiết: Cost allocation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bổ chi phí»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bổ chi phí»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bổ chi phí»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«Phân bổ chi phí» trong nhóm Chi phí &amp; phân bổ.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(Cost allocation).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bổ chi phí».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bổ chi phí»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65. Đặc tả Use Case "Chi phí lương từ HRM"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 từ HRM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"Chi phí lương từ HRM" thuộc nhóm Chi phí &amp; phân bổ trong module FIN — Tài chính – Kế toán. Mô tả chi tiết: Payroll cost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 phí lương từ HRM»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 phí lương từ HRM»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 phí lương từ HRM»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«Chi phí lương từ HRM» trong nhóm Chi phí &amp; phân bổ.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(Payroll cost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«Chi phí lương từ HRM».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 phí lương từ HRM»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66. Đặc tả Use Case "Chi phí marketing từ CRM"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marketing từ CRM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"Chi phí marketing từ CRM" thuộc nhóm Chi phí &amp; phân bổ trong module FIN — Tài chính – Kế toán. Mô tả chi tiết: Marketing cost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 phí marketing từ CRM»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 phí marketing từ CRM»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 phí marketing từ CRM»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«Chi phí marketing từ CRM» trong nhóm Chi phí &amp; phân bổ.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(Marketing cost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«Chi phí marketing từ CRM».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 phí marketing từ CRM»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67. Đặc tả Use Case "Tạm ứng chi phí / quyết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chi phí / quyết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GL Accountant thực hiện chức năng "Tạm ứng chi phí / quyết toán" thuộc nhóm Chi phí &amp; phân bổ trong module FIN — Tài chính – Kế toán. Mô tả chi tiết: Expense claim &amp; settlement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[GL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«Tạm ứng chi phí / quyết toán»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«Tạm ứng chi phí / quyết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«Tạm ứng chi phí / quyết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GL Accountant khởi tạo thao tác «Tạm ứng chi phí / quyết toán» trong nhóm Chi phí &amp; phân bổ.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(Expense claim &amp; settlement).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«Tạm ứng chi phí / quyết toán».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«Tạm ứng chi phí / quyết toán»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9.11. Kết chuyển &amp; khóa sổ (`FIN-11`)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Kết chuyển &amp; khóa sổ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68. Đặc tả Use Case "Kết chuyển lãi/lỗ cuối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chuyển lãi/lỗ cuối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"Kết chuyển lãi/lỗ cuối kỳ" thuộc nhóm Kết chuyển &amp; khóa sổ trong module FIN — Tài chính – Kế toán. Mô tả chi tiết: Closing entries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«Kết chuyển lãi/lỗ cuối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«Kết chuyển lãi/lỗ cuối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«Kết chuyển lãi/lỗ cuối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«Kết chuyển lãi/lỗ cuối kỳ» trong nhóm Kết chuyển &amp; khóa sổ.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(Closing entries).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«Kết chuyển lãi/lỗ cuối kỳ».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«Kết chuyển lãi/lỗ cuối kỳ»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69. Đặc tả Use Case "Đối chiếu công nợ – sổ cái"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UC_FIN_069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công nợ – sổ cái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"Đối chiếu công nợ – sổ cái" thuộc nhóm Kết chuyển &amp; khóa sổ trong module FIN — Tài chính – Kế toán. Mô tả chi tiết: Subledger reconciliation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chiếu công nợ – sổ cái»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chiếu công nợ – sổ cái»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chiếu công nợ – sổ cái»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khởi tạo thao tác «Đối chiếu công nợ – sổ cái» trong nhóm Kết chuyển &amp; khóa sổ.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(Subledger reconciliation).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chiếu công nợ – sổ cái».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chiếu công nợ – sổ cái»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70. Đặc tả Use Case "Checklist khóa sổ tháng"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khóa sổ tháng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"Checklist khóa sổ tháng" thuộc nhóm Kết chuyển &amp; khóa sổ trong module FIN — Tài chính – Kế toán. Mô tả chi tiết: Month-end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khóa sổ tháng»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khóa sổ tháng»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khóa sổ tháng»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chọn kỳ/ca/đối tượng cần khóa trong «Checklist khóa sổ tháng».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khóa sổ tháng»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71. Đặc tả Use Case "Khóa sổ năm tài chính"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năm tài chính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Chief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Chief Accountant thực hiện chức năng "Khóa sổ năm tài chính" thuộc nhóm Kết chuyển &amp; khóa sổ trong module FIN — Tài chính – Kế toán. Mô tả chi tiết: Year-end close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[Chief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sổ năm tài chính»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sổ năm tài chính»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sổ năm tài chính»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Chief Accountant chọn kỳ/ca/đối tượng cần khóa trong «Khóa sổ năm tài chính».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sổ năm tài chính»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9.12. Ngân sách tài chính (`FIN-12`)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Ngân sách tài chính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72. Đặc tả Use Case "Lập ngân sách theo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ngân sách theo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"Lập ngân sách theo kỳ" thuộc nhóm Ngân sách tài chính trong module FIN — Tài chính – Kế toán. Mô tả chi tiết: Budget planning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«Lập ngân sách theo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 kế toán mục tiêu chưa bị đóng cứng (trừ chức năng mở khóa có kiểm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«Lập ngân sách theo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«Lập ngân sách theo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khởi tạo thao tác «Lập ngân sách theo kỳ» trong nhóm Ngân sách tài chính.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(Budget planning).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«Lập ngân sách theo kỳ».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«Lập ngân sách theo kỳ»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73. Đặc tả Use Case "So sánh thực tế vs ngân sách"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thực tế vs ngân sách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"So sánh thực tế vs ngân sách" thuộc nhóm Ngân sách tài chính trong module FIN — Tài chính – Kế toán. Mô tả chi tiết: Budget vs actual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thực tế vs ngân sách»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thực tế vs ngân sách»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thực tế vs ngân sách»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mở «So sánh thực tế vs ngân sách»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(Budget vs actual);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thực tế vs ngân sách»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74. Đặc tả Use Case "Cảnh báo vượt ngân sách"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ngân sách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"Cảnh báo vượt ngân sách" thuộc nhóm Ngân sách tài chính trong module FIN — Tài chính – Kế toán. Mô tả chi tiết: Budget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vượt ngân sách»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vượt ngân sách»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vượt ngân sách»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CFO kích hoạt kiểm tra điều kiện «Cảnh báo vượt ngân sách».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(Budget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vượt ngân sách»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75. Đặc tả Use Case "Phiên bản ngân sách"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ngân sách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"Phiên bản ngân sách" thuộc nhóm Ngân sách tài chính trong module FIN — Tài chính – Kế toán. Mô tả chi tiết: Budget versioning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«Phiên bản ngân sách»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«Phiên bản ngân sách»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«Phiên bản ngân sách»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khởi tạo thao tác «Phiên bản ngân sách» trong nhóm Ngân sách tài chính.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(Budget versioning).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«Phiên bản ngân sách».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«Phiên bản ngân sách»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2"/>
      </w:pPr>
      <w:r>
        <w:t>9.13. Báo cáo tài chính &amp; quản trị (`FIN-13`)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tài chính &amp; quản trị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76. Đặc tả Use Case "Bảng cân đối phát sinh"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cân đối phát sinh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"Bảng cân đối phát sinh" thuộc nhóm Báo cáo tài chính &amp; quản trị trong module FIN — Tài chính – Kế toán. Mô tả chi tiết: Trial balance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cân đối phát sinh»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cân đối phát sinh»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cân đối phát sinh»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khởi tạo thao tác «Bảng cân đối phát sinh» trong nhóm Báo cáo tài chính &amp;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(Trial balance).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cân đối phát sinh».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cân đối phát sinh»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77. Đặc tả Use Case "Báo cáo P&amp;L quản trị"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P&amp;L quản trị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"Báo cáo P&amp;L quản trị" thuộc nhóm Báo cáo tài chính &amp; quản trị trong module FIN — Tài chính – Kế toán. Mô tả chi tiết: Income statement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P&amp;L quản trị»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P&amp;L quản trị»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P&amp;L quản trị»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mở «Báo cáo P&amp;L quản trị»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(Income statement);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P&amp;L quản trị»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78. Đặc tả Use Case "Bảng cân đối kế toán"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cân đối kế toán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"Bảng cân đối kế toán" thuộc nhóm Báo cáo tài chính &amp; quản trị trong module FIN — Tài chính – Kế toán. Mô tả chi tiết: Balance sheet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cân đối kế toán»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cân đối kế toán»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cân đối kế toán»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khởi tạo thao tác «Bảng cân đối kế toán» trong nhóm Báo cáo tài chính &amp;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(Balance sheet).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cân đối kế toán».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cân đối kế toán»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79. Đặc tả Use Case "Báo cáo lưu chuyển tiền tệ"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UC_FIN_079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lưu chuyển tiền tệ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"Báo cáo lưu chuyển tiền tệ" thuộc nhóm Báo cáo tài chính &amp; quản trị trong module FIN — Tài chính – Kế toán. Mô tả chi tiết: Cash flow statement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lưu chuyển tiền tệ»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lưu chuyển tiền tệ»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lưu chuyển tiền tệ»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mở «Báo cáo lưu chuyển tiền tệ»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(Cash flow statement);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lưu chuyển tiền tệ»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80. Đặc tả Use Case "P&amp;L theo chi nhánh /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UC_FIN_080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P&amp;L theo chi nhánh /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"P&amp;L theo chi nhánh / đơn vị" thuộc nhóm Báo cáo tài chính &amp; quản trị trong module FIN — Tài chính – Kế toán. Mô tả chi tiết: Dimensional P&amp;L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«P&amp;L theo chi nhánh / đơn vị»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«P&amp;L theo chi nhánh /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«P&amp;L theo chi nhánh /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khởi tạo thao tác «P&amp;L theo chi nhánh / đơn vị» trong nhóm Báo cáo tài chính &amp;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(Dimensional P&amp;L).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«P&amp;L theo chi nhánh / đơn vị».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«P&amp;L theo chi nhánh /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81. Đặc tả Use Case "Báo cáo công nợ tổng hợp"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UC_FIN_081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công nợ tổng hợp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"Báo cáo công nợ tổng hợp" thuộc nhóm Báo cáo tài chính &amp; quản trị trong module FIN — Tài chính – Kế toán. Mô tả chi tiết: AR/AP summary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công nợ tổng hợp»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công nợ tổng hợp»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công nợ tổng hợp»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mở «Báo cáo công nợ tổng hợp»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(AR/AP summary);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công nợ tổng hợp»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82. Đặc tả Use Case "Dashboard tài chính"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UC_FIN_082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tài chính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"Dashboard tài chính" thuộc nhóm Báo cáo tài chính &amp; quản trị trong module FIN — Tài chính – Kế toán. Mô tả chi tiết: Financial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tài chính»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tài chính»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tài chính»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mở «Dashboard tài chính»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(Financial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tài chính»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83. Đặc tả Use Case "Xuất báo cáo tài chính"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UC_FIN_083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tài chính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CFO thực hiện chức năng "Xuất báo cáo tài chính" thuộc nhóm Báo cáo tài chính &amp; quản trị trong module FIN — Tài chính – Kế toán. Mô tả chi tiết: Export financial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[CFO]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tài chính»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BR-FIN-BALANCE-01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tài chính»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tài chính»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CFO mở «Xuất báo cáo tài chính»,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tài chính» (Export financial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tài chính»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Bút toán không cân Nợ–Có hoặc sai kỳ → từ chối post, yêu cầu sửa.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WF-FIN-01 — Khóa sổ tháng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Chốt số liệu kỳ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AR/AP/kho/quỹ với sổ cái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chênh lệch; hoàn tất bút toán điều chỉnh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kết chuyển cuối kỳ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month-end; khóa kỳ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P&amp;L / BS / Cashflow quản trị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2"/>
      </w:pPr>
      <w:r>
        <w:t>WF-FIN-02 — Thu công nợ khách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Phân bổ thanh toán vào hóa đơn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AR từ đơn/HĐ/POS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tiền quỹ/NH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Allocate vào hóa đơn mở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aging; nhắc nợ nếu quá hạn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 / FiscalPeriod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JournalEntry / JournalLine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CashBook / BankAccount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Quỹ–NH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ArInvoice / ArReceipt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Phải thu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ApInvoice / ApPayment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Phải trả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TaxCode / EInvoice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&amp; HĐĐT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Budget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BR-FIN-01: Mọi bút toán phải cân Nợ=Có.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BR-FIN-02: Không sửa trực tiếp chứng từ đã khóa kỳ; phải bút toán điều chỉnh/đảo.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BR-FIN-03: Posting từ module nguồn phải idempotent (không nhân đôi).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BR-FIN-04: Thanh toán AR/AP phải phân bổ hoặc ghi nhận unapplied rõ ràng.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BR-FIN-05: Hạn mức duyệt chi theo workflow WF.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BR-FIN-GEN-03: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Toàn vẹn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ACID cho post sổ cái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Trial balance kỳ hiện tại truy vấn chấp nhận được với khối lượng SMB/mid-market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quyền xem báo cáo lợi nhuận / chi tiết 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fin.coa.manage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fin.journal.post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fin.ar.manage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fin.ap.manage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fin.cash.manage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fin.period.lock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fin.budget.manage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DSO/DPO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 position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Budget vs actual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overdue %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Month-end close days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Chuẩn báo cáo quản trị ưu tiên; báo cáo thuế chi tiết có thể qua tích hợp.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Áp dụng chế độ kế toán nào làm mặc định template VN?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Multi-currency bắt buộc phase 1 hay phase sau?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SRS_FIN_v1.1.md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UC_FIN_001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SRS-FIN-v1.1.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SRS-FIN-v1.1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SRS-FIN-v1.1  |  Tài chính – Kế toán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