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SRS-INV-v1.0 — Kho &amp; Tồn kho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Tài liệu đặc tả yêu cầu phần mềm (Software Requirements Specification) cho module ERP bán độc lập.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Trạng thái: </w:t>
      </w:r>
      <w:r>
        <w:rPr>
          <w:rFonts w:ascii="Times New Roman" w:hAnsi="Times New Roman" w:eastAsia="Times New Roman"/>
          <w:b/>
          <w:i/>
          <w:color w:val="555555"/>
          <w:sz w:val="22"/>
        </w:rPr>
        <w:t>Đề xuất / chờ duyệt nghiệp vụ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. Không gắn khách hàng hay ngành cụ thể.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0. Thông tin tài liệu &amp;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Thuộc tính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tài liệu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SRS-INV-v1.0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— Kho &amp; Tồn kho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lập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Ngôn ngữ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Nghiệp vụ / BA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Lớp sản phẩm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Chuỗi cung ứng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riêng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 bắt buộc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nghị kèm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PUR, LOG, FIN, POS, MFG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nhóm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use case /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Sinh SRS từ danh mục chức năng generic v3 + meta nghiệp vụ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 Giới thiệu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1.1. Mục đích tài liệu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Tài liệu này mô tả đầy đủ yêu cầu nghiệp vụ và yêu cầu hệ thống của module </w:t>
      </w:r>
      <w:r>
        <w:rPr>
          <w:rFonts w:ascii="Times New Roman" w:hAnsi="Times New Roman" w:eastAsia="Times New Roman"/>
          <w:b/>
          <w:i w:val="0"/>
          <w:sz w:val="22"/>
        </w:rPr>
        <w:t>Kho &amp; Tồn kho</w:t>
      </w:r>
      <w:r>
        <w:rPr>
          <w:rFonts w:ascii="Times New Roman" w:hAnsi="Times New Roman" w:eastAsia="Times New Roman"/>
          <w:b w:val="0"/>
          <w:i w:val="0"/>
          <w:sz w:val="22"/>
        </w:rPr>
        <w:t>, làm cơ sở để thống nhất phạm vi, ước lượng, thiết kế và nghiệm thu trước khi triển khai cấu trúc source code.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1.2. Tóm tắt module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Module INV quản lý master hàng hóa, đa kho/vị trí, nhập–xuất–chuyển, tồn khả dụng/giữ hàng, lô–HSD–serial, kiểm kê, giá trị kho và báo cáo xuất nhập tồn.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1.3. Mục tiêu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Tồn realtime chính xác (on-hand / reserved / available).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vết lô/serial/HSD.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Hỗ trợ nhiều mục đích xuất (bán, SX, kỹ thuật, dự án).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Đồng bộ giá trị kho với FIN.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Chủ sản phẩm / Ban giám đốc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Trưởng nhóm Dev/QA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Đội triển khai &amp; Presales (đóng gói bán module)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 Phạm vi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Item master, warehouse/bin, stock moves, reservation, lot/serial/expiry, stocktake, valuation, INV reports.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Mua hàng (PUR).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Điều phối giao hàng (LOG).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BOM/lệnh SX (MFG).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2.3. Nguyên tắc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Bán riêng: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Khuyến nghị kèm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để có giá trị E2E: PUR, LOG, FIN, POS, MFG.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Tính năng ngành (F&amp;B, sản xuất rời rạc, phân phối…) cấu hình bằng template khi triển khai, không hard-code vào SRS gốc.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 Tác nhân &amp; stakeholder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Master hàng &amp; cấu hình kho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Nhập/xuất/chuyển/kiểm kê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Planner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tồn khả dụng, đề nghị cấp hàng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Auditor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kiểm kê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4. Thuật ngữ &amp;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Định nghĩa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On-hand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Tồn thực tế trong kho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Reserved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Tồn đang giữ cho đơn/lệnh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Available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On-hand − Reserved (− policy khác)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FEFO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First Expiry First Out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Stocktake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/ chức năng nguyên tử trong catalog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MoSCoW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 / Should / Could / Won't (ưu tiên)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theo tổ chức/kho/… do SYS kiểm soát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5. Ngữ cảnh module &amp; phụ thuộc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5.1. Vị trí trong kiến trúc sản phẩm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thuộc lớp </w:t>
      </w:r>
      <w:r>
        <w:rPr>
          <w:rFonts w:ascii="Times New Roman" w:hAnsi="Times New Roman" w:eastAsia="Times New Roman"/>
          <w:b/>
          <w:i w:val="0"/>
          <w:sz w:val="22"/>
        </w:rPr>
        <w:t>Chuỗi cung ứng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Mọi truy cập đi qua lớp nền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(xác thực, RBAC, license, audit, file, thông báo).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5.2. Phụ thuộc &amp;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GRN nhập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giao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Trừ recipe/SP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NVL – nhập TP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linh kiện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vật tư dự án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posting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5.3. Ràng buộc license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API/UI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chỉ mở khi license module active.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Dataset BI liên quan module chỉ mở khi vừa có license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vừa có license module nguồn.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6. Catalog chức năng (Module → Nhóm → UC)</w:t>
      </w:r>
    </w:p>
    <w:p>
      <w:r>
        <w:rPr>
          <w:rFonts w:ascii="Times New Roman" w:hAnsi="Times New Roman" w:eastAsia="Times New Roman"/>
          <w:b/>
          <w:i w:val="0"/>
          <w:sz w:val="22"/>
        </w:rPr>
        <w:t>Tổng hợp: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11 nhóm | 70 chức năng/use 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chức năng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INV-01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INV-02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kho &amp; vị trí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INV-03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INV-04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kho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INV-05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kho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INV-06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 &amp; tồn khả dụng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INV-07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 – HSD – Serial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INV-08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INV-09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xuất / đề nghị hàng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INV-10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kho &amp; kế toán kho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INV-11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kho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Bảng đầy đủ mã UC (bấm để mở)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chức năng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MoSCoW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UC_INV_001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/ sửa SKU sản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UC_INV_002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nhóm hàng / ngành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UC_INV_003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tính &amp; quy đổi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UC_INV_004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Thuộc tính hàng (lô, serial, HSD)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UC_INV_005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vốn / phương pháp tính giá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UC_INV_006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Ảnh &amp; mô tả sản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UC_INV_007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Ngưng sử dụng SKU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UC_INV_008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/ export danh mục SP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UC_INV_009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Barcode / QR theo sản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UC_INV_010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tồn min/max/reorder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UC_INV_011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kho &amp; vị trí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UC_INV_012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kho &amp; vị trí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UC_INV_013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kho &amp; vị trí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Vị trí / kệ / bin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UC_INV_014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kho &amp; vị trí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thủ kho / quyền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UC_INV_015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kho &amp; vị trí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FEFO / FIFO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UC_INV_016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kho &amp; vị trí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tồn âm hay không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UC_INV_017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từ mua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UC_INV_018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từ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UC_INV_019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điều chỉnh / kiểm kê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UC_INV_020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chuyển đến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UC_INV_021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trả từ khách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UC_INV_022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theo lô / HSD / serial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UC_INV_023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tem lô / serial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UC_INV_024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bán / giao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UC_INV_025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nội bộ / tiêu hao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UC_INV_027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cho dịch vụ kỹ thuật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UC_INV_028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cho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UC_INV_029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theo FEFO tự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UC_INV_030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điều chỉnh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UC_INV_031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phiếu chuyển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UC_INV_032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chuyển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UC_INV_033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bên gửi / nhập bên nhận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UC_INV_034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kho một bước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UC_INV_035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hàng đang chuyển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UC_INV_036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từ kho trung tâm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UC_INV_037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 &amp; tồn khả dụng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 theo đơn đã duyệt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UC_INV_038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 &amp; tồn khả dụng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Giải phóng giữ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UC_INV_039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 &amp; tồn khả dụng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tồn thực tế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UC_INV_040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 &amp; tồn khả dụng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tồn khả dụng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UC_INV_041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 &amp; tồn khả dụng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tồn đang giữ / đang chuyển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UC_INV_042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 &amp; tồn khả dụng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không đủ tồn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UC_INV_043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 – HSD – Serial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tồn theo lô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UC_INV_044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 – HSD – Serial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cận date / quá date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UC_INV_045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 – HSD – Serial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Chặn xuất hàng quá HSD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UC_INV_046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 – HSD – Serial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serial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UC_INV_047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 – HSD – Serial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 lô xuôi/ngược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UC_INV_048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 – HSD – Serial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hàng sắp hết hạn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UC_INV_049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phiếu kiểm kê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UC_INV_050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số đếm thực tế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UC_INV_051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theo vị trí / nhóm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UC_INV_052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lệch kiểm kê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UC_INV_053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điều chỉnh sau kiểm kê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UC_INV_054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giao dịch khi đang kiểm kê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UC_INV_055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kết quả kiểm kê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UC_INV_056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xuất / đề nghị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nghị xuất nội bộ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UC_INV_057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xuất / đề nghị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nghị cấp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UC_INV_058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xuất / đề nghị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đề nghị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UC_INV_059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xuất / đề nghị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đề nghị thành phiếu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UC_INV_060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kho &amp; kế toán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giá trị tồn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UC_INV_061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kho &amp; kế toán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lại giá vốn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UC_INV_062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kho &amp; kế toán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Đẩy bút toán kho sang FIN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UC_INV_063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kho &amp; kế toán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giá trị tồn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UC_INV_064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nhập tồn theo kỳ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UC_INV_065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Thẻ kho / lịch sử sản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UC_INV_066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chậm luân chuyển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UC_INV_067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dưới min / trên max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UC_INV_068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xuất theo mục đích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UC_INV_069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tồn &amp; cảnh báo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UC_INV_070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kho Excel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7. Đặc tả chức năng theo nhóm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Mỗi UC bên dưới gồm: mô tả, tác nhân, tiền/hậu điều kiện, luồng chính, quy tắc, tiêu chí chấp nhận và ưu tiên. Đây là mức đặc tả BA để chốt phạm vi; chi tiết UI/API sẽ bổ sung ở giai đoạn thiết kế.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7.1. Danh mục sản phẩm (`INV-01`)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10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Inventory Admin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UC_INV_001 — Tạo / sửa SKU sản phẩm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Item master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/ sửa SKU sản phẩm”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UC_INV_002 — Phân nhóm hàng / ngành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Category hierarchy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Phân nhóm hàng / ngành hàng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(Category hierarchy)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“Phân nhóm hàng / ngành hàng”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UC_INV_003 — Đơn vị tính &amp; quy đổi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UOM &amp; conversion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Đơn vị tính &amp; quy đổi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(UOM &amp; conversion)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“Đơn vị tính &amp; quy đổi”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UC_INV_004 — Thuộc tính hàng (lô, serial, HSD)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Tracking attributes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Thuộc tính hàng (lô, serial, HSD)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(Tracking attributes)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“Thuộc tính hàng (lô, serial, HSD)”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UC_INV_005 — Giá vốn / phương pháp tính giá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Costing method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Giá vốn / phương pháp tính giá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(Costing method)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“Giá vốn / phương pháp tính giá”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UC_INV_006 — Ảnh &amp; mô tả sản phẩm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 media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Ảnh &amp; mô tả sản phẩm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(Product media)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“Ảnh &amp; mô tả sản phẩm”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UC_INV_007 — Ngưng sử dụng SKU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Discontinue item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Ngưng sử dụng SKU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(Discontinue item)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“Ngưng sử dụng SKU”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UC_INV_008 — Import / export danh mục SP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Item master import/export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“Import / export danh mục SP”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UC_INV_009 — Barcode / QR theo sản phẩm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Barcode management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Barcode / QR theo sản phẩm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(Barcode management)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“Barcode / QR theo sản phẩm”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UC_INV_010 — Định mức tồn min/max/reorder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Reorder parameters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Định mức tồn min/max/reorder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(Reorder parameters)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“Định mức tồn min/max/reorder”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7.2. Cấu hình kho &amp; vị trí (`INV-02`)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Inventory Admin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UC_INV_011 — Tạo kho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Warehouse master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kho”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UC_INV_012 — Loại kho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Warehouse type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Loại kho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(Warehouse type)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“Loại kho”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UC_INV_013 — Vị trí / kệ / bin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Bin location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Vị trí / kệ / bin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(Bin location)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“Vị trí / kệ / bin”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UC_INV_014 — Gán thủ kho / quyền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Warehouse access control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Gán thủ kho / quyền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(Warehouse access control)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“Gán thủ kho / quyền”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UC_INV_015 — Cấu hình FEFO / FIFO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Lot issue strategy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FEFO / FIFO”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UC_INV_016 — Cho phép tồn âm hay không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Negative stock policy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Cho phép tồn âm hay không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(Negative stock policy)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“Cho phép tồn âm hay không”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7.3. Nhập kho (`INV-03`)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Storekeeper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UC_INV_017 — Nhập từ mua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Purchase receipt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Nhập từ mua hàng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(Purchase receipt)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“Nhập từ mua hàng”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UC_INV_018 — Nhập từ sản xuất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receipt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“Nhập từ sản xuất”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UC_INV_019 — Nhập điều chỉnh / kiểm kê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Adjustment receipt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Nhập điều chỉnh / kiểm kê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(Adjustment receipt)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“Nhập điều chỉnh / kiểm kê”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UC_INV_020 — Nhập chuyển đến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Transfer-in receipt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Nhập chuyển đến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(Transfer-in receipt)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“Nhập chuyển đến”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UC_INV_021 — Nhập trả từ khách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Sales return receipt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Nhập trả từ khách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(Sales return receipt)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“Nhập trả từ khách”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UC_INV_022 — Nhập theo lô / HSD / serial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Lot/serial receipt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Nhập theo lô / HSD / serial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(Lot/serial receipt)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“Nhập theo lô / HSD / serial”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UC_INV_023 — In tem lô / serial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Label printing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In tem lô / serial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(Label printing)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“In tem lô / serial”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7.4. Xuất kho (`INV-04`)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Storekeeper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UC_INV_024 — Xuất bán / giao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Sales issue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bán / giao hàng”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UC_INV_025 — Xuất sản xuất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issue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sản xuất”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UC_INV_026 — Xuất nội bộ / tiêu hao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Internal consumption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nội bộ / tiêu hao”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UC_INV_027 — Xuất cho dịch vụ kỹ thuật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issue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cho dịch vụ kỹ thuật”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UC_INV_028 — Xuất cho dự 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issue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cho dự 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UC_INV_029 — Xuất theo FEFO tự động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Auto lot picking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theo FEFO tự động”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UC_INV_030 — Xuất điều chỉnh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Adjustment issue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điều chỉnh”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7.5. Chuyển kho (`INV-05`)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Storekeeper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UC_INV_031 — Tạo phiếu chuyển kho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Transfer order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phiếu chuyển kho”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UC_INV_032 — Duyệt chuyển kho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Transfer approval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“Duyệt chuyển kho”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UC_INV_033 — Xuất bên gửi / nhập bên nhận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Two-step transfer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bên gửi / nhập bên nhận”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UC_INV_034 — Chuyển kho một bước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One-step transfer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Chuyển kho một bước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(One-step transfer)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“Chuyển kho một bước”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UC_INV_035 — Theo dõi hàng đang chuyển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In-transit inventory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Theo dõi hàng đang chuyển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(In-transit inventory)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“Theo dõi hàng đang chuyển”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UC_INV_036 — Chuyển từ kho trung tâm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Replenish locations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Chuyển từ kho trung tâm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(Replenish locations)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“Chuyển từ kho trung tâm”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7.6. Giữ hàng &amp; tồn khả dụng (`INV-06`)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Storekeeper / Planner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UC_INV_037 — Giữ hàng theo đơn đã duyệt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Stock reservation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 /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“Giữ hàng theo đơn đã duyệt”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UC_INV_038 — Giải phóng giữ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Release reservation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 /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Giải phóng giữ hàng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(Release reservation)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“Giải phóng giữ hàng”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UC_INV_039 — Xem tồn thực tế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On-hand inventory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 /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tồn thực tế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(On-hand inventory)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tồn thực tế”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UC_INV_040 — Xem tồn khả dụng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Available inventory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 /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tồn khả dụng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(Available inventory)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tồn khả dụng”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UC_INV_041 — Xem tồn đang giữ / đang chuyển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Reserved &amp; in-transit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 /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tồn đang giữ / đang chuyển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(Reserved &amp; in-transit)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tồn đang giữ / đang chuyển”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UC_INV_042 — Cảnh báo không đủ tồn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ATP check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 /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Cảnh báo không đủ tồn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(ATP check)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“Cảnh báo không đủ tồn”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7.7. Lô – HSD – Serial (`INV-07`)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Storekeeper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UC_INV_043 — Theo dõi tồn theo lô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Lot balance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Theo dõi tồn theo lô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(Lot balance)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“Theo dõi tồn theo lô”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UC_INV_044 — Cảnh báo cận date / quá date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Expiry alert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Cảnh báo cận date / quá date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(Expiry alert)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“Cảnh báo cận date / quá date”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UC_INV_045 — Chặn xuất hàng quá HSD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Block expired issue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“Chặn xuất hàng quá HSD”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UC_INV_046 — Theo dõi serial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Serial tracking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Theo dõi serial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(Serial tracking)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“Theo dõi serial”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UC_INV_047 — Truy vết lô xuôi/ngược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Lot traceability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Truy vết lô xuôi/ngược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(Lot traceability)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“Truy vết lô xuôi/ngược”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UC_INV_048 — Báo cáo hàng sắp hết hạn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Near-expiry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hàng sắp hết hạn”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7.8. Kiểm kê (`INV-08`)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Storekeeper / Auditor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UC_INV_049 — Tạo phiếu kiểm kê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Stocktake session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 / Auditor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phiếu kiểm kê”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UC_INV_050 — Nhập số đếm thực tế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Count entry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 / Auditor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Nhập số đếm thực tế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(Count entry)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“Nhập số đếm thực tế”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UC_INV_051 — Kiểm kê theo vị trí / nhóm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Cycle count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 / Auditor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Kiểm kê theo vị trí / nhóm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(Cycle count)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“Kiểm kê theo vị trí / nhóm”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UC_INV_052 — Đối chiếu lệch kiểm kê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Count variance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 / Auditor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Đối chiếu lệch kiểm kê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(Count variance)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“Đối chiếu lệch kiểm kê”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UC_INV_053 — Duyệt điều chỉnh sau kiểm kê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Post adjustment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 / Auditor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“Duyệt điều chỉnh sau kiểm kê”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UC_INV_054 — Khóa giao dịch khi đang kiểm kê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Freeze transactions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 / Auditor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Khóa giao dịch khi đang kiểm kê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(Freeze transactions)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“Khóa giao dịch khi đang kiểm kê”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UC_INV_055 — Báo cáo kết quả kiểm kê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Count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 / Auditor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kết quả kiểm kê”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7.9. Yêu cầu xuất / đề nghị hàng (`INV-09`)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Planner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UC_INV_056 — Đề nghị xuất nội bộ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Material request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“Đề nghị xuất nội bộ”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UC_INV_057 — Đề nghị cấp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 requisition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Đề nghị cấp hàng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(Store requisition)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“Đề nghị cấp hàng”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UC_INV_058 — Duyệt đề nghị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Approve requisition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“Duyệt đề nghị”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UC_INV_059 — Chuyển đề nghị thành phiếu xuất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Convert to issue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“Chuyển đề nghị thành phiếu xuất”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7.10. Giá trị kho &amp; kế toán kho (`INV-10`)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Inventory Admin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UC_INV_060 — Xem giá trị tồn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Stock valuation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giá trị tồn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(Stock valuation)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giá trị tồn”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UC_INV_061 — Tính lại giá vốn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Cost recalculation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Tính lại giá vốn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(Cost recalculation)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“Tính lại giá vốn”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UC_INV_062 — Đẩy bút toán kho sang FIN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GL posting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Kích hoạt đồng bộ thủ công hoặc theo sự kiện/job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lấy dữ liệu nguồn và ánh xạ sang đích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quả/ thành công/ lỗi có thể retry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Cập nhật trạng thái đồng bộ trên bản ghi liên quan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“Đẩy bút toán kho sang FIN”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UC_INV_063 — Báo cáo giá trị tồn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value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giá trị tồn”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7.11. Báo cáo kho (`INV-11`)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Inventory Admin / Storekeeper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UC_INV_064 — Xuất nhập tồn theo kỳ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Stock movement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 /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nhập tồn theo kỳ”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UC_INV_065 — Thẻ kho / lịch sử sản phẩm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Item ledger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 /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Thẻ kho / lịch sử sản phẩm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(Item ledger)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“Thẻ kho / lịch sử sản phẩm”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UC_INV_066 — Hàng chậm luân chuyển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Slow-moving analysis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 /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Hàng chậm luân chuyển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(Slow-moving analysis)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“Hàng chậm luân chuyển”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UC_INV_067 — Hàng dưới min / trên max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Reorder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 /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Hàng dưới min / trên max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(Reorder report)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“Hàng dưới min / trên max”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UC_INV_068 — Báo cáo xuất theo mục đích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Issue by purpose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 /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xuất theo mục đích”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UC_INV_069 — Dashboard tồn &amp; cảnh báo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dashboard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 /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“Dashboard tồn &amp; cảnh báo”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UC_INV_070 — Xuất báo cáo kho Excel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Export inventory reports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Inventory Admin /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báo cáo kho Excel”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8. Workflow end-to-end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WF-INV-01 — Nhập – giữ – xuất bán</w:t>
      </w:r>
    </w:p>
    <w:p>
      <w:r>
        <w:rPr>
          <w:rFonts w:ascii="Times New Roman" w:hAnsi="Times New Roman" w:eastAsia="Times New Roman"/>
          <w:b/>
          <w:i w:val="0"/>
          <w:sz w:val="22"/>
        </w:rPr>
        <w:t>Mục tiêu: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Đảm bảo ATP cho đơn hàng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 từ GRN/SX/điều chỉnh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bán duyệt → reserve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kho theo lệnh giao/bán; trừ reserve + on-hand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thẻ kho và giá trị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Các bước cốt lõi hoàn thành; trạng thái nghiệp vụ cuối nhất quán; có audit/trace.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WF-INV-02 — Kiểm kê định kỳ</w:t>
      </w:r>
    </w:p>
    <w:p>
      <w:r>
        <w:rPr>
          <w:rFonts w:ascii="Times New Roman" w:hAnsi="Times New Roman" w:eastAsia="Times New Roman"/>
          <w:b/>
          <w:i w:val="0"/>
          <w:sz w:val="22"/>
        </w:rPr>
        <w:t>Mục tiêu: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Chốt lệch tồn có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đợt kiểm kê; tùy chọn đóng băng giao dịch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số đếm; đối chiếu lệch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điều chỉnh; post phiếu điều chỉnh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kết quả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Các bước cốt lõi hoàn thành; trạng thái nghiệp vụ cuối nhất quán; có audit/trace.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9. Mô hình dữ liệu domain (logic)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Item / UomConversion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hóa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Warehouse / Bin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&amp; vị trí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StockBalance / Lot / Serial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Tồn &amp; truy vết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StockDocument (In/Out/Transfer/Adjust)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kho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Reservation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StocktakeSession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9.1. Xuất xứ &amp;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Master dùng chung (KH, SP, chi nhánh…)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Chứng từ nghiệp vụ có trạng thái vòng đời rõ ràng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Soft-delete hoặc trạng thái ngưng dùng là mặc định; hạn chế xóa cứng.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10.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BR-INV-01: Không cho xuất vượt available (trừ khi policy tồn âm bật).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BR-INV-02: Hàng quản lý HSD mặc định xuất FEFO.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BR-INV-03: Hàng quá HSD bị chặn xuất.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BR-INV-04: Mọi thay đổi tồn phải qua chứng từ; không sửa số dư tay.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BR-INV-05: Reserve phải được release khi hủy nguồn giữ hàng.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BR-INV-GEN-01: Mọi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BR-INV-GEN-02: Mọi chứng từ có mã duy nhất theo rule Sequence của SYS.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BR-INV-GEN-03: Thao tác sau khi khóa kỳ/chốt sổ (nếu có) phải đi đường điều chỉnh có kiểm soát.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11. Yêu cầu phi chức năng (NFR)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Realtime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tồn hiển thị gần realtime sau post chứng từ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Khối lượng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Hỗ trợ hàng trăm kho và hàng chục nghìn SKU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có validate rõ; bảng có lọc/phân trang; hỗ trợ 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mất chứng từ đã post; giao dịch quan trọng atomic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Maintainability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Permission và cấu hình không hard-code trong source nghiệp vụ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Observability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log ứng dụng + audit nghiệp vụ tách bạch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12. Tích hợp &amp; sự kiện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12.1. Ma trận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Thành phần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GRN nhập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giao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Trừ recipe/SP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NVL – nhập TP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linh kiện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vật tư dự án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posting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12.2. Sự kiện (logical)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INV.EntityCreated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INV.EntityUpdated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INV.EntityStatusChanged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INV.DocumentSubmitted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INV.DocumentApproved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INV.DocumentPosted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Mapping cụ thể API/topic sẽ định nghĩa ở tài liệu Interface Spec sau khi chốt SRS.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13. Phân quyền &amp; bảo mật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13.1. Permission catalog (đề xuất)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inv.item.manage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inv.warehouse.manage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inv.doc.post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inv.reservation.manage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inv.stocktake.manage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inv.report.view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13.2. Nguyên tắc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Deny by default; chỉ mở theo role.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Data scope theo chi nhánh/kho/đơn vị do SYS quyết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Field-level security cho dữ liệu nhạy cảm (lương, công nợ chi tiết, giá vốn…) khi áp dụng.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Mọi thay đổi phân quyền và thao tác critical ghi audit.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14. Báo cáo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Độ chính xác tồn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INV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cận date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INV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Slow-moving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INV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tồn theo kho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INV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2"/>
        </w:rPr>
        <w:t xml:space="preserve">Báo cáo chi tiết vận hành nằm trong từng nhóm “Báo cáo…” của Mục 7; tổng hợp điều hành nằm trên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khi khách mua thêm.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15. Giả định, rủi ro &amp; câu hỏi mở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Phương pháp giá vốn cấu hình theo tenant/item (TBXQ/FIFO…).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15.2. Câu hỏi mở cần chốt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Phase 1 có quản lý bin/location chi tiết hay chỉ mức kho?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15.3. Rủi ro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Phụ thuộc module khác chưa mua → một số workflow E2E chỉ chạy được một phần (cần nêu rõ khi bán gói).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Cấu hình quá linh hoạt có thể làm tăng effort QA; cần bộ template mặc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Chưa chốt chuẩn kế toán/thuế chi tiết có thể ảnh hưởng FIN và posting.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16. Tiêu chí nghiệm thu &amp; truy vết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16.1. Điều kiện nghiệm thu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100% UC ưu tiên </w:t>
      </w:r>
      <w:r>
        <w:rPr>
          <w:rFonts w:ascii="Times New Roman" w:hAnsi="Times New Roman" w:eastAsia="Times New Roman"/>
          <w:b/>
          <w:i w:val="0"/>
          <w:sz w:val="22"/>
        </w:rPr>
        <w:t>Bắt buộc (Must)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Các workflow E2E ở Mục 8 chạy thành công trên dữ liệu mẫu.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Phân quyền &amp; data scope được kiểm thử với ít nhất 3 role.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Audit log ghi nhận các thao tác critical.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Tích hợp với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và các phụ thuộc bắt buộc hoạt động ổn định.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Tài liệu hướng dẫn cấu hình template mặc định đi kèm.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16.2. Truy vết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Liên kết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quan/cay_chuc_nang_data.py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quan/Danh_muc_Module_Chuc_nang_ERP_v3.xlsx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viết SRS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../00_CHUAN_VIET_SRS.md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IDs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UC_INV_070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2"/>
        </w:rPr>
        <w:t>Hết tài liệu SRS-INV-v1.0.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