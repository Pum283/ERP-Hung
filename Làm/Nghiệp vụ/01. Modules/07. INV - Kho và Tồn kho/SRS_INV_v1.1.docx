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Kho &amp; Tồn kho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INV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SRS-INV-v1.1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INV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Kho &amp; Tồn kho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SRS-INV-v1.1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INV — Kho &amp; Tồn kho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Kho &amp; Tồn kho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Module INV quản lý master hàng hóa, đa kho/vị trí, nhập–xuất–chuyển, tồn khả dụng/giữ hàng, lô–HSD–serial, kiểm kê, giá trị kho và báo cáo xuất nhập tồn.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Tồn realtime chính xác (on-hand / reserved / available).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Truy vết lô/serial/HSD.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Hỗ trợ nhiều mục đích xuất (bán, SX, kỹ thuật, dự án).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Đồng bộ giá trị kho với FIN.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Item master, warehouse/bin, stock moves, reservation, lot/serial/expiry, stocktake, valuation, INV reports.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Mua hàng (PUR).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Điều phối giao hàng (LOG).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BOM/lệnh SX (MFG).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PUR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LOG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POS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MFG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Master hàng &amp; cấu hình kho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Nhập/xuất/chuyển/kiểm kê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Planner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tồn khả dụng, đề nghị cấp hàng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Auditor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kiểm kê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On-hand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thực tế trong kho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Reserved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đang giữ cho đơn/lệnh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Available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On-hand − Reserved (− policy khác)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FEFO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First Expiry First Out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Stocktake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INV (Kho &amp; Tồn kho)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GRN nhập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giao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recipe/SP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NVL – nhập TP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linh kiện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vật tư dự án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posting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11 nhóm · 70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INV-07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INV-08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INV-09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xuất / đề nghị hàng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INV-10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kho &amp; kế toán kho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INV-11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/ sửa SKU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nhóm hàng / ngành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tính &amp; quy đổi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Thuộc tính hàng (lô, serial, HSD)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vốn / phương pháp tính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Ảnh &amp; mô tả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Ngưng sử dụng SKU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/ export danh mục SP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Barcode / QR theo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tồn min/max/reorder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Vị trí / kệ / bin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thủ kho /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FEFO / FIFO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kho &amp; 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tồn âm hay không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từ mua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từ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điều chỉnh / 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chuyển đến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trả từ khách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theo lô / HSD / serial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tem lô / serial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bán / giao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nội bộ / tiêu hao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cho dịch vụ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cho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theo FEFO tự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điều chỉnh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chuyển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chuyển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bên gửi / nhập bên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 một bước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hàng đang chuyển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từ kho trung tâm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theo đơn đã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Giải phóng giữ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UC_INV_039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tồn thực tế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UC_INV_040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tồn khả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UC_INV_041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tồn đang giữ / đang chuyển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UC_INV_042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&amp; tồn khả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không đủ tồn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UC_INV_043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tồn theo lô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UC_INV_044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cận date / quá 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UC_INV_045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Chặn xuất hàng quá HSD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UC_INV_046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serial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UC_INV_047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lô xuôi/ngược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UC_INV_048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– HSD – Serial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hàng sắp hết hạn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UC_INV_049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UC_INV_050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số đếm thực tế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UC_INV_051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theo vị trí / nhóm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UC_INV_052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lệch 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UC_INV_053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điều chỉnh sau 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UC_INV_054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giao dịch khi đang 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UC_INV_055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kết quả kiểm kê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UC_INV_056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xuất / đề nghị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xuất nội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UC_INV_057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xuất / đề nghị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cấp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UC_INV_058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xuất / đề nghị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đề nghị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UC_INV_059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xuất / đề nghị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đề nghị thành phiếu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UC_INV_060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kho &amp; kế toán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giá trị tồn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UC_INV_061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kho &amp; kế toán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lại giá vốn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UC_INV_062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kho &amp; kế toán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bút toán kho sang 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UC_INV_063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kho &amp; kế toán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giá trị tồn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UC_INV_064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nhập tồn theo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UC_INV_065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Thẻ kho / lịch sử sản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UC_INV_066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chậm luân chuyển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UC_INV_067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dưới min / trên max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UC_INV_068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xuất theo mục đích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UC_INV_069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tồn &amp; cảnh báo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UC_INV_070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kho Excel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Danh mục sản phẩm (`INV-01`)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Danh mục sản phẩm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"Tạo / sửa SKU sản phẩm"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/ sửa SKU sản phẩm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"Tạo / sửa SKU sản phẩm" thuộc nhóm Danh mục sản phẩm trong module INV — Kho &amp; Tồn kho. Mô tả chi tiết: Item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/ sửa SKU sản phẩm»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/ sửa SKU sản phẩm»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/ sửa SKU sản phẩm»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mở chức năng «Tạo / sửa SKU sản phẩm» trong nhóm Danh mục sản phẩm.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/ sửa SKU sản phẩm» (Item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/ sửa SKU sản phẩm»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/ sửa SKU sản phẩm»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"Phân nhóm hàng / ngành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nhóm hàng / ngành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"Phân nhóm hàng / ngành hàng" thuộc nhóm Danh mục sản phẩm trong module INV — Kho &amp; Tồn kho. Mô tả chi tiết: Category hierarchy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nhóm hàng / ngành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nhóm hàng / ngành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nhóm hàng / ngành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«Phân nhóm hàng / ngành hàng» trong nhóm Danh mục sản phẩm.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(Category hierarchy).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«Phân nhóm hàng / ngành hàng».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nhóm hàng / ngành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"Đơn vị tính &amp; quy đổi"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tính &amp; quy đổi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"Đơn vị tính &amp; quy đổi" thuộc nhóm Danh mục sản phẩm trong module INV — Kho &amp; Tồn kho. Mô tả chi tiết: UOM &amp; conversion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«Đơn vị tính &amp; quy đổi»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«Đơn vị tính &amp; quy đổi»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«Đơn vị tính &amp; quy đổi»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«Đơn vị tính &amp; quy đổi» trong nhóm Danh mục sản phẩm.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(UOM &amp; conversion).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«Đơn vị tính &amp; quy đổi».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«Đơn vị tính &amp; quy đổi»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"Thuộc tính hàng (lô, serial, HSD)"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Thuộc tính hàng (lô, serial, HSD)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"Thuộc tính hàng (lô, serial, HSD)" thuộc nhóm Danh mục sản phẩm trong module INV — Kho &amp; Tồn kho. Mô tả chi tiết: Tracking attributes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«Thuộc tính hàng (lô, serial, HSD)»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«Thuộc tính hàng (lô, serial, HSD)»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«Thuộc tính hàng (lô, serial, HSD)»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«Thuộc tính hàng (lô, serial, HSD)» trong nhóm Danh mục sản phẩm.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(Tracking attributes).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«Thuộc tính hàng (lô, serial, HSD)».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«Thuộc tính hàng (lô, serial, HSD)»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"Giá vốn / phương pháp tính giá"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vốn / phương pháp tính giá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"Giá vốn / phương pháp tính giá" thuộc nhóm Danh mục sản phẩm trong module INV — Kho &amp; Tồn kho. Mô tả chi tiết: Costing method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«Giá vốn / phương pháp tính giá»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nguồn (công, tồn, tỷ giá…) đã sẵn sàng và đạt điều kiện chốt.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BR-INV-CALC-01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«Giá vốn / phương pháp tính giá»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«Giá vốn / phương pháp tính giá»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Kết quả tính toán tái lập được với cùng input/rule (deterministic trong cùng phiên bản rule).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chọn phạm vi tính toán cho «Giá vốn / phương pháp tính giá» (kỳ, đơn vị, 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nạp dữ liệu nguồn liên quan (Costing method).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Chạy engine tính theo rule cấu hình; log chi tiết từng bước lỗi nếu có.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Hiển thị kết quả nháp để rà soát; cho phép điều chỉnh có audit trước khi chốt.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Xác nhận ghi nhận kết quả chính thức; phát sự kiện cho FIN/module liên quan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hoàn tất và cập nhật trạng thái kỳ/tính toán.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«Giá vốn / phương pháp tính giá»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Thiếu dữ liệu nguồn hoặc rule cấu hình không đầy đủ → dừng job, liệt kê lỗi chi tiết để sửa.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"Ảnh &amp; mô tả sản phẩm"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Ảnh &amp; mô tả sản phẩm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"Ảnh &amp; mô tả sản phẩm" thuộc nhóm Danh mục sản phẩm trong module INV — Kho &amp; Tồn kho. Mô tả chi tiết: Product media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«Ảnh &amp; mô tả sản phẩm»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«Ảnh &amp; mô tả sản phẩm»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«Ảnh &amp; mô tả sản phẩm»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«Ảnh &amp; mô tả sản phẩm» trong nhóm Danh mục sản phẩm.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(Product media).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«Ảnh &amp; mô tả sản phẩm».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«Ảnh &amp; mô tả sản phẩm»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"Ngưng sử dụng SKU"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Ngưng sử dụng SKU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"Ngưng sử dụng SKU" thuộc nhóm Danh mục sản phẩm trong module INV — Kho &amp; Tồn kho. Mô tả chi tiết: Discontinue item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«Ngưng sử dụng SKU»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«Ngưng sử dụng SKU»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«Ngưng sử dụng SKU»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«Ngưng sử dụng SKU» trong nhóm Danh mục sản phẩm.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(Discontinue item).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«Ngưng sử dụng SKU».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«Ngưng sử dụng SKU»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"Import / export danh mục SP"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/ export danh mục SP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"Import / export danh mục SP" thuộc nhóm Danh mục sản phẩm trong module INV — Kho &amp; Tồn kho. Mô tả chi tiết: Item master import/export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«Import / export danh mục SP»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«Import / export danh mục SP»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«Import / export danh mục SP»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mở «Import / export danh mục SP»,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«Import / export danh mục SP» (Item master import/export).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«Import / export danh mục SP»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"Barcode / QR theo sản phẩm"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Barcode / QR theo sản phẩm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"Barcode / QR theo sản phẩm" thuộc nhóm Danh mục sản phẩm trong module INV — Kho &amp; Tồn kho. Mô tả chi tiết: Barcode management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«Barcode / QR theo sản phẩm»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«Barcode / QR theo sản phẩm»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«Barcode / QR theo sản phẩm»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«Barcode / QR theo sản phẩm» trong nhóm Danh mục sản phẩm.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(Barcode management).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«Barcode / QR theo sản phẩm».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«Barcode / QR theo sản phẩm»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"Định mức tồn min/max/reorder"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tồn min/max/reorder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"Định mức tồn min/max/reorder" thuộc nhóm Danh mục sản phẩm trong module INV — Kho &amp; Tồn kho. Mô tả chi tiết: Reorder parameters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«Định mức tồn min/max/reorder»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«Định mức tồn min/max/reorder»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«Định mức tồn min/max/reorder»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«Định mức tồn min/max/reorder» trong nhóm Danh mục sản phẩm.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(Reorder parameters).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«Định mức tồn min/max/reorder».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«Định mức tồn min/max/reorder»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pStyle w:val="Heading2"/>
      </w:pPr>
      <w:r>
        <w:t>9.2. Cấu hình kho &amp; vị trí (`INV-02`)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Cấu hình kho &amp; vị trí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"Tạo kho"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kho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"Tạo kho" thuộc nhóm Cấu hình kho &amp; vị trí trong module INV — Kho &amp; Tồn kho. Mô tả chi tiết: Warehouse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kho»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kho»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kho»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mở chức năng «Tạo kho» trong nhóm Cấu hình kho &amp; vị trí.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kho» (Warehouse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kho»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kho»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"Loại kho"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kho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"Loại kho" thuộc nhóm Cấu hình kho &amp; vị trí trong module INV — Kho &amp; Tồn kho. Mô tả chi tiết: Warehouse type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«Loại kho»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«Loại kho»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«Loại kho»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«Loại kho» trong nhóm Cấu hình kho &amp; vị trí.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(Warehouse type).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«Loại kho».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«Loại kho»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"Vị trí / kệ / bin"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Vị trí / kệ / bin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"Vị trí / kệ / bin" thuộc nhóm Cấu hình kho &amp; vị trí trong module INV — Kho &amp; Tồn kho. Mô tả chi tiết: Bin location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«Vị trí / kệ / bin»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«Vị trí / kệ / bin»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«Vị trí / kệ / bin»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«Vị trí / kệ / bin» trong nhóm Cấu hình kho &amp; vị trí.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(Bin location).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«Vị trí / kệ / bin».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«Vị trí / kệ / bin»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"Gán thủ kho / quyền"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thủ kho / quyền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"Gán thủ kho / quyền" thuộc nhóm Cấu hình kho &amp; vị trí trong module INV — Kho &amp; Tồn kho. Mô tả chi tiết: Warehouse access control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«Gán thủ kho / quyền»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«Gán thủ kho / quyền»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«Gán thủ kho / quyền»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chọn đối tượng nguồn trong «Gán thủ kho / quyền».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«Gán thủ kho / quyền»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"Cấu hình FEFO / FIFO"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FEFO / FIFO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"Cấu hình FEFO / FIFO" thuộc nhóm Cấu hình kho &amp; vị trí trong module INV — Kho &amp; Tồn kho. Mô tả chi tiết: Lot issue strategy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FEFO / FIFO»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FEFO / FIFO»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FEFO / FIFO»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mở màn hình cấu hình «Cấu hình FEFO / FIFO» trong Cấu hình kho &amp; vị trí.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(Lot issue strategy)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FEFO / FIFO»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"Cho phép tồn âm hay không"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tồn âm hay không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"Cho phép tồn âm hay không" thuộc nhóm Cấu hình kho &amp; vị trí trong module INV — Kho &amp; Tồn kho. Mô tả chi tiết: Negative stock policy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«Cho phép tồn âm hay không»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«Cho phép tồn âm hay không»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«Cho phép tồn âm hay không»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«Cho phép tồn âm hay không» trong nhóm Cấu hình kho &amp; vị trí.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(Negative stock policy).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«Cho phép tồn âm hay không».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«Cho phép tồn âm hay không»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pStyle w:val="Heading2"/>
      </w:pPr>
      <w:r>
        <w:t>9.3. Nhập kho (`INV-03`)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Nhập kho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"Nhập từ mua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từ mua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"Nhập từ mua hàng" thuộc nhóm Nhập kho trong module INV — Kho &amp; Tồn kho. Mô tả chi tiết: Purchase receipt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từ mua hàng»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từ mua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từ mua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«Nhập từ mua hàng» trong nhóm Nhập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(Purchase receipt).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từ mua hàng».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từ mua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"Nhập từ sản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từ sản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"Nhập từ sản xuất" thuộc nhóm Nhập kho trong module INV — Kho &amp; Tồn kho. Mô tả chi tiết: Production receipt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từ sản xuất»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từ sản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từ sản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«Nhập từ sản xuất» trong nhóm Nhập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(Production receipt).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từ sản xuất».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từ sản xuất»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"Nhập điều chỉnh / kiểm kê"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điều chỉnh / kiểm kê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"Nhập điều chỉnh / kiểm kê" thuộc nhóm Nhập kho trong module INV — Kho &amp; Tồn kho. Mô tả chi tiết: Adjustment receipt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điều chỉnh / kiểm kê»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điều chỉnh / kiểm kê»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điều chỉnh / kiểm kê»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tìm và mở bản ghi liên quan tới «Nhập điều chỉnh / kiểm kê»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«Nhập điều chỉnh / kiểm kê» (Adjustment receipt).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điều chỉnh / kiểm kê»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"Nhập chuyển đến"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chuyển đến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"Nhập chuyển đến" thuộc nhóm Nhập kho trong module INV — Kho &amp; Tồn kho. Mô tả chi tiết: Transfer-in receipt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chuyển đến»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chuyển đến»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chuyển đến»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«Nhập chuyển đến» trong nhóm Nhập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(Transfer-in receipt).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chuyển đến».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chuyển đến»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"Nhập trả từ khách"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trả từ khách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"Nhập trả từ khách" thuộc nhóm Nhập kho trong module INV — Kho &amp; Tồn kho. Mô tả chi tiết: Sales return receipt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trả từ khách»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trả từ khách»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trả từ khách»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«Nhập trả từ khách» trong nhóm Nhập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(Sales return receipt).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trả từ khách».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trả từ khách»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"Nhập theo lô / HSD / serial"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theo lô / HSD / serial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"Nhập theo lô / HSD / serial" thuộc nhóm Nhập kho trong module INV — Kho &amp; Tồn kho. Mô tả chi tiết: Lot/serial receipt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theo lô / HSD / serial»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theo lô / HSD / serial»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theo lô / HSD / serial»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«Nhập theo lô / HSD / serial» trong nhóm Nhập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(Lot/serial receipt).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theo lô / HSD / serial».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theo lô / HSD / serial»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"In tem lô / serial"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tem lô / serial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"In tem lô / serial" thuộc nhóm Nhập kho trong module INV — Kho &amp; Tồn kho. Mô tả chi tiết: Label printing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«In tem lô / serial»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«In tem lô / serial»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«In tem lô / serial»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«In tem lô / serial» trong nhóm Nhập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(Label printing).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«In tem lô / serial».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«In tem lô / serial»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pStyle w:val="Heading2"/>
      </w:pPr>
      <w:r>
        <w:t>9.4. Xuất kho (`INV-04`)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Xuất kho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"Xuất bán / giao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bán / giao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"Xuất bán / giao hàng" thuộc nhóm Xuất kho trong module INV — Kho &amp; Tồn kho. Mô tả chi tiết: Sales issue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bán / giao hàng»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bán / giao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bán / giao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«Xuất bán / giao hàng»,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bán / giao hàng» (Sales issue).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bán / giao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"Xuất sản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sản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"Xuất sản xuất" thuộc nhóm Xuất kho trong module INV — Kho &amp; Tồn kho. Mô tả chi tiết: Production issue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sản xuất»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sản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sản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«Xuất sản xuất»,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sản xuất» (Production issue).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sản xuất»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"Xuất nội bộ / tiêu hao"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nội bộ / tiêu hao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"Xuất nội bộ / tiêu hao" thuộc nhóm Xuất kho trong module INV — Kho &amp; Tồn kho. Mô tả chi tiết: Internal consumption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nội bộ / tiêu hao»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nội bộ / tiêu hao»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nội bộ / tiêu hao»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«Xuất nội bộ / tiêu hao»,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nội bộ / tiêu hao» (Internal consumption).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nội bộ / tiêu hao»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"Xuất cho dịch vụ kỹ thuật"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cho dịch vụ kỹ thuật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"Xuất cho dịch vụ kỹ thuật" thuộc nhóm Xuất kho trong module INV — Kho &amp; Tồn kho. Mô tả chi tiết: Service issue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cho dịch vụ kỹ thuật»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cho dịch vụ kỹ thuật»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cho dịch vụ kỹ thuật»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«Xuất cho dịch vụ kỹ thuật»,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cho dịch vụ kỹ thuật» (Service issue).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cho dịch vụ kỹ thuật»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"Xuất cho dự 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cho dự 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"Xuất cho dự án" thuộc nhóm Xuất kho trong module INV — Kho &amp; Tồn kho. Mô tả chi tiết: Project issue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cho dự án»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cho dự 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cho dự 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«Xuất cho dự án»,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cho dự án» (Project issue).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cho dự 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"Xuất theo FEFO tự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theo FEFO tự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"Xuất theo FEFO tự động" thuộc nhóm Xuất kho trong module INV — Kho &amp; Tồn kho. Mô tả chi tiết: Auto lot picking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theo FEFO tự động»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theo FEFO tự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theo FEFO tự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«Xuất theo FEFO tự động»,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theo FEFO tự động» (Auto lot picking).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theo FEFO tự động»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"Xuất điều chỉnh"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điều chỉnh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"Xuất điều chỉnh" thuộc nhóm Xuất kho trong module INV — Kho &amp; Tồn kho. Mô tả chi tiết: Adjustment issue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điều chỉnh»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điều chỉnh»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điều chỉnh»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«Xuất điều chỉnh»,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điều chỉnh» (Adjustment issue).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điều chỉnh»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pStyle w:val="Heading2"/>
      </w:pPr>
      <w:r>
        <w:t>9.5. Chuyển kho (`INV-05`)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Chuyển kho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"Tạo phiếu chuyển kho"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chuyển kho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"Tạo phiếu chuyển kho" thuộc nhóm Chuyển kho trong module INV — Kho &amp; Tồn kho. Mô tả chi tiết: Transfer order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phiếu chuyển kho»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phiếu chuyển kho»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phiếu chuyển kho»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chức năng «Tạo phiếu chuyển kho» trong nhóm Chuyển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phiếu chuyển kho» (Transfer order).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phiếu chuyển kho»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phiếu chuyển kho»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"Duyệt chuyển kho"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chuyển kho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"Duyệt chuyển kho" thuộc nhóm Chuyển kho trong module INV — Kho &amp; Tồn kho. Mô tả chi tiết: Transfer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chuyển kho»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chuyển kho»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chuyển kho»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hộp chờ / chứng từ cần xử lý cho «Duyệt chuyển kho».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chuyển kho»,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chuyển kho»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"Xuất bên gửi / nhập bên nhận"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bên gửi / nhập bên nhận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"Xuất bên gửi / nhập bên nhận" thuộc nhóm Chuyển kho trong module INV — Kho &amp; Tồn kho. Mô tả chi tiết: Two-step transfer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bên gửi / nhập bên nhận»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bên gửi / nhập bên nhận»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bên gửi / nhập bên nhận»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«Xuất bên gửi / nhập bên nhận»,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bên gửi / nhập bên nhận» (Two-step transfer).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bên gửi / nhập bên nhận»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"Chuyển kho một bước"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kho một bước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"Chuyển kho một bước" thuộc nhóm Chuyển kho trong module INV — Kho &amp; Tồn kho. Mô tả chi tiết: One-step transfer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kho một bước»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kho một bước»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kho một bước»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«Chuyển kho một bước» trong nhóm Chuyển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(One-step transfer).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«Chuyển kho một bước».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kho một bước»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35. Đặc tả Use Case "Theo dõi hàng đang chuyển"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hàng đang chuyển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"Theo dõi hàng đang chuyển" thuộc nhóm Chuyển kho trong module INV — Kho &amp; Tồn kho. Mô tả chi tiết: In-transit inventory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«Theo dõi hàng đang chuyển»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«Theo dõi hàng đang chuyển»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«Theo dõi hàng đang chuyển»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«Theo dõi hàng đang chuyển» trong nhóm Chuyển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(In-transit inventory).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«Theo dõi hàng đang chuyển».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«Theo dõi hàng đang chuyển»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36. Đặc tả Use Case "Chuyển từ kho trung tâm"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từ kho trung tâm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"Chuyển từ kho trung tâm" thuộc nhóm Chuyển kho trong module INV — Kho &amp; Tồn kho. Mô tả chi tiết: Replenish locations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từ kho trung tâm»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từ kho trung tâm»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từ kho trung tâm»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«Chuyển từ kho trung tâm» trong nhóm Chuyển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(Replenish locations).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«Chuyển từ kho trung tâm».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từ kho trung tâm»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pStyle w:val="Heading2"/>
      </w:pPr>
      <w:r>
        <w:t>9.6. Giữ hàng &amp; tồn khả dụng (`INV-06`)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Giữ hàng &amp; tồn khả dụng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37. Đặc tả Use Case "Giữ hàng theo đơn đã duyệt"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 theo đơn đã duyệt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"Giữ hàng theo đơn đã duyệt" thuộc nhóm Giữ hàng &amp; tồn khả dụng trong module INV — Kho &amp; Tồn kho. Mô tả chi tiết: Stock reservation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«Giữ hàng theo đơn đã duyệt»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«Giữ hàng theo đơn đã duyệt»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«Giữ hàng theo đơn đã duyệt»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hộp chờ / chứng từ cần xử lý cho «Giữ hàng theo đơn đã duyệt».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«Giữ hàng theo đơn đã duyệt»,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«Giữ hàng theo đơn đã duyệt»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38. Đặc tả Use Case "Giải phóng giữ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Giải phóng giữ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"Giải phóng giữ hàng" thuộc nhóm Giữ hàng &amp; tồn khả dụng trong module INV — Kho &amp; Tồn kho. Mô tả chi tiết: Release reservation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«Giải phóng giữ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«Giải phóng giữ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«Giải phóng giữ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«Giải phóng giữ hàng» trong nhóm Giữ hàng &amp; tồn khả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(Release reservation).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«Giải phóng giữ hàng».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«Giải phóng giữ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39. Đặc tả Use Case "Xem tồn thực tế"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UC_INV_039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tồn thực tế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"Xem tồn thực tế" thuộc nhóm Giữ hàng &amp; tồn khả dụng trong module INV — Kho &amp; Tồn kho. Mô tả chi tiết: On-hand inventory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tồn thực tế»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tồn thực tế»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tồn thực tế»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«Xem tồn thực tế»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(On-hand inventory).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tồn thực tế»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40. Đặc tả Use Case "Xem tồn khả dụng"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UC_INV_040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tồn khả dụng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"Xem tồn khả dụng" thuộc nhóm Giữ hàng &amp; tồn khả dụng trong module INV — Kho &amp; Tồn kho. Mô tả chi tiết: Available inventory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tồn khả dụng»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tồn khả dụng»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tồn khả dụng»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«Xem tồn khả dụng»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(Available inventory).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tồn khả dụng»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41. Đặc tả Use Case "Xem tồn đang giữ / đang chuyển"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UC_INV_041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tồn đang giữ / đang chuyển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"Xem tồn đang giữ / đang chuyển" thuộc nhóm Giữ hàng &amp; tồn khả dụng trong module INV — Kho &amp; Tồn kho. Mô tả chi tiết: Reserved &amp; in-transit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tồn đang giữ / đang chuyển»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tồn đang giữ / đang chuyển»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tồn đang giữ / đang chuyển»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«Xem tồn đang giữ / đang chuyển»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(Reserved &amp; in-transit).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tồn đang giữ / đang chuyển»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42. Đặc tả Use Case "Cảnh báo không đủ tồn"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UC_INV_042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không đủ tồn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"Cảnh báo không đủ tồn" thuộc nhóm Giữ hàng &amp; tồn khả dụng trong module INV — Kho &amp; Tồn kho. Mô tả chi tiết: ATP check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không đủ tồn»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không đủ tồn»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không đủ tồn»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Storekeeper kích hoạt kiểm tra điều kiện «Cảnh báo không đủ tồn».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(ATP check).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không đủ tồn»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pStyle w:val="Heading2"/>
      </w:pPr>
      <w:r>
        <w:t>9.7. Lô – HSD – Serial (`INV-07`)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Lô – HSD – Serial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43. Đặc tả Use Case "Theo dõi tồn theo lô"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UC_INV_043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tồn theo lô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"Theo dõi tồn theo lô" thuộc nhóm Lô – HSD – Serial trong module INV — Kho &amp; Tồn kho. Mô tả chi tiết: Lot balance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«Theo dõi tồn theo lô»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«Theo dõi tồn theo lô»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«Theo dõi tồn theo lô»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«Theo dõi tồn theo lô» trong nhóm Lô – HSD – Serial.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(Lot balance).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«Theo dõi tồn theo lô».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«Theo dõi tồn theo lô»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44. Đặc tả Use Case "Cảnh báo cận date / quá date"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UC_INV_044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cận date / quá date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"Cảnh báo cận date / quá date" thuộc nhóm Lô – HSD – Serial trong module INV — Kho &amp; Tồn kho. Mô tả chi tiết: Expiry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cận date / quá date»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cận date / quá date»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cận date / quá date»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Storekeeper kích hoạt kiểm tra điều kiện «Cảnh báo cận date / quá date».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(Expiry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cận date / quá date»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45. Đặc tả Use Case "Chặn xuất hàng quá HSD"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UC_INV_045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Chặn xuất hàng quá HSD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"Chặn xuất hàng quá HSD" thuộc nhóm Lô – HSD – Serial trong module INV — Kho &amp; Tồn kho. Mô tả chi tiết: Block expired issue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«Chặn xuất hàng quá HSD»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«Chặn xuất hàng quá HSD»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«Chặn xuất hàng quá HSD»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«Chặn xuất hàng quá HSD» trong nhóm Lô – HSD – Serial.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(Block expired issue).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«Chặn xuất hàng quá HSD».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«Chặn xuất hàng quá HSD»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46. Đặc tả Use Case "Theo dõi serial"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UC_INV_046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serial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"Theo dõi serial" thuộc nhóm Lô – HSD – Serial trong module INV — Kho &amp; Tồn kho. Mô tả chi tiết: Serial tracking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«Theo dõi serial»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«Theo dõi serial»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«Theo dõi serial»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«Theo dõi serial» trong nhóm Lô – HSD – Serial.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(Serial tracking).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«Theo dõi serial».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«Theo dõi serial»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47. Đặc tả Use Case "Truy vết lô xuôi/ngược"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UC_INV_047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lô xuôi/ngược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"Truy vết lô xuôi/ngược" thuộc nhóm Lô – HSD – Serial trong module INV — Kho &amp; Tồn kho. Mô tả chi tiết: Lot traceability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«Truy vết lô xuôi/ngược»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«Truy vết lô xuôi/ngược»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«Truy vết lô xuôi/ngược»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«Truy vết lô xuôi/ngược» trong nhóm Lô – HSD – Serial.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(Lot traceability).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«Truy vết lô xuôi/ngược».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«Truy vết lô xuôi/ngược»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48. Đặc tả Use Case "Báo cáo hàng sắp hết hạn"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UC_INV_048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hàng sắp hết hạn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"Báo cáo hàng sắp hết hạn" thuộc nhóm Lô – HSD – Serial trong module INV — Kho &amp; Tồn kho. Mô tả chi tiết: Near-expiry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hàng sắp hết hạn»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hàng sắp hết hạn»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hàng sắp hết hạn»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«Báo cáo hàng sắp hết hạn»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(Near-expiry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hàng sắp hết hạn»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pStyle w:val="Heading2"/>
      </w:pPr>
      <w:r>
        <w:t>9.8. Kiểm kê (`INV-08`)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Kiểm kê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49. Đặc tả Use Case "Tạo phiếu kiểm kê"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UC_INV_049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kiểm kê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"Tạo phiếu kiểm kê" thuộc nhóm Kiểm kê trong module INV — Kho &amp; Tồn kho. Mô tả chi tiết: Stocktake session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phiếu kiểm kê»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phiếu kiểm kê»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phiếu kiểm kê»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chức năng «Tạo phiếu kiểm kê» trong nhóm Kiểm kê.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phiếu kiểm kê» (Stocktake session).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phiếu kiểm kê»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phiếu kiểm kê»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50. Đặc tả Use Case "Nhập số đếm thực tế"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UC_INV_050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số đếm thực tế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"Nhập số đếm thực tế" thuộc nhóm Kiểm kê trong module INV — Kho &amp; Tồn kho. Mô tả chi tiết: Count entry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số đếm thực tế»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số đếm thực tế»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số đếm thực tế»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«Nhập số đếm thực tế» trong nhóm Kiểm kê.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(Count entry).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số đếm thực tế».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số đếm thực tế»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51. Đặc tả Use Case "Kiểm kê theo vị trí / nhóm"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UC_INV_051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theo vị trí / nhóm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"Kiểm kê theo vị trí / nhóm" thuộc nhóm Kiểm kê trong module INV — Kho &amp; Tồn kho. Mô tả chi tiết: Cycle count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«Kiểm kê theo vị trí / nhóm»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«Kiểm kê theo vị trí / nhóm»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«Kiểm kê theo vị trí / nhóm»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«Kiểm kê theo vị trí / nhóm» trong nhóm Kiểm kê.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(Cycle count).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«Kiểm kê theo vị trí / nhóm».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«Kiểm kê theo vị trí / nhóm»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52. Đặc tả Use Case "Đối chiếu lệch kiểm kê"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UC_INV_052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lệch kiểm kê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"Đối chiếu lệch kiểm kê" thuộc nhóm Kiểm kê trong module INV — Kho &amp; Tồn kho. Mô tả chi tiết: Count variance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chiếu lệch kiểm kê»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chiếu lệch kiểm kê»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chiếu lệch kiểm kê»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khởi tạo thao tác «Đối chiếu lệch kiểm kê» trong nhóm Kiểm kê.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(Count variance).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chiếu lệch kiểm kê».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chiếu lệch kiểm kê»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53. Đặc tả Use Case "Duyệt điều chỉnh sau kiểm kê"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UC_INV_053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điều chỉnh sau kiểm kê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"Duyệt điều chỉnh sau kiểm kê" thuộc nhóm Kiểm kê trong module INV — Kho &amp; Tồn kho. Mô tả chi tiết: Post adjustment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điều chỉnh sau kiểm kê»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điều chỉnh sau kiểm kê»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điều chỉnh sau kiểm kê»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hộp chờ / chứng từ cần xử lý cho «Duyệt điều chỉnh sau kiểm kê».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điều chỉnh sau kiểm kê»,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điều chỉnh sau kiểm kê»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54. Đặc tả Use Case "Khóa giao dịch khi đang kiểm kê"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UC_INV_054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giao dịch khi đang kiểm kê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"Khóa giao dịch khi đang kiểm kê" thuộc nhóm Kiểm kê trong module INV — Kho &amp; Tồn kho. Mô tả chi tiết: Freeze transactions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«Khóa giao dịch khi đang kiểm kê»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Kỳ/ca/chứng từ mục tiêu đang ở trạng thái cho phép khóa (đã rà soát).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BR-INV-LOCK-01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«Khóa giao dịch khi đang kiểm kê»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«Khóa giao dịch khi đang kiểm kê»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khóa, thao tác sửa trực tiếp bị chặn đúng policy.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chọn kỳ/ca/đối tượng cần khóa trong «Khóa giao dịch khi đang kiểm kê».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chạy kiểm tra tiền điều kiện (thiếu dữ liệu, chứng từ treo, lệch số…).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báo cáo kiểm tra; user xác nhận [Khóa].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Khóa trạng thái; chặn thao tác sửa trực tiếp sau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cho phép quy trình phụ thuộc (ví dụ tính lương / xuất sổ) chạy tiếp.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«Khóa giao dịch khi đang kiểm kê»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55. Đặc tả Use Case "Báo cáo kết quả kiểm kê"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UC_INV_055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kết quả kiểm kê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Storekeeper thực hiện chức năng "Báo cáo kết quả kiểm kê" thuộc nhóm Kiểm kê trong module INV — Kho &amp; Tồn kho. Mô tả chi tiết: Count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kết quả kiểm kê»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kết quả kiểm kê»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kết quả kiểm kê»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Storekeeper mở «Báo cáo kết quả kiểm kê»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(Count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kết quả kiểm kê»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pStyle w:val="Heading2"/>
      </w:pPr>
      <w:r>
        <w:t>9.9. Yêu cầu xuất / đề nghị hàng (`INV-09`)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Yêu cầu xuất / đề nghị hàng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56. Đặc tả Use Case "Đề nghị xuất nội bộ"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UC_INV_056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xuất nội bộ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Planner thực hiện chức năng "Đề nghị xuất nội bộ" thuộc nhóm Yêu cầu xuất / đề nghị hàng trong module INV — Kho &amp; Tồn kho. Mô tả chi tiết: Material request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«Đề nghị xuất nội bộ»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«Đề nghị xuất nội bộ»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«Đề nghị xuất nội bộ»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Planner khởi tạo thao tác «Đề nghị xuất nội bộ» trong nhóm Yêu cầu xuất / đề nghị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(Material request).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«Đề nghị xuất nội bộ».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«Đề nghị xuất nội bộ»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57. Đặc tả Use Case "Đề nghị cấp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UC_INV_057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cấp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Planner thực hiện chức năng "Đề nghị cấp hàng" thuộc nhóm Yêu cầu xuất / đề nghị hàng trong module INV — Kho &amp; Tồn kho. Mô tả chi tiết: Store requisition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«Đề nghị cấp hàng»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«Đề nghị cấp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«Đề nghị cấp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Planner khởi tạo thao tác «Đề nghị cấp hàng» trong nhóm Yêu cầu xuất / đề nghị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(Store requisition).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«Đề nghị cấp hàng».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«Đề nghị cấp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58. Đặc tả Use Case "Duyệt đề nghị"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UC_INV_058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đề nghị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Planner thực hiện chức năng "Duyệt đề nghị" thuộc nhóm Yêu cầu xuất / đề nghị hàng trong module INV — Kho &amp; Tồn kho. Mô tả chi tiết: Approve requisition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đề nghị»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đề nghị»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đề nghị»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Planner mở hộp chờ / chứng từ cần xử lý cho «Duyệt đề nghị».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đề nghị»,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đề nghị»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59. Đặc tả Use Case "Chuyển đề nghị thành phiếu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UC_INV_059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đề nghị thành phiếu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Planner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Planner thực hiện chức năng "Chuyển đề nghị thành phiếu xuất" thuộc nhóm Yêu cầu xuất / đề nghị hàng trong module INV — Kho &amp; Tồn kho. Mô tả chi tiết: Convert to issue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[Planner]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đề nghị thành phiếu xuất»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đề nghị thành phiếu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đề nghị thành phiếu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Planner khởi tạo thao tác «Chuyển đề nghị thành phiếu xuất» trong nhóm Yêu cầu xuất / đề nghị hàng.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(Convert to issue).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«Chuyển đề nghị thành phiếu xuất».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đề nghị thành phiếu xuất»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pStyle w:val="Heading2"/>
      </w:pPr>
      <w:r>
        <w:t>9.10. Giá trị kho &amp; kế toán kho (`INV-10`)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Giá trị kho &amp; kế toán kho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60. Đặc tả Use Case "Xem giá trị tồn"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UC_INV_060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giá trị tồn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"Xem giá trị tồn" thuộc nhóm Giá trị kho &amp; kế toán kho trong module INV — Kho &amp; Tồn kho. Mô tả chi tiết: Stock valuation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giá trị tồn»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giá trị tồn»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giá trị tồn»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mở «Xem giá trị tồn»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(Stock valuation).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giá trị tồn»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61. Đặc tả Use Case "Tính lại giá vốn"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UC_INV_061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lại giá vốn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"Tính lại giá vốn" thuộc nhóm Giá trị kho &amp; kế toán kho trong module INV — Kho &amp; Tồn kho. Mô tả chi tiết: Cost recalculation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«Tính lại giá vốn»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nguồn (công, tồn, tỷ giá…) đã sẵn sàng và đạt điều kiện chốt.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BR-INV-CALC-01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«Tính lại giá vốn»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«Tính lại giá vốn»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Kết quả tính toán tái lập được với cùng input/rule (deterministic trong cùng phiên bản rule).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chọn phạm vi tính toán cho «Tính lại giá vốn» (kỳ, đơn vị, 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nạp dữ liệu nguồn liên quan (Cost recalculation).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Chạy engine tính theo rule cấu hình; log chi tiết từng bước lỗi nếu có.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Hiển thị kết quả nháp để rà soát; cho phép điều chỉnh có audit trước khi chốt.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Xác nhận ghi nhận kết quả chính thức; phát sự kiện cho FIN/module liên quan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hoàn tất và cập nhật trạng thái kỳ/tính toán.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«Tính lại giá vốn»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Thiếu dữ liệu nguồn hoặc rule cấu hình không đầy đủ → dừng job, liệt kê lỗi chi tiết để sửa.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62. Đặc tả Use Case "Đẩy bút toán kho sang FIN"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UC_INV_062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bút toán kho sang FIN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"Đẩy bút toán kho sang FIN" thuộc nhóm Giá trị kho &amp; kế toán kho trong module INV — Kho &amp; Tồn kho. Mô tả chi tiết: Inventory GL posting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«Đẩy bút toán kho sang FIN»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«Đẩy bút toán kho sang FIN»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«Đẩy bút toán kho sang FIN»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«Đẩy bút toán kho sang FIN» trong nhóm Giá trị kho &amp; kế toán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(Inventory GL posting).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«Đẩy bút toán kho sang FIN».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«Đẩy bút toán kho sang FIN»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63. Đặc tả Use Case "Báo cáo giá trị tồn"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UC_INV_063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giá trị tồn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"Báo cáo giá trị tồn" thuộc nhóm Giá trị kho &amp; kế toán kho trong module INV — Kho &amp; Tồn kho. Mô tả chi tiết: Inventory value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giá trị tồn»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giá trị tồn»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giá trị tồn»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mở «Báo cáo giá trị tồn»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(Inventory value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giá trị tồn»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pStyle w:val="Heading2"/>
      </w:pPr>
      <w:r>
        <w:t>9.11. Báo cáo kho (`INV-11`)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cáo kho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64. Đặc tả Use Case "Xuất nhập tồn theo kỳ"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UC_INV_064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nhập tồn theo kỳ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"Xuất nhập tồn theo kỳ" thuộc nhóm Báo cáo kho trong module INV — Kho &amp; Tồn kho. Mô tả chi tiết: Stock movement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nhập tồn theo kỳ»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nhập tồn theo kỳ»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nhập tồn theo kỳ»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mở «Xuất nhập tồn theo kỳ»,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nhập tồn theo kỳ» (Stock movement report).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nhập tồn theo kỳ»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65. Đặc tả Use Case "Thẻ kho / lịch sử sản phẩm"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UC_INV_065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Thẻ kho / lịch sử sản phẩm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"Thẻ kho / lịch sử sản phẩm" thuộc nhóm Báo cáo kho trong module INV — Kho &amp; Tồn kho. Mô tả chi tiết: Item ledger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«Thẻ kho / lịch sử sản phẩm»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«Thẻ kho / lịch sử sản phẩm»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«Thẻ kho / lịch sử sản phẩm»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mở «Thẻ kho / lịch sử sản phẩm»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(Item ledger).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«Thẻ kho / lịch sử sản phẩm»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66. Đặc tả Use Case "Hàng chậm luân chuyển"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UC_INV_066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chậm luân chuyển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"Hàng chậm luân chuyển" thuộc nhóm Báo cáo kho trong module INV — Kho &amp; Tồn kho. Mô tả chi tiết: Slow-moving analysis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«Hàng chậm luân chuyển»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«Hàng chậm luân chuyển»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«Hàng chậm luân chuyển»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«Hàng chậm luân chuyển» trong nhóm Báo cáo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(Slow-moving analysis).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«Hàng chậm luân chuyển».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«Hàng chậm luân chuyển»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67. Đặc tả Use Case "Hàng dưới min / trên max"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UC_INV_067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dưới min / trên max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"Hàng dưới min / trên max" thuộc nhóm Báo cáo kho trong module INV — Kho &amp; Tồn kho. Mô tả chi tiết: Reorder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«Hàng dưới min / trên max»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«Hàng dưới min / trên max»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«Hàng dưới min / trên max»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khởi tạo thao tác «Hàng dưới min / trên max» trong nhóm Báo cáo kho.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(Reorder report).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«Hàng dưới min / trên max».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«Hàng dưới min / trên max»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68. Đặc tả Use Case "Báo cáo xuất theo mục đích"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UC_INV_068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xuất theo mục đích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"Báo cáo xuất theo mục đích" thuộc nhóm Báo cáo kho trong module INV — Kho &amp; Tồn kho. Mô tả chi tiết: Issue by purpose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xuất theo mục đích»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xuất theo mục đích»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xuất theo mục đích»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mở «Báo cáo xuất theo mục đích»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(Issue by purpose);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xuất theo mục đích»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69. Đặc tả Use Case "Dashboard tồn &amp; cảnh báo"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UC_INV_069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tồn &amp; cảnh báo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"Dashboard tồn &amp; cảnh báo" thuộc nhóm Báo cáo kho trong module INV — Kho &amp; Tồn kho. Mô tả chi tiết: Inventory dashboard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«Dashboard tồn &amp; cảnh báo»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«Dashboard tồn &amp; cảnh báo»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«Dashboard tồn &amp; cảnh báo»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Inventory Admin kích hoạt kiểm tra điều kiện «Dashboard tồn &amp; cảnh báo».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(Inventory dashboard).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«Dashboard tồn &amp; cảnh báo»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70. Đặc tả Use Case "Xuất báo cáo kho Excel"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UC_INV_070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kho Excel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Inventory Admin thực hiện chức năng "Xuất báo cáo kho Excel" thuộc nhóm Báo cáo kho trong module INV — Kho &amp; Tồn kho. Mô tả chi tiết: Export inventory reports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[Inventory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báo cáo kho Excel»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Kho/vị trí thao tác thuộc data scope và còn hiệu lực.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BR-INV-STOCK-01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báo cáo kho Excel»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báo cáo kho Excel»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Inventory Admin mở «Xuất báo cáo kho Excel»,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báo cáo kho Excel» (Export inventory reports).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báo cáo kho Excel»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Tồn kho không đủ / lệch vị trí → chặn xuất và gợi ý chứng từ bù/kiểm kê.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WF-INV-01 — Nhập – giữ – xuất bán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Đảm bảo ATP cho đơn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kho từ GRN/SX/điều chỉnh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bán duyệt → reserve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kho theo lệnh giao/bán; trừ reserve + on-hand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thẻ kho và giá trị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2"/>
      </w:pPr>
      <w:r>
        <w:t>WF-INV-02 — Kiểm kê định kỳ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Chốt lệch tồn có duyệt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đợt kiểm kê; tùy chọn đóng băng giao dịch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số đếm; đối chiếu lệch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điều chỉnh; post phiếu điều chỉnh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kết quả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 / UomConversion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hóa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 / Bin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&amp; 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StockBalance / Lot / Serial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&amp; truy vết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StockDocument (In/Out/Transfer/Adjust)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kho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Reservation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StocktakeSession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BR-INV-01: Không cho xuất vượt available (trừ khi policy tồn âm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BR-INV-02: Hàng quản lý HSD mặc định xuất FEFO.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BR-INV-03: Hàng quá HSD bị chặn xuất.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BR-INV-04: Mọi thay đổi tồn phải qua chứng từ; không sửa số dư tay.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BR-INV-05: Reserve phải được release khi hủy nguồn giữ hàng.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BR-INV-GEN-01: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BR-INV-GEN-02: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BR-INV-GEN-03: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Realtime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tồn hiển thị gần realtime sau post chứng từ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Khối lượng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hàng trăm kho và hàng chục nghìn SKU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inv.item.manage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inv.warehouse.manage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inv.doc.post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inv.reservation.manage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inv.stocktake.manage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inv.report.view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Độ chính xác tồn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cận date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Slow-moving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tồn theo kho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Phương pháp giá vốn cấu hình theo tenant/item (TBXQ/FIFO…).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Phase 1 có quản lý bin/location chi tiết hay chỉ mức kho?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SRS_INV_v1.1.md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UC_INV_001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SRS-INV-v1.1.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SRS-INV-v1.1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SRS-INV-v1.1  |  Kho &amp; Tồn kho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