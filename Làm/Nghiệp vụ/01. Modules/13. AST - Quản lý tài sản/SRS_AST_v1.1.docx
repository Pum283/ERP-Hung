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ERP MODULAR PRODUCT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SOFTWARE REQUIREMENTS SPECIFICATION</w:t>
      </w:r>
    </w:p>
    <w:p>
      <w:pPr>
        <w:spacing w:before="120" w:after="240"/>
        <w:pBdr>
          <w:bottom w:val="single" w:sz="18" w:space="1" w:color="0B3D5C"/>
        </w:pBdr>
      </w:pPr>
    </w:p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800000"/>
          <w:sz w:val="28"/>
        </w:rPr>
        <w:t>TÀI LIỆU ĐẶC TẢ YÊU CẦU PHẦN MỀM</w:t>
      </w:r>
    </w:p>
    <w:p>
      <w:pPr>
        <w:spacing w:before="36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44"/>
        </w:rPr>
        <w:t>Quản lý tài sản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8"/>
        </w:rPr>
        <w:t>Software Requirements Specification — Module AST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tài liệu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SRS-AST-v1.1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module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AST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Phiên bản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Ngày ban hành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Trạng thái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nghiệp vụ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Phân loại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Nội bộ dự án — BA / Solution</w:t>
            </w:r>
          </w:p>
        </w:tc>
      </w:tr>
    </w:tbl>
    <w:p/>
    <w:p/>
    <w:p/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Tài liệu chốt nghiệp vụ trước khi thiết kế cấu trúc source &amp; lập trình.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Việt Nam, 03/08/2026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1. Thông tin kiểm soát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Trang này ghi nhận thông tin quản lý phiên bản, phân phối và trách nhiệm phê duyệt tài liệu SRS.</w:t>
      </w:r>
    </w:p>
    <w:p>
      <w:pPr>
        <w:pStyle w:val="Heading2"/>
      </w:pPr>
      <w:r>
        <w:t>1.1. Thông tin 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Quản lý tài sản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Mã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SRS-AST-v1.1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Module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AST — Quản lý tài sản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Phiên bản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Ngày lập / cập nhật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Ngôn ngữ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Tiếng Việt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Định dạng bàn giao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Microsoft Word (.docx)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Trạng thái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nghiệp vụ</w:t>
            </w:r>
          </w:p>
        </w:tc>
      </w:tr>
    </w:tbl>
    <w:p>
      <w:pPr>
        <w:pStyle w:val="Heading2"/>
      </w:pPr>
      <w:r>
        <w:t>1.2.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 thay đổi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Generator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hàng loạt từ catalog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Thay thế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Solution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Viết lại đặc tả UC chuyên sâu + chuẩn hóa Word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>
      <w:pPr>
        <w:pStyle w:val="Heading2"/>
      </w:pPr>
      <w:r>
        <w:t>1.3. Danh sách phân phối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Đối tượng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 sử dụng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sản phẩm / PO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Phê duyệt phạm vi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Business Analyst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Biên soạn / cập nhật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Solution Architect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Rà soát khả thi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 Lead / QA Lead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Ước lượng &amp; kế hoạch kiểm thử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Presales / Triển khai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Tham chiếu đóng gói bán module</w:t>
            </w:r>
          </w:p>
        </w:tc>
      </w:tr>
    </w:tbl>
    <w:p>
      <w:r>
        <w:br w:type="page"/>
      </w:r>
    </w:p>
    <w:p>
      <w:pPr>
        <w:pStyle w:val="Heading1"/>
      </w:pPr>
      <w:r>
        <w:t>2. Mục lục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Mục lục được tạo tự động từ các tiêu đề trong tài liệu. Khi mở bằng Microsoft Word, hãy </w:t>
      </w:r>
      <w:r>
        <w:rPr>
          <w:rFonts w:ascii="Times New Roman" w:hAnsi="Times New Roman" w:eastAsia="Times New Roman"/>
          <w:b/>
          <w:i w:val="0"/>
          <w:sz w:val="22"/>
        </w:rPr>
        <w:t>cập nhật trường mục lục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(Right-click → Update Field) nếu Word chưa tự cập nhật.</w:t>
      </w:r>
    </w:p>
    <w:p/>
    <w:p>
      <w:pPr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[Mục lục sẽ hiển thị tại đây. Trong Microsoft Word: chuột phải → Update Field / Cập nhật trường → Update entire table.]</w:t>
      </w:r>
      <w:r>
        <w:fldChar w:fldCharType="end"/>
      </w:r>
    </w:p>
    <w:p>
      <w:r>
        <w:rPr>
          <w:rFonts w:ascii="Times New Roman" w:hAnsi="Times New Roman" w:eastAsia="Times New Roman"/>
          <w:b w:val="0"/>
          <w:i/>
          <w:color w:val="555555"/>
          <w:sz w:val="20"/>
        </w:rPr>
        <w:t>Gợi ý: View → Outline để kiểm tra cấu trúc Heading 1 / Heading 2 / Heading 3 trước khi phát hành.</w:t>
      </w:r>
    </w:p>
    <w:p>
      <w:r>
        <w:br w:type="page"/>
      </w:r>
    </w:p>
    <w:p>
      <w:pPr>
        <w:pStyle w:val="Heading1"/>
      </w:pPr>
      <w:r>
        <w:t>3. Giới thiệu</w:t>
      </w:r>
    </w:p>
    <w:p>
      <w:pPr>
        <w:pStyle w:val="Heading2"/>
      </w:pPr>
      <w:r>
        <w:t>3.1. Mục đích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Tài liệu mô tả yêu cầu nghiệp vụ module </w:t>
      </w:r>
      <w:r>
        <w:rPr>
          <w:rFonts w:ascii="Times New Roman" w:hAnsi="Times New Roman" w:eastAsia="Times New Roman"/>
          <w:b/>
          <w:i w:val="0"/>
          <w:sz w:val="24"/>
        </w:rPr>
        <w:t>Quản lý tài sản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AST</w:t>
      </w:r>
      <w:r>
        <w:rPr>
          <w:rFonts w:ascii="Times New Roman" w:hAnsi="Times New Roman" w:eastAsia="Times New Roman"/>
          <w:b w:val="0"/>
          <w:i w:val="0"/>
          <w:sz w:val="24"/>
        </w:rPr>
        <w:t>), làm căn cứ thống nhất phạm vi, ước lượng, thiết kế và nghiệm thu trước khi triển khai source.</w:t>
      </w:r>
    </w:p>
    <w:p>
      <w:pPr>
        <w:pStyle w:val="Heading2"/>
      </w:pPr>
      <w:r>
        <w:t>3.2. Vai trò sản phẩm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Quản lý TSCĐ/CCDC: thẻ tài sản, khấu hao, ghi tăng/giảm, điều chuyển, kiểm kê, cấp phát và báo cáo giá trị còn lại.</w:t>
      </w:r>
    </w:p>
    <w:p>
      <w:pPr>
        <w:pStyle w:val="Heading2"/>
      </w:pPr>
      <w:r>
        <w:t>3.3. Mục tiêu đo được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Theo dõi và định vị tài sản.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Tính khấu hao định kỳ và post FIN.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Kiểm kê và thu hồi khi nhân sự nghỉ việc.</w:t>
      </w:r>
    </w:p>
    <w:p>
      <w:pPr>
        <w:pStyle w:val="Heading2"/>
      </w:pPr>
      <w:r>
        <w:t>3.4. Đối tượng đọc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Chủ sản phẩm / PO, Ban dự 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Business Analyst, Solution Architect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Tech Lead / QA Lead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Presales &amp; triển khai (đóng gói bán module)</w:t>
      </w:r>
    </w:p>
    <w:p>
      <w:pPr>
        <w:pStyle w:val="Heading1"/>
      </w:pPr>
      <w:r>
        <w:t>4. Phạm vi</w:t>
      </w:r>
    </w:p>
    <w:p>
      <w:pPr>
        <w:pStyle w:val="Heading2"/>
      </w:pPr>
      <w:r>
        <w:t>4.1. In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Asset master, depreciation, acquire/transfer/dispose, stocktake, tools issue, AST reports.</w:t>
      </w:r>
    </w:p>
    <w:p>
      <w:pPr>
        <w:pStyle w:val="Heading2"/>
      </w:pPr>
      <w:r>
        <w:t>4.2. Out of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FSM bảo trì hiện trường khách hàng (khác tài sản nội bộ).</w:t>
      </w:r>
    </w:p>
    <w:p>
      <w:pPr>
        <w:pStyle w:val="Heading2"/>
      </w:pPr>
      <w:r>
        <w:t>4.3. Đóng gói bán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Bán riêng: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Có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Phụ thuộc bắt buộc: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SYS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Khuyến nghị kèm (E2E):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FIN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HRM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PUR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Tính năng ngành hóa bằng cấu hình/template khi triển khai — không hard-code vào SRS gốc.</w:t>
      </w:r>
    </w:p>
    <w:p>
      <w:pPr>
        <w:pStyle w:val="Heading1"/>
      </w:pPr>
      <w:r>
        <w:t>5. Tác nhân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Tác nhân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Trách nhiệm chính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 Accountant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Khấu hao &amp; sổ TS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 Custodian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hiện vật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Department Manager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giữ TS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 hồi khi nghỉ việc</w:t>
            </w:r>
          </w:p>
        </w:tc>
      </w:tr>
    </w:tbl>
    <w:p/>
    <w:p>
      <w:pPr>
        <w:pStyle w:val="Heading2"/>
      </w:pPr>
      <w:r>
        <w:t>5.1. Phân tách trách nhiệm gợi ý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Cấu hình master / rule: Admin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Vận hành chứng từ hàng ngày: Officer / User nghiệp vụ.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Duyệt: Manager / Approver qua WF (nếu bật).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Hệ thống: job nhắc hạn, tính toán batch, đồng bộ sự kiện.</w:t>
      </w:r>
    </w:p>
    <w:p>
      <w:pPr>
        <w:pStyle w:val="Heading1"/>
      </w:pPr>
      <w:r>
        <w:t>6. Thuật ngữ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Thuật ngữ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Giải thích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NBV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Net Book Value — giá trị còn lại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Depreciation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Khấu hao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CCDC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cụ dụng cụ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Disposal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Thanh lý/ghi giảm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Tenant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gian dữ liệu khách hàng trên SYS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RBAC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quyền theo vai trò do SYS cấp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Data scope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Phạm vi dữ liệu (chi nhánh/đơn vị/kho…) được phép thao tác</w:t>
            </w:r>
          </w:p>
        </w:tc>
      </w:tr>
    </w:tbl>
    <w:p/>
    <w:p>
      <w:pPr>
        <w:pStyle w:val="Heading1"/>
      </w:pPr>
      <w:r>
        <w:t>7. Ngữ cảnh kiến trúc nghiệp vụ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SYS (Auth · RBAC · License · Org · Audit · File · Notify · Event)</w:t>
        <w:br/>
        <w:t xml:space="preserve">        |</w:t>
        <w:br/>
        <w:t xml:space="preserve">        +-- AST (Quản lý tài sản)</w:t>
        <w:br/>
        <w:t xml:space="preserve">                |-- Master / cấu hình</w:t>
        <w:br/>
        <w:t xml:space="preserve">                |-- Chứng từ &amp; quy trình</w:t>
        <w:br/>
        <w:t xml:space="preserve">                +-- Báo cáo / sự kiện liên module</w:t>
      </w:r>
    </w:p>
    <w:p>
      <w:pPr>
        <w:pStyle w:val="Heading2"/>
      </w:pPr>
      <w:r>
        <w:t>7.1. Nguyên tắc phụ thuộc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AST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Times New Roman" w:hAnsi="Times New Roman" w:eastAsia="Times New Roman"/>
          <w:b/>
          <w:i w:val="0"/>
          <w:sz w:val="24"/>
        </w:rPr>
        <w:t>bắt buộc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chạy trên SYS (identity, permission, license, audit).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Menu/API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AST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chỉ mở khi license module active.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Duyệt liên phòng ban ưu tiên qua WF nếu khách mua WF; không thì dùng duyệt nội module.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Sự kiện liên module đi qua bus SYS (tránh gọi chéo cứng không kiểm soát).</w:t>
      </w:r>
    </w:p>
    <w:p>
      <w:pPr>
        <w:pStyle w:val="Heading2"/>
      </w:pPr>
      <w:r>
        <w:t>7.2. Tích hợp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Hướng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Hệ thống / Module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tăng/KH/thanh lý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Mua sắm vốn hóa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 hồi khi offboarding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PJM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Vốn hóa từ dự án</w:t>
            </w:r>
          </w:p>
        </w:tc>
      </w:tr>
    </w:tbl>
    <w:p/>
    <w:p>
      <w:pPr>
        <w:pStyle w:val="Heading1"/>
      </w:pPr>
      <w:r>
        <w:t>8. Catalog chức năng</w:t>
      </w:r>
    </w:p>
    <w:p>
      <w:r>
        <w:rPr>
          <w:rFonts w:ascii="Times New Roman" w:hAnsi="Times New Roman" w:eastAsia="Times New Roman"/>
          <w:b/>
          <w:i w:val="0"/>
          <w:sz w:val="24"/>
        </w:rPr>
        <w:t>Tổng: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6 nhóm · 34 use case.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nhóm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Số UC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Must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Should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Could/Later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AST-01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tài sản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AST-02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Khấu hao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AST-03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tăng – ghi giảm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AST-04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 &amp; bảo trì tài sản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AST-05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cụ dụng cụ &amp; cấp phát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AST-06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tài sản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color w:val="0B3D5C"/>
          <w:sz w:val="22"/>
        </w:rPr>
        <w:t>Bảng mã UC đầy đủ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UC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Ưu tiên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UC_AST_001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tài sản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nhóm TSCĐ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UC_AST_002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tài sản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thẻ tài sản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UC_AST_003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tài sản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Thông tin nguyên giá / ngày ghi tăng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UC_AST_004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tài sản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Gắn vị trí / chi nhánh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UC_AST_005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tài sản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Ảnh &amp; tài liệu kèm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UC_AST_006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tài sản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Import danh mục tài sản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UC_AST_007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tài sản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 tem mã tài sản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UC_AST_008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Khấu hao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phương pháp khấu hao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UC_AST_009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Khấu hao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thời gian / tỷ lệ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UC_AST_010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Khấu hao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khấu hao định kỳ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UC_AST_011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Khấu hao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sổ khấu hao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UC_AST_012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Khấu hao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Đẩy bút toán khấu hao sang FIN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UC_AST_013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Khấu hao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Tạm dừng / điều chỉnh khấu hao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UC_AST_014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tăng – ghi giảm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tăng từ mua sắm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UC_AST_015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tăng – ghi giảm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tăng từ xây dựng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UC_AST_016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tăng – ghi giảm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chuyển tài sản nội bộ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UC_AST_017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tăng – ghi giảm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Bàn giao tài sản cho nhân viên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UC_AST_018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tăng – ghi giảm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Thanh lý / nhượng bán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UC_AST_019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tăng – ghi giảm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giảm do mất mát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UC_AST_020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tăng – ghi giảm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Đánh giá lại nguyên giá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Later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UC_AST_021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 &amp; bảo trì tài sản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đợt kiểm kê tài sản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UC_AST_022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 &amp; bảo trì tài sản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chiếu thiếu / thừa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UC_AST_023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 &amp; bảo trì tài sản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bảo trì TSCĐ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UC_AST_024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 &amp; bảo trì tài sản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sử sửa chữa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UC_AST_025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 &amp; bảo trì tài sản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tài sản sắp hết khấu hao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UC_AST_026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cụ dụng cụ &amp; cấp phát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công cụ dụng cụ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UC_AST_027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cụ dụng cụ &amp; cấp phát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Cấp phát công cụ cho nhân viên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UC_AST_028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cụ dụng cụ &amp; cấp phát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 hồi công cụ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UC_AST_029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cụ dụng cụ &amp; cấp phát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bổ chi phí công cụ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UC_AST_030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tài sản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Sổ tài sản cố định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UC_AST_031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tài sản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khấu hao theo kỳ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UC_AST_032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tài sản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tài sản theo vị trí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UC_AST_033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tài sản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trị còn lại theo nhóm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UC_AST_034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tài sản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báo cáo tài sản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</w:tbl>
    <w:p/>
    <w:p>
      <w:pPr>
        <w:pStyle w:val="Heading2"/>
      </w:pPr>
      <w:r>
        <w:t>8.1. Đề xuất Phase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Phạm vi gợi ý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Phase 1 — Go-live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Toàn bộ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Phase 2 — Vận hành nâng cao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Các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Phase 3 — Mở rộng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Could / Later</w:t>
            </w:r>
          </w:p>
        </w:tc>
      </w:tr>
    </w:tbl>
    <w:p/>
    <w:p>
      <w:pPr>
        <w:pStyle w:val="Heading1"/>
      </w:pPr>
      <w:r>
        <w:t>9. Đặc tả Use Case theo nhóm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Mỗi use case được đặc tả bằng </w:t>
      </w:r>
      <w:r>
        <w:rPr>
          <w:rFonts w:ascii="Times New Roman" w:hAnsi="Times New Roman" w:eastAsia="Times New Roman"/>
          <w:b/>
          <w:i w:val="0"/>
          <w:sz w:val="24"/>
        </w:rPr>
        <w:t>một bảng thống nhất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8 trường: Use Case ID, Tên Use Case, Tác nhân, Mô tả chức năng, Điều kiện tiên quyết, Yêu cầu, Kịch bản chính, Kịch bản phụ.</w:t>
      </w:r>
    </w:p>
    <w:p>
      <w:pPr>
        <w:pStyle w:val="Heading2"/>
      </w:pPr>
      <w:r>
        <w:t>9.1. Danh mục tài sản (`AST-01`)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Danh mục tài sản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7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AST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1. Đặc tả Use Case "Danh mục nhóm TSCĐ"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UC_AST_001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nhóm TSCĐ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Asset Accountant thực hiện chức năng "Danh mục nhóm TSCĐ" thuộc nhóm Danh mục tài sản trong module AST — Quản lý tài sản. Mô tả chi tiết: Asset category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[Asset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«Danh mục nhóm TSCĐ»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«Danh mục nhóm TSCĐ»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«Danh mục nhóm TSCĐ»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Asset Accountant khởi tạo thao tác «Danh mục nhóm TSCĐ» trong nhóm Danh mục tài sản.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(Asset category).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«Danh mục nhóm TSCĐ».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«Danh mục nhóm TSCĐ»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2. Đặc tả Use Case "Tạo thẻ tài sản"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UC_AST_002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thẻ tài sản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Asset Accountant thực hiện chức năng "Tạo thẻ tài sản" thuộc nhóm Danh mục tài sản trong module AST — Quản lý tài sản. Mô tả chi tiết: Asset card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[Asset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thẻ tài sản»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thẻ tài sản»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thẻ tài sản»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Asset Accountant mở chức năng «Tạo thẻ tài sản» trong nhóm Danh mục tài sản.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«Tạo thẻ tài sản» (Asset card).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«Tạo thẻ tài sản»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thẻ tài sản»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3. Đặc tả Use Case "Thông tin nguyên giá / ngày ghi tăng"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UC_AST_003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Thông tin nguyên giá / ngày ghi tăng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Asset Accountant thực hiện chức năng "Thông tin nguyên giá / ngày ghi tăng" thuộc nhóm Danh mục tài sản trong module AST — Quản lý tài sản. Mô tả chi tiết: Acquisition info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[Asset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«Thông tin nguyên giá / ngày ghi tăng»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«Thông tin nguyên giá / ngày ghi tăng»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«Thông tin nguyên giá / ngày ghi tăng»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Asset Accountant khởi tạo thao tác «Thông tin nguyên giá / ngày ghi tăng» trong nhóm Danh mục tài sản.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(Acquisition info).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«Thông tin nguyên giá / ngày ghi tăng».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«Thông tin nguyên giá / ngày ghi tăng»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4. Đặc tả Use Case "Gắn vị trí / chi nhánh"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UC_AST_004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Gắn vị trí / chi nhánh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Asset Accountant thực hiện chức năng "Gắn vị trí / chi nhánh" thuộc nhóm Danh mục tài sản trong module AST — Quản lý tài sản. Mô tả chi tiết: Asset allocation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[Asset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«Gắn vị trí / chi nhánh»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«Gắn vị trí / chi nhánh»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«Gắn vị trí / chi nhánh»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Asset Accountant khởi tạo thao tác «Gắn vị trí / chi nhánh» trong nhóm Danh mục tài sản.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(Asset allocation).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«Gắn vị trí / chi nhánh».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«Gắn vị trí / chi nhánh»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5. Đặc tả Use Case "Ảnh &amp; tài liệu kèm"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UC_AST_005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Ảnh &amp; tài liệu kèm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Asset Accountant thực hiện chức năng "Ảnh &amp; tài liệu kèm" thuộc nhóm Danh mục tài sản trong module AST — Quản lý tài sản. Mô tả chi tiết: Asset documents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[Asset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«Ảnh &amp; tài liệu kèm»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«Ảnh &amp; tài liệu kèm»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«Ảnh &amp; tài liệu kèm»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Asset Accountant khởi tạo thao tác «Ảnh &amp; tài liệu kèm» trong nhóm Danh mục tài sản.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(Asset documents).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«Ảnh &amp; tài liệu kèm».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«Ảnh &amp; tài liệu kèm»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6. Đặc tả Use Case "Import danh mục tài sản"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UC_AST_006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Import danh mục tài sản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Asset Accountant thực hiện chức năng "Import danh mục tài sản" thuộc nhóm Danh mục tài sản trong module AST — Quản lý tài sản. Mô tả chi tiết: Asset import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[Asset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«Import danh mục tài sản»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BR-AST-IMP-01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«Import danh mục tài sản»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«Import danh mục tài sản»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Asset Accountant tải file mẫu (nếu có) và chọn file import cho «Import danh mục tài sản».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parse file, map cột, validate từng dòng.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Hiển thị preview lỗi/cảnh báo; cho phép sửa file hoặc bỏ dòng lỗi theo policy.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Xác nhận import; ghi nhận transaction + Audit; tạo job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Báo cáo số dòng thành công/thất bại; cho phép tải file lỗi.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«Import danh mục tài sản»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File sai định dạng hoặc vượt ngưỡng dòng → từ chối import, hướng dẫn tải mẫu chuẩn.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7. Đặc tả Use Case "In tem mã tài sản"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UC_AST_007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 tem mã tài sản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Asset Accountant thực hiện chức năng "In tem mã tài sản" thuộc nhóm Danh mục tài sản trong module AST — Quản lý tài sản. Mô tả chi tiết: Asset label printing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[Asset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«In tem mã tài sản»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«In tem mã tài sản»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«In tem mã tài sản»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Asset Accountant khởi tạo thao tác «In tem mã tài sản» trong nhóm Danh mục tài sản.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(Asset label printing).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«In tem mã tài sản».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«In tem mã tài sản» → từ chối (UI ẩn/disabled hoặc API 403) và ghi audit.</w:t>
            </w:r>
          </w:p>
        </w:tc>
      </w:tr>
    </w:tbl>
    <w:p/>
    <w:p>
      <w:pPr>
        <w:pStyle w:val="Heading2"/>
      </w:pPr>
      <w:r>
        <w:t>9.2. Khấu hao (`AST-02`)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Khấu hao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AST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8. Đặc tả Use Case "Cấu hình phương pháp khấu hao"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UC_AST_008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phương pháp khấu hao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Asset Accountant thực hiện chức năng "Cấu hình phương pháp khấu hao" thuộc nhóm Khấu hao trong module AST — Quản lý tài sản. Mô tả chi tiết: Depreciation method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[Asset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«Cấu hình phương pháp khấu hao»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«Cấu hình phương pháp khấu hao»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«Cấu hình phương pháp khấu hao»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Asset Accountant mở màn hình cấu hình «Cấu hình phương pháp khấu hao» trong Khấu hao.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giá trị hiện tại và ràng buộc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thiết lập tham số (Depreciation method) và lưu nháp/áp dụng.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xung đột cấu hình; yêu cầu xác nhận nếu ảnh hưởng chứng từ đang mở.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cấu hình, ghi Audit, làm mới cache cấu hình module.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Thông báo hiệu lực cấu hình (ngay / từ kỳ sau).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«Cấu hình phương pháp khấu hao»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9. Đặc tả Use Case "Cấu hình thời gian / tỷ lệ"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UC_AST_009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thời gian / tỷ lệ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Asset Accountant thực hiện chức năng "Cấu hình thời gian / tỷ lệ" thuộc nhóm Khấu hao trong module AST — Quản lý tài sản. Mô tả chi tiết: Useful life &amp; rate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[Asset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«Cấu hình thời gian / tỷ lệ»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«Cấu hình thời gian / tỷ lệ»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«Cấu hình thời gian / tỷ lệ»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Asset Accountant mở màn hình cấu hình «Cấu hình thời gian / tỷ lệ» trong Khấu hao.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giá trị hiện tại và ràng buộc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thiết lập tham số (Useful life &amp; rate) và lưu nháp/áp dụng.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xung đột cấu hình; yêu cầu xác nhận nếu ảnh hưởng chứng từ đang mở.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cấu hình, ghi Audit, làm mới cache cấu hình module.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Thông báo hiệu lực cấu hình (ngay / từ kỳ sau).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«Cấu hình thời gian / tỷ lệ»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10. Đặc tả Use Case "Tính khấu hao định kỳ"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UC_AST_010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khấu hao định kỳ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Asset Accountant thực hiện chức năng "Tính khấu hao định kỳ" thuộc nhóm Khấu hao trong module AST — Quản lý tài sản. Mô tả chi tiết: Run depreciation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[Asset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«Tính khấu hao định kỳ»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nguồn (công, tồn, tỷ giá…) đã sẵn sàng và đạt điều kiện chốt.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BR-AST-CALC-01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«Tính khấu hao định kỳ»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«Tính khấu hao định kỳ»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Kết quả tính toán tái lập được với cùng input/rule (deterministic trong cùng phiên bản rule).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Asset Accountant chọn phạm vi tính toán cho «Tính khấu hao định kỳ» (kỳ, đơn vị, bộ lọc).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nạp dữ liệu nguồn liên quan (Run depreciation).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Chạy engine tính theo rule cấu hình; log chi tiết từng bước lỗi nếu có.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Hiển thị kết quả nháp để rà soát; cho phép điều chỉnh có audit trước khi chốt.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Xác nhận ghi nhận kết quả chính thức; phát sự kiện cho FIN/module liên quan nếu cần.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Thông báo hoàn tất và cập nhật trạng thái kỳ/tính toán.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«Tính khấu hao định kỳ»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Thiếu dữ liệu nguồn hoặc rule cấu hình không đầy đủ → dừng job, liệt kê lỗi chi tiết để sửa.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11. Đặc tả Use Case "Xem sổ khấu hao"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UC_AST_011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sổ khấu hao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Asset Accountant thực hiện chức năng "Xem sổ khấu hao" thuộc nhóm Khấu hao trong module AST — Quản lý tài sản. Mô tả chi tiết: Depreciation book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[Asset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«Xem sổ khấu hao»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«Xem sổ khấu hao»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«Xem sổ khấu hao»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Asset Accountant mở «Xem sổ khấu hao» và nhập tiêu chí tìm kiếm/lọc.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áp permission + data scope, trả kết quả phân trang.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xem chi tiết / timeline / pipeline theo nhu cầu (Depreciation book).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Các thao tác tiếp (sửa/duyệt) chỉ hiện khi đủ quyền và đúng trạng thái.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«Xem sổ khấu hao»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12. Đặc tả Use Case "Đẩy bút toán khấu hao sang FIN"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UC_AST_012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Đẩy bút toán khấu hao sang FIN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Asset Accountant thực hiện chức năng "Đẩy bút toán khấu hao sang FIN" thuộc nhóm Khấu hao trong module AST — Quản lý tài sản. Mô tả chi tiết: Post depreciation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[Asset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«Đẩy bút toán khấu hao sang FIN»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«Đẩy bút toán khấu hao sang FIN»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«Đẩy bút toán khấu hao sang FIN»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Asset Accountant khởi tạo thao tác «Đẩy bút toán khấu hao sang FIN» trong nhóm Khấu hao.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(Post depreciation).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«Đẩy bút toán khấu hao sang FIN».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«Đẩy bút toán khấu hao sang FIN»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13. Đặc tả Use Case "Tạm dừng / điều chỉnh khấu hao"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UC_AST_013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Tạm dừng / điều chỉnh khấu hao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Asset Accountant thực hiện chức năng "Tạm dừng / điều chỉnh khấu hao" thuộc nhóm Khấu hao trong module AST — Quản lý tài sản. Mô tả chi tiết: Depreciation adjustment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[Asset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«Tạm dừng / điều chỉnh khấu hao»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«Tạm dừng / điều chỉnh khấu hao»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«Tạm dừng / điều chỉnh khấu hao»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Asset Accountant tìm và mở bản ghi liên quan tới «Tạm dừng / điều chỉnh khấu hao» trong phạm vi được phép.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trạng thái cho phép sửa (chưa khóa kỳ / chưa post / đúng owner).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cập nhật thông tin theo yêu cầu «Tạm dừng / điều chỉnh khấu hao» (Depreciation adjustment).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thay đổi; chặn nếu vi phạm rule hoặc xung đột phiên bản.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thay đổi, ghi before/after Audit Trail, phát sự kiện liên module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Làm mới UI và thông báo kết quả.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«Tạm dừng / điều chỉnh khấu hao»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pStyle w:val="Heading2"/>
      </w:pPr>
      <w:r>
        <w:t>9.3. Ghi tăng – ghi giảm (`AST-03`)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Ghi tăng – ghi giảm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7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AST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14. Đặc tả Use Case "Ghi tăng từ mua sắm"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UC_AST_014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tăng từ mua sắm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Asset Accountant thực hiện chức năng "Ghi tăng từ mua sắm" thuộc nhóm Ghi tăng – ghi giảm trong module AST — Quản lý tài sản. Mô tả chi tiết: Capitalize from purchase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[Asset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«Ghi tăng từ mua sắm»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«Ghi tăng từ mua sắm»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«Ghi tăng từ mua sắm»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Asset Accountant khởi tạo thao tác «Ghi tăng từ mua sắm» trong nhóm Ghi tăng – ghi giảm.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(Capitalize from purchase).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«Ghi tăng từ mua sắm».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«Ghi tăng từ mua sắm»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15. Đặc tả Use Case "Ghi tăng từ xây dựng"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UC_AST_015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tăng từ xây dựng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Asset Accountant thực hiện chức năng "Ghi tăng từ xây dựng" thuộc nhóm Ghi tăng – ghi giảm trong module AST — Quản lý tài sản. Mô tả chi tiết: AUC to fixed asset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[Asset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«Ghi tăng từ xây dựng»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«Ghi tăng từ xây dựng»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«Ghi tăng từ xây dựng»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Asset Accountant khởi tạo thao tác «Ghi tăng từ xây dựng» trong nhóm Ghi tăng – ghi giảm.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(AUC to fixed asset).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«Ghi tăng từ xây dựng».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«Ghi tăng từ xây dựng»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16. Đặc tả Use Case "Điều chuyển tài sản nội bộ"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UC_AST_016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chuyển tài sản nội bộ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Asset Accountant thực hiện chức năng "Điều chuyển tài sản nội bộ" thuộc nhóm Ghi tăng – ghi giảm trong module AST — Quản lý tài sản. Mô tả chi tiết: Internal asset transfer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[Asset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«Điều chuyển tài sản nội bộ»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«Điều chuyển tài sản nội bộ»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«Điều chuyển tài sản nội bộ»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Asset Accountant tìm và mở bản ghi liên quan tới «Điều chuyển tài sản nội bộ» trong phạm vi được phép.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trạng thái cho phép sửa (chưa khóa kỳ / chưa post / đúng owner).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cập nhật thông tin theo yêu cầu «Điều chuyển tài sản nội bộ» (Internal asset transfer).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thay đổi; chặn nếu vi phạm rule hoặc xung đột phiên bản.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thay đổi, ghi before/after Audit Trail, phát sự kiện liên module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Làm mới UI và thông báo kết quả.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«Điều chuyển tài sản nội bộ»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17. Đặc tả Use Case "Bàn giao tài sản cho nhân viên"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UC_AST_017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Bàn giao tài sản cho nhân viên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Asset Accountant thực hiện chức năng "Bàn giao tài sản cho nhân viên" thuộc nhóm Ghi tăng – ghi giảm trong module AST — Quản lý tài sản. Mô tả chi tiết: Asset handover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[Asset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«Bàn giao tài sản cho nhân viên»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«Bàn giao tài sản cho nhân viên»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«Bàn giao tài sản cho nhân viên»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Asset Accountant khởi tạo thao tác «Bàn giao tài sản cho nhân viên» trong nhóm Ghi tăng – ghi giảm.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(Asset handover).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«Bàn giao tài sản cho nhân viên».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«Bàn giao tài sản cho nhân viên»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18. Đặc tả Use Case "Thanh lý / nhượng bán"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UC_AST_018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Thanh lý / nhượng bán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Asset Accountant thực hiện chức năng "Thanh lý / nhượng bán" thuộc nhóm Ghi tăng – ghi giảm trong module AST — Quản lý tài sản. Mô tả chi tiết: Asset disposal/sale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[Asset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«Thanh lý / nhượng bán»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BR-AST-CAN-01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«Thanh lý / nhượng bán»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«Thanh lý / nhượng bán»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Asset Accountant chọn đối tượng cần hủy/ngưng trong «Thanh lý / nhượng bán».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trạng thái cho phép hủy và chứng từ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Yêu cầu lý do; xác nhận cảnh báo tác động.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Cập nhật trạng thái Cancelled/Inactive; không xóa cứng nếu đã phát sinh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+ thông báo; rollback mềm các bước phụ thuộc theo rule.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«Thanh lý / nhượng bán»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19. Đặc tả Use Case "Ghi giảm do mất mát"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UC_AST_019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giảm do mất mát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Asset Accountant thực hiện chức năng "Ghi giảm do mất mát" thuộc nhóm Ghi tăng – ghi giảm trong module AST — Quản lý tài sản. Mô tả chi tiết: Asset write-off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[Asset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«Ghi giảm do mất mát»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«Ghi giảm do mất mát»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«Ghi giảm do mất mát»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Asset Accountant khởi tạo thao tác «Ghi giảm do mất mát» trong nhóm Ghi tăng – ghi giảm.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(Asset write-off).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«Ghi giảm do mất mát».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«Ghi giảm do mất mát»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20. Đặc tả Use Case "Đánh giá lại nguyên giá"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UC_AST_020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Đánh giá lại nguyên giá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Asset Accountant thực hiện chức năng "Đánh giá lại nguyên giá" thuộc nhóm Ghi tăng – ghi giảm trong module AST — Quản lý tài sản. Mô tả chi tiết: Asset revaluation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[Asset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«Đánh giá lại nguyên giá»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Later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«Đánh giá lại nguyên giá»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«Đánh giá lại nguyên giá»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Asset Accountant khởi tạo thao tác «Đánh giá lại nguyên giá» trong nhóm Ghi tăng – ghi giảm.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(Asset revaluation).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«Đánh giá lại nguyên giá».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«Đánh giá lại nguyên giá» → từ chối (UI ẩn/disabled hoặc API 403) và ghi audit.</w:t>
            </w:r>
          </w:p>
        </w:tc>
      </w:tr>
    </w:tbl>
    <w:p/>
    <w:p>
      <w:pPr>
        <w:pStyle w:val="Heading2"/>
      </w:pPr>
      <w:r>
        <w:t>9.4. Kiểm kê &amp; bảo trì tài sản (`AST-04`)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Kiểm kê &amp; bảo trì tài sản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5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AST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21. Đặc tả Use Case "Tạo đợt kiểm kê tài sản"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UC_AST_021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đợt kiểm kê tài sản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 Custodian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Asset Custodian thực hiện chức năng "Tạo đợt kiểm kê tài sản" thuộc nhóm Kiểm kê &amp; bảo trì tài sản trong module AST — Quản lý tài sản. Mô tả chi tiết: Asset physical count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[Asset Custodian]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đợt kiểm kê tài sản»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đợt kiểm kê tài sản»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đợt kiểm kê tài sản»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Asset Custodian mở chức năng «Tạo đợt kiểm kê tài sản» trong nhóm Kiểm kê &amp; bảo trì tài sản.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«Tạo đợt kiểm kê tài sản» (Asset physical count).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«Tạo đợt kiểm kê tài sản»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đợt kiểm kê tài sản»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22. Đặc tả Use Case "Đối chiếu thiếu / thừa"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UC_AST_022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chiếu thiếu / thừa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 Custodian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Asset Custodian thực hiện chức năng "Đối chiếu thiếu / thừa" thuộc nhóm Kiểm kê &amp; bảo trì tài sản trong module AST — Quản lý tài sản. Mô tả chi tiết: Count variance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[Asset Custodian]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«Đối chiếu thiếu / thừa»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«Đối chiếu thiếu / thừa»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«Đối chiếu thiếu / thừa»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Asset Custodian khởi tạo thao tác «Đối chiếu thiếu / thừa» trong nhóm Kiểm kê &amp; bảo trì tài sản.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(Count variance).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«Đối chiếu thiếu / thừa».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«Đối chiếu thiếu / thừa»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23. Đặc tả Use Case "Lịch bảo trì TSCĐ"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UC_AST_023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bảo trì TSCĐ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 Custodian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Asset Custodian thực hiện chức năng "Lịch bảo trì TSCĐ" thuộc nhóm Kiểm kê &amp; bảo trì tài sản trong module AST — Quản lý tài sản. Mô tả chi tiết: Maintenance schedule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[Asset Custodian]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«Lịch bảo trì TSCĐ»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«Lịch bảo trì TSCĐ»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«Lịch bảo trì TSCĐ»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Asset Custodian khởi tạo thao tác «Lịch bảo trì TSCĐ» trong nhóm Kiểm kê &amp; bảo trì tài sản.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(Maintenance schedule).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«Lịch bảo trì TSCĐ».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«Lịch bảo trì TSCĐ»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24. Đặc tả Use Case "Lịch sử sửa chữa"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UC_AST_024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sử sửa chữa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 Custodian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Asset Custodian thực hiện chức năng "Lịch sử sửa chữa" thuộc nhóm Kiểm kê &amp; bảo trì tài sản trong module AST — Quản lý tài sản. Mô tả chi tiết: Repair history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[Asset Custodian]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«Lịch sử sửa chữa»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«Lịch sử sửa chữa»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«Lịch sử sửa chữa»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Asset Custodian mở «Lịch sử sửa chữa» và nhập tiêu chí tìm kiếm/lọc.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áp permission + data scope, trả kết quả phân trang.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xem chi tiết / timeline / pipeline theo nhu cầu (Repair history).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Các thao tác tiếp (sửa/duyệt) chỉ hiện khi đủ quyền và đúng trạng thái.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«Lịch sử sửa chữa»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25. Đặc tả Use Case "Cảnh báo tài sản sắp hết khấu hao"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UC_AST_025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tài sản sắp hết khấu hao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 Custodian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Asset Custodian thực hiện chức năng "Cảnh báo tài sản sắp hết khấu hao" thuộc nhóm Kiểm kê &amp; bảo trì tài sản trong module AST — Quản lý tài sản. Mô tả chi tiết: End-of-life alert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[Asset Custodian]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«Cảnh báo tài sản sắp hết khấu hao»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«Cảnh báo tài sản sắp hết khấu hao»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Người nhận đã có thông báo (hoặc được ghi nhận thất bại gửi để retry).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«Cảnh báo tài sản sắp hết khấu hao»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Job hệ thống hoặc Asset Custodian kích hoạt kiểm tra điều kiện «Cảnh báo tài sản sắp hết khấu hao».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quét dữ liệu theo rule cảnh báo (End-of-life alert).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Tập hợp đối tượng vi phạm/đến hạn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Gửi thông báo (in-app/email/SMS theo cấu hình) cho đúng đối tượng.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NotificationLog / lịch sử cảnh báo để truy vết.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«Cảnh báo tài sản sắp hết khấu hao» → từ chối (UI ẩn/disabled hoặc API 403) và ghi audit.</w:t>
            </w:r>
          </w:p>
        </w:tc>
      </w:tr>
    </w:tbl>
    <w:p/>
    <w:p>
      <w:pPr>
        <w:pStyle w:val="Heading2"/>
      </w:pPr>
      <w:r>
        <w:t>9.5. Công cụ dụng cụ &amp; cấp phát (`AST-05`)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Công cụ dụng cụ &amp; cấp phát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4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AST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26. Đặc tả Use Case "Quản lý công cụ dụng cụ"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UC_AST_026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công cụ dụng cụ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 Custodian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Asset Custodian thực hiện chức năng "Quản lý công cụ dụng cụ" thuộc nhóm Công cụ dụng cụ &amp; cấp phát trong module AST — Quản lý tài sản. Mô tả chi tiết: Tools &amp; supplies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[Asset Custodian]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«Quản lý công cụ dụng cụ»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«Quản lý công cụ dụng cụ»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«Quản lý công cụ dụng cụ»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Asset Custodian mở danh mục quản lý «Quản lý công cụ dụng cụ» (tài sản / khấu hao / bàn giao; nhóm «Công cụ dụng cụ &amp; cấp phát»).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Thực hiện thêm/sửa/ngưng hiệu lực bản ghi danh mục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validate mã duy nhất và tham chiếu đang dùng.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Lưu thay đổi + Audit; các form nghiệp vụ khác nhận danh mục mới theo cache/refresh.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Chặn xóa cứng nếu bản ghi đã được tham chiếu bởi chứng từ.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«Quản lý công cụ dụng cụ»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27. Đặc tả Use Case "Cấp phát công cụ cho nhân viên"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UC_AST_027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Cấp phát công cụ cho nhân viên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 Custodian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Asset Custodian thực hiện chức năng "Cấp phát công cụ cho nhân viên" thuộc nhóm Công cụ dụng cụ &amp; cấp phát trong module AST — Quản lý tài sản. Mô tả chi tiết: Issue tools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[Asset Custodian]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«Cấp phát công cụ cho nhân viên»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«Cấp phát công cụ cho nhân viên»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«Cấp phát công cụ cho nhân viên»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Asset Custodian khởi tạo thao tác «Cấp phát công cụ cho nhân viên» trong nhóm Công cụ dụng cụ &amp; cấp phát.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(Issue tools).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«Cấp phát công cụ cho nhân viên».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«Cấp phát công cụ cho nhân viên»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28. Đặc tả Use Case "Thu hồi công cụ"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UC_AST_028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 hồi công cụ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 Custodian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Asset Custodian thực hiện chức năng "Thu hồi công cụ" thuộc nhóm Công cụ dụng cụ &amp; cấp phát trong module AST — Quản lý tài sản. Mô tả chi tiết: Return tools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[Asset Custodian]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«Thu hồi công cụ»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«Thu hồi công cụ»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«Thu hồi công cụ»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Asset Custodian khởi tạo thao tác «Thu hồi công cụ» trong nhóm Công cụ dụng cụ &amp; cấp phát.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(Return tools).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«Thu hồi công cụ».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«Thu hồi công cụ»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29. Đặc tả Use Case "Phân bổ chi phí công cụ"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UC_AST_029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bổ chi phí công cụ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 Custodian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Asset Custodian thực hiện chức năng "Phân bổ chi phí công cụ" thuộc nhóm Công cụ dụng cụ &amp; cấp phát trong module AST — Quản lý tài sản. Mô tả chi tiết: Tools cost allocation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[Asset Custodian]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«Phân bổ chi phí công cụ»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«Phân bổ chi phí công cụ»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«Phân bổ chi phí công cụ»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Asset Custodian khởi tạo thao tác «Phân bổ chi phí công cụ» trong nhóm Công cụ dụng cụ &amp; cấp phát.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(Tools cost allocation).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«Phân bổ chi phí công cụ».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«Phân bổ chi phí công cụ» → từ chối (UI ẩn/disabled hoặc API 403) và ghi audit.</w:t>
            </w:r>
          </w:p>
        </w:tc>
      </w:tr>
    </w:tbl>
    <w:p/>
    <w:p>
      <w:pPr>
        <w:pStyle w:val="Heading2"/>
      </w:pPr>
      <w:r>
        <w:t>9.6. Báo cáo tài sản (`AST-06`)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Báo cáo tài sản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5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AST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30. Đặc tả Use Case "Sổ tài sản cố định"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UC_AST_030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Sổ tài sản cố định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Asset Accountant thực hiện chức năng "Sổ tài sản cố định" thuộc nhóm Báo cáo tài sản trong module AST — Quản lý tài sản. Mô tả chi tiết: Fixed asset register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[Asset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«Sổ tài sản cố định»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«Sổ tài sản cố định»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«Sổ tài sản cố định»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Asset Accountant khởi tạo thao tác «Sổ tài sản cố định» trong nhóm Báo cáo tài sản.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(Fixed asset register).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«Sổ tài sản cố định».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«Sổ tài sản cố định»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31. Đặc tả Use Case "Báo cáo khấu hao theo kỳ"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UC_AST_031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khấu hao theo kỳ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Asset Accountant thực hiện chức năng "Báo cáo khấu hao theo kỳ" thuộc nhóm Báo cáo tài sản trong module AST — Quản lý tài sản. Mô tả chi tiết: Depreciation report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[Asset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«Báo cáo khấu hao theo kỳ»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«Báo cáo khấu hao theo kỳ»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«Báo cáo khấu hao theo kỳ»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Asset Accountant mở «Báo cáo khấu hao theo kỳ»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(Depreciation report);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«Báo cáo khấu hao theo kỳ»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32. Đặc tả Use Case "Báo cáo tài sản theo vị trí"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UC_AST_032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tài sản theo vị trí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Asset Accountant thực hiện chức năng "Báo cáo tài sản theo vị trí" thuộc nhóm Báo cáo tài sản trong module AST — Quản lý tài sản. Mô tả chi tiết: Asset by location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[Asset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«Báo cáo tài sản theo vị trí»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«Báo cáo tài sản theo vị trí»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«Báo cáo tài sản theo vị trí»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Asset Accountant mở «Báo cáo tài sản theo vị trí»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(Asset by location);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«Báo cáo tài sản theo vị trí»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33. Đặc tả Use Case "Giá trị còn lại theo nhóm"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UC_AST_033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trị còn lại theo nhóm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Asset Accountant thực hiện chức năng "Giá trị còn lại theo nhóm" thuộc nhóm Báo cáo tài sản trong module AST — Quản lý tài sản. Mô tả chi tiết: Net book value by category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[Asset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«Giá trị còn lại theo nhóm»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«Giá trị còn lại theo nhóm»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«Giá trị còn lại theo nhóm»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Asset Accountant khởi tạo thao tác «Giá trị còn lại theo nhóm» trong nhóm Báo cáo tài sản.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(Net book value by category).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«Giá trị còn lại theo nhóm».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«Giá trị còn lại theo nhóm»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34. Đặc tả Use Case "Xuất báo cáo tài sản"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UC_AST_034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báo cáo tài sản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Asset Accountant thực hiện chức năng "Xuất báo cáo tài sản" thuộc nhóm Báo cáo tài sản trong module AST — Quản lý tài sản. Mô tả chi tiết: Export asset reports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[Asset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«Xuất báo cáo tài sản»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BR-AST-AUD-01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«Xuất báo cáo tài sản»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File/bản in đã được tạo; có nhật ký export.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«Xuất báo cáo tài sản»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File xuất phản ánh đúng bộ lọc và không lộ dữ liệu ngoài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Asset Accountant mở «Xuất báo cáo tài sản», chọn bộ lọc và định dạng xuất (Excel/PDF/mẫu in).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xuất và áp data scope vào truy vấn.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Sinh file/bản in theo mẫu «Xuất báo cáo tài sản» (Export asset reports).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nhật ký export (ai/lúc nào/bộ lọc).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Cho phép tải xuống hoặc gửi qua kênh cấu hình (email) nếu có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«Xuất báo cáo tài sản» → từ chối (UI ẩn/disabled hoặc API 403) và ghi audit.</w:t>
            </w:r>
          </w:p>
        </w:tc>
      </w:tr>
    </w:tbl>
    <w:p/>
    <w:p>
      <w:pPr>
        <w:pStyle w:val="Heading1"/>
      </w:pPr>
      <w:r>
        <w:t>10. Workflow end-to-end</w:t>
      </w:r>
    </w:p>
    <w:p>
      <w:pPr>
        <w:pStyle w:val="Heading2"/>
      </w:pPr>
      <w:r>
        <w:t>WF-AST-01 — Ghi tăng → khấu hao → thanh lý</w:t>
      </w:r>
    </w:p>
    <w:p>
      <w:r>
        <w:rPr>
          <w:rFonts w:ascii="Times New Roman" w:hAnsi="Times New Roman" w:eastAsia="Times New Roman"/>
          <w:b/>
          <w:i w:val="0"/>
          <w:sz w:val="24"/>
        </w:rPr>
        <w:t>Mục tiêu: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Vòng đời tài sản đầy đủ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tăng từ mua/dự án; tạo thẻ TS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Gán vị trí/người giữ; cấu hình KH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Chạy khấu hao định kỳ; post FIN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chuyển/kiểm kê khi cần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Thanh lý/ghi giảm có duyệt; cập nhật sổ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Điều kiện hoàn tất: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Các bước cốt lõi hoàn thành; trạng thái cuối nhất quán; có audit/trace.</w:t>
      </w:r>
    </w:p>
    <w:p>
      <w:pPr>
        <w:pStyle w:val="Heading1"/>
      </w:pPr>
      <w:r>
        <w:t>11. Mô hình dữ liệu domain (logic)</w:t>
      </w:r>
    </w:p>
    <w:p>
      <w:pPr>
        <w:ind w:left="283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Mức conceptual — chưa phải thiết kế CSDL vật lý.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Thực thể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AssetCategory / Asset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&amp; thẻ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DepreciationPolicy / DepreciationEntry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Khấu hao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AssetTransfer / AssetDisposal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Biến động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AssetCountSession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ToolIssue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Cấp phát CCDC</w:t>
            </w:r>
          </w:p>
        </w:tc>
      </w:tr>
    </w:tbl>
    <w:p/>
    <w:p>
      <w:pPr>
        <w:pStyle w:val="Heading2"/>
      </w:pPr>
      <w:r>
        <w:t>11.1. Kiểm soát dữ liệu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Master tham chiếu từ module sở hữu / SYS, không nhân bản lệch.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Chứng từ có vòng đời trạng thái rõ (Draft → Submitted → Approved → Posted/Closed…).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Soft-delete / ngưng dùng là mặc định; hạn chế xóa cứng.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Mọi bản ghi nghiệp vụ gắn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TenantId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và data scope phù hợp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AST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Heading1"/>
      </w:pPr>
      <w:r>
        <w:t>12. Quy tắc nghiệp vụ tổng hợp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BR-AST-01: Không xóa thẻ TS đã khấu hao; chỉ ghi giảm.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BR-AST-02: Khấu hao không vượt nguyên giá (trừ policy đặc biệt).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BR-AST-03: Thanh lý phải có phê duyệt và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BR-AST-04: Điều chuyển đổi custodian phải ghi nhận ngày hiệu lực.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BR-AST-GEN-01: Thao tác thay đổi dữ liệu phải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BR-AST-GEN-02: Chứng từ có mã duy nhất theo Sequence SYS (nếu áp dụng).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BR-AST-GEN-03: Sau khóa kỳ/chốt sổ (nếu có), chỉ điều chỉnh có kiểm soát + audit.</w:t>
      </w:r>
    </w:p>
    <w:p>
      <w:pPr>
        <w:pStyle w:val="Heading1"/>
      </w:pPr>
      <w:r>
        <w:t>13. Yêu cầu phi chức năng (NFR)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Yêu cầu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Batch depreciation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Chạy KH hàng tháng theo job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Label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 tem mã TS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Usability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Form validate rõ; bảng lọc/phân trang; tiếng Việt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Reliability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quan trọng atomic; không mất chứng từ đã post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Truy vết who/when/before/after với thay đổi trọng yếu</w:t>
            </w:r>
          </w:p>
        </w:tc>
      </w:tr>
    </w:tbl>
    <w:p/>
    <w:p>
      <w:pPr>
        <w:pStyle w:val="Heading1"/>
      </w:pPr>
      <w:r>
        <w:t>14. Tích hợp &amp; sự kiện liên module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AST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phát/nhận sự kiện qua SYS Event Bus theo catalog tích hợp mục 5.2.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Lỗi đồng bộ phải retry được và có nhật ký; không im lặng nuốt lỗi.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Khi tắt license module: chặn API/UI; </w:t>
      </w:r>
      <w:r>
        <w:rPr>
          <w:rFonts w:ascii="Times New Roman" w:hAnsi="Times New Roman" w:eastAsia="Times New Roman"/>
          <w:b/>
          <w:i w:val="0"/>
          <w:sz w:val="24"/>
        </w:rPr>
        <w:t>giữ dữ liệu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theo chính sách lưu trữ.</w:t>
      </w:r>
    </w:p>
    <w:p>
      <w:pPr>
        <w:pStyle w:val="Heading1"/>
      </w:pPr>
      <w:r>
        <w:t>15. Phân quyền &amp; bảo mật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 quyền gợi ý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ast.asset.manage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ast.depreciation.run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ast.transfer.manage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ast.dispose.approve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ast.count.manage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ast.report.view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ast.*.view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trong data scope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ast.*.manage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Tạo/sửa trong data scope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ast.*.approve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chứng từ (nếu có)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Field-level security áp dụng cho dữ liệu nhạy cảm (lương, CCCD, giá vốn…).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từ chối quyền ghi audit.</w:t>
      </w:r>
    </w:p>
    <w:p>
      <w:pPr>
        <w:pStyle w:val="Heading1"/>
      </w:pPr>
      <w:r>
        <w:t>16. Báo cáo &amp; KPI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KPI / Báo cáo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NBV by category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Assets missing on count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Depreciation by period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</w:tbl>
    <w:p/>
    <w:p>
      <w:pPr>
        <w:pStyle w:val="Heading1"/>
      </w:pPr>
      <w:r>
        <w:t>17. Giả định, rủi ro, câu hỏi mở</w:t>
      </w:r>
    </w:p>
    <w:p>
      <w:pPr>
        <w:pStyle w:val="Heading2"/>
      </w:pPr>
      <w:r>
        <w:t>17.1. Giả định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Phương pháp KH cấu hình theo nhóm TS.</w:t>
      </w:r>
    </w:p>
    <w:p>
      <w:pPr>
        <w:pStyle w:val="Heading2"/>
      </w:pPr>
      <w:r>
        <w:t>17.2. Rủi ro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Rủi ro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Mức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Hướng xử lý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Sai cấu hình data scope → lộ dữ liệu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Role template + test case scope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Tắt module làm gãy tích hợp E2E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Dependency check khi bật/tắt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tắc nghẽn khi thiếu WF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Escalation / ủy quyền</w:t>
            </w:r>
          </w:p>
        </w:tc>
      </w:tr>
    </w:tbl>
    <w:p/>
    <w:p>
      <w:pPr>
        <w:pStyle w:val="Heading2"/>
      </w:pPr>
      <w:r>
        <w:t>17.3. Câu hỏi cần chốt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Có quản lý tài sản thuê tài chính phase 1?</w:t>
      </w:r>
    </w:p>
    <w:p>
      <w:pPr>
        <w:pStyle w:val="Heading1"/>
      </w:pPr>
      <w:r>
        <w:t>18. Tiêu chí nghiệm thu &amp; truy vết</w:t>
      </w:r>
    </w:p>
    <w:p>
      <w:pPr>
        <w:pStyle w:val="Heading2"/>
      </w:pPr>
      <w:r>
        <w:t>18.1. Điều kiện chấp nhận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100% UC </w:t>
      </w:r>
      <w:r>
        <w:rPr>
          <w:rFonts w:ascii="Times New Roman" w:hAnsi="Times New Roman" w:eastAsia="Times New Roman"/>
          <w:b/>
          <w:i w:val="0"/>
          <w:sz w:val="24"/>
        </w:rPr>
        <w:t>Must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pass UAT.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Các workflow mục 8 chạy thành công trên môi trường demo.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Kiểm thử license: tắt module → menu mất + API 403; dữ liệu vẫn còn.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Kiểm thử RBAC + data scope với ≥ 2 role và ≥ 2 đơn vị/chi nhánh (nếu áp dụng).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Audit có before/after cho thao tác trọng yếu.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Không còn UC dùng luồng khuôn mẫu sai lệch nghiệp vụ.</w:t>
      </w:r>
    </w:p>
    <w:p>
      <w:pPr>
        <w:pStyle w:val="Heading2"/>
      </w:pPr>
      <w:r>
        <w:t>18.2. Truy vết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Artifact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Vị trí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chức năng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../../00. Tổng quan/cay_chuc_nang_data.py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Excel tổng hợp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../../00. Tổng quan/Danh_muc_Module_Chuc_nang_ERP_v3.xlsx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Chuẩn SRS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../00_CHUAN_VIET_SRS.md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 SRS này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SRS_AST_v1.1.md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.docx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 IDs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UC_AST_001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…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4"/>
        </w:rPr>
        <w:t>Hết tài liệu SRS-AST-v1.1. Sau khi duyệt, đóng băng phiên bản và chuyển sang thiết kế source.</w:t>
      </w:r>
    </w:p>
    <w:p>
      <w:r>
        <w:br w:type="page"/>
      </w:r>
    </w:p>
    <w:p>
      <w:pPr>
        <w:pStyle w:val="Heading1"/>
      </w:pPr>
      <w:r>
        <w:t>Trang kết — Phê duyệt &amp; Đóng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Khi các bên liên quan thống nhất nội dung SRS này, vui lòng ký xác nhận bên dưới. Sau khi phê duyệt, phiên bản được </w:t>
      </w:r>
      <w:r>
        <w:rPr>
          <w:rFonts w:ascii="Times New Roman" w:hAnsi="Times New Roman" w:eastAsia="Times New Roman"/>
          <w:b/>
          <w:i w:val="0"/>
          <w:sz w:val="24"/>
        </w:rPr>
        <w:t>đóng băng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để làm căn cứ thiết kế cấu trúc source và phát triển.</w:t>
      </w:r>
    </w:p>
    <w:p>
      <w:pPr>
        <w:pStyle w:val="Heading2"/>
      </w:pPr>
      <w:r>
        <w:t>A. Kết luận phạm vi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Tài liệu đã mô tả đủ phạm vi In/Out, use case, workflow, BR, NFR và tiêu chí nghiệm thu của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Các hạng mục còn mở (nếu có) phải được chốt hoặc chuyển backlog có mã theo dõi trước khi code.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thay đổi sau phê duyệt phải tạo phiên bản SRS mới và ghi lịch sử thay đổi.</w:t>
      </w:r>
    </w:p>
    <w:p>
      <w:pPr>
        <w:pStyle w:val="Heading2"/>
      </w:pPr>
      <w:r>
        <w:t>B. Bảng phê duyệt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Họ và 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Chữ ký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Người biên soạn (BA)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Solution Architect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Chủ sản phẩm / PO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Đại diện kỹ thuật (Tech Lead)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pStyle w:val="Heading2"/>
      </w:pPr>
      <w:r>
        <w:t>C. Cam kết sau phê duyệt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Không triển khai trái với SRS đã duyệt trừ khi có Change Request được chấp thuận.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QA lập kịch bản kiểm thử truy vết về mã UC trong tài liệu này.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Bản Word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.docx</w:t>
      </w:r>
      <w:r>
        <w:rPr>
          <w:rFonts w:ascii="Times New Roman" w:hAnsi="Times New Roman" w:eastAsia="Times New Roman"/>
          <w:b w:val="0"/>
          <w:i w:val="0"/>
          <w:sz w:val="24"/>
        </w:rPr>
        <w:t>) là bản gốc bàn giao; không dùng bản nháp khác làm căn cứ nghiệm thu.</w:t>
      </w:r>
    </w:p>
    <w:p/>
    <w:p>
      <w:pPr>
        <w:spacing w:before="120" w:after="240"/>
        <w:pBdr>
          <w:bottom w:val="single" w:sz="18" w:space="1" w:color="0B3D5C"/>
        </w:pBdr>
      </w:pP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— HẾT TÀI LIỆU —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0"/>
        </w:rPr>
        <w:t>SRS-AST-v1.1  ·  Version 1.1  ·  03/08/2026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247" w:right="1417" w:bottom="124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0B3D5C"/>
      </w:pBdr>
    </w:pPr>
    <w:r/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 ·  Bảo mật: Nội bộ dự án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0B3D5C"/>
      </w:pBdr>
    </w:pPr>
    <w:r/>
    <w:r>
      <w:rPr>
        <w:rFonts w:ascii="Times New Roman" w:hAnsi="Times New Roman" w:eastAsia="Times New Roman"/>
        <w:b w:val="0"/>
        <w:i/>
        <w:color w:val="555555"/>
        <w:sz w:val="18"/>
      </w:rPr>
      <w:t>SRS-AST-v1.1  |  Quản lý tài sản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B3D5C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