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SRS-AST-v1.0 — Quản lý tài sản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SRS-AST-v1.0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Quản lý tài sản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FIN, HRM, PUR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Quản lý tài sản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Quản lý TSCĐ/CCDC: thẻ tài sản, khấu hao, ghi tăng/giảm, điều chuyển, kiểm kê, cấp phát và báo cáo giá trị còn lại.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Theo dõi và định vị tài sản.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Tính khấu hao định kỳ và post FIN.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Kiểm kê và thu hồi khi nhân sự nghỉ việc.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Asset master, depreciation, acquire/transfer/dispose, stocktake, tools issue, AST 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FSM bảo trì hiện trường khách hàng (khác tài sản nội bộ).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FIN, HRM, PUR.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 &amp; sổ 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hiện vật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Department Manager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giữ 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khi nghỉ việc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NBV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Net Book Value — giá trị còn lại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Depreciation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CCDC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Disposal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lý/ghi giảm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Tài chính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tăng/KH/thanh lý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Mua sắm vốn hóa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khi offboarding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Vốn hóa từ dự án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6 nhóm | 34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nhóm TSCĐ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thẻ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tin nguyên giá / ngày ghi tăng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vị trí / chi nhánh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&amp; tài liệu kèm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danh mục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tem mã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phương pháp 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gian / tỷ lệ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khấu hao định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sổ 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bút toán khấu hao sang FIN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dừng / điều chỉnh 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từ mua sắm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từ xây dựng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 tài sản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Bàn giao tài sản cho nhân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 / nhượng bán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giảm do mất mát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lại nguyên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đợt kiểm kê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thiếu / thừa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bảo trì TSCĐ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sửa chữa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tài sản sắp hết khấu hao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công cụ dụng cụ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phát công cụ cho nhân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công cụ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bổ chi phí công cụ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tài sản cố định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khấu hao theo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 theo vị trí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còn lại theo nhóm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tài sản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Danh mục tài sản (`AST-01`)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Asset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UC_AST_001 — Danh mục nhóm TSCĐ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category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nhóm TSCĐ”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UC_AST_002 — Tạo thẻ tài sản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thẻ tài sản”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UC_AST_003 — Thông tin nguyên giá / ngày ghi tăng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Acquisition info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Thông tin nguyên giá / ngày ghi tăng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(Acquisition info)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“Thông tin nguyên giá / ngày ghi tăng”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UC_AST_004 — Gắn vị trí / chi nhánh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allocation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vị trí / chi nhánh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(Asset allocation)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vị trí / chi nhánh”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UC_AST_005 — Ảnh &amp; tài liệu kèm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documents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Ảnh &amp; tài liệu kèm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(Asset documents)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“Ảnh &amp; tài liệu kèm”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UC_AST_006 — Import danh mục tài sản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import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“Import danh mục tài sản”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UC_AST_007 — In tem mã tài sản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label printing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In tem mã tài sản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(Asset label printing)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“In tem mã tài sản”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Khấu hao (`AST-02`)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Asset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UC_AST_008 — Cấu hình phương pháp khấu hao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Depreciation method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phương pháp khấu hao”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UC_AST_009 — Cấu hình thời gian / tỷ lệ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Useful life &amp; rate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thời gian / tỷ lệ”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UC_AST_010 — Tính khấu hao định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Run depreciation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Tính khấu hao định kỳ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(Run depreciation)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“Tính khấu hao định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UC_AST_011 — Xem sổ khấu hao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Depreciation book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sổ khấu hao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(Depreciation book)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sổ khấu hao”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UC_AST_012 — Đẩy bút toán khấu hao sang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Post depreciation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“Đẩy bút toán khấu hao sang FIN”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UC_AST_013 — Tạm dừng / điều chỉnh khấu hao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Depreciation adjustment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Tạm dừng / điều chỉnh khấu hao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(Depreciation adjustment)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“Tạm dừng / điều chỉnh khấu hao”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Ghi tăng – ghi giảm (`AST-03`)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Asset Accountant / Custodian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UC_AST_014 — Ghi tăng từ mua sắm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Capitalize from purchase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 /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tăng từ mua sắm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(Capitalize from purchase)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tăng từ mua sắm”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UC_AST_015 — Ghi tăng từ xây dựng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AUC to fixed asset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 /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tăng từ xây dựng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(AUC to fixed asset)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tăng từ xây dựng”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UC_AST_016 — Điều chuyển tài sản nội bộ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Internal asset transfer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 /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Điều chuyển tài sản nội bộ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(Internal asset transfer)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“Điều chuyển tài sản nội bộ”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UC_AST_017 — Bàn giao tài sản cho nhân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handover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 /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Bàn giao tài sản cho nhân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(Asset handover)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“Bàn giao tài sản cho nhân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UC_AST_018 — Thanh lý / nhượng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disposal/sale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 /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Thanh lý / nhượng bán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(Asset disposal/sale)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“Thanh lý / nhượng bán”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UC_AST_019 — Ghi giảm do mất mát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write-off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 /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giảm do mất mát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(Asset write-off)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giảm do mất mát”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UC_AST_020 — Đánh giá lại nguyên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revaluation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 /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Đánh giá lại nguyên giá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(Asset revaluation)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“Đánh giá lại nguyên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Kiểm kê &amp; bảo trì tài sản (`AST-04`)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Asset Custodian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UC_AST_021 — Tạo đợt kiểm kê tài sản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physical count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đợt kiểm kê tài sản”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UC_AST_022 — Đối chiếu thiếu / thừa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Count variance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chiếu thiếu / thừa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(Count variance)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chiếu thiếu / thừa”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UC_AST_023 — Lịch bảo trì TSCĐ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Maintenance schedule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bảo trì TSCĐ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(Maintenance schedule)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bảo trì TSCĐ”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UC_AST_024 — Lịch sử sửa chữa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Repair history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sử sửa chữa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(Repair history)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sử sửa chữa”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UC_AST_025 — Cảnh báo tài sản sắp hết khấu hao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End-of-life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Custodian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tài sản sắp hết khấu hao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(End-of-life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tài sản sắp hết khấu hao”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Công cụ dụng cụ &amp; cấp phát (`AST-05`)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Asset Custodian / HR Officer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UC_AST_026 — Quản lý công cụ dụng cụ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Tools &amp; supplies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Custodian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công cụ dụng cụ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(Tools &amp; supplies)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công cụ dụng cụ”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UC_AST_027 — Cấp phát công cụ cho nhân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Issue tools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Custodian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Cấp phát công cụ cho nhân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(Issue tools)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“Cấp phát công cụ cho nhân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UC_AST_028 — Thu hồi công cụ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Return tools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Custodian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Thu hồi công cụ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(Return tools)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“Thu hồi công cụ”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UC_AST_029 — Phân bổ chi phí công cụ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Tools cost allocation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Custodian / HR Officer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bổ chi phí công cụ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(Tools cost allocation)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bổ chi phí công cụ”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Báo cáo tài sản (`AST-06`)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Asset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UC_AST_030 — Sổ tài sản cố định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Fixed asset register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Sổ tài sản cố định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(Fixed asset register)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“Sổ tài sản cố định”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UC_AST_031 — Báo cáo khấu hao theo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Depreciation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khấu hao theo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UC_AST_032 — Báo cáo tài sản theo vị trí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by location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tài sản theo vị trí”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UC_AST_033 — Giá trị còn lại theo nhóm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Net book value by category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Giá trị còn lại theo nhóm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(Net book value by category)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“Giá trị còn lại theo nhóm”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UC_AST_034 — Xuất báo cáo tài sản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asset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Asset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báo cáo tài sản”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WF-AST-01 — Ghi tăng → khấu hao → thanh lý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Vòng đời tài sản đầy đủ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từ mua/dự án; tạo thẻ 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vị trí/người giữ; cấu hình KH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khấu hao định kỳ; post FIN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chuyển/kiểm kê khi cần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lý/ghi giảm có duyệt; cập nhật sổ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AssetCategory / Asset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&amp; thẻ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DepreciationPolicy / DepreciationEntry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AssetTransfer / AssetDisposal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Biến động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AssetCountSession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ToolIssue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phát CCDC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BR-AST-01: Không xóa thẻ TS đã khấu hao; chỉ ghi giảm.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BR-AST-02: Khấu hao không vượt nguyên giá (trừ policy đặc biệt).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BR-AST-03: Thanh lý phải có phê duyệt và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BR-AST-04: Điều chuyển đổi custodian phải ghi nhận ngày hiệu lực.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BR-AST-GEN-01: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BR-AST-GEN-02: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BR-AST-GEN-03: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Batch depreciation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KH hàng tháng theo job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Label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tem mã 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tăng/KH/thanh lý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Mua sắm vốn hóa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khi offboarding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Vốn hóa từ dự án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AST.EntityCreated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AST.DocumentSubmitted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ast.asset.manage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ast.depreciation.run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ast.transfer.manage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ast.dispose.approve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ast.count.manage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ast.report.view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NBV by category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Assets missing on count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Depreciation by period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AST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Phương pháp KH cấu hình theo nhóm 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Có quản lý tài sản thuê tài chính phase 1?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UC_AST_034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SRS-AST-v1.0.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