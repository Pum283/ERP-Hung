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Công việc &amp; Phê duyệt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WF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SRS-WF-v1.1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WF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Công việc &amp; Phê duyệt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SRS-WF-v1.1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WF — Công việc &amp; Phê duyệt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Công việc &amp; Phê duyệt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Cung cấp task/ticket nội bộ, board công việc và engine workflow phê duyệt đa cấp dùng chung cho toàn ERP.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Một hộp chờ duyệt thống nhất.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Cấu hình quy trình duyệt theo loại chứng từ và điều kiện.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Giảm tắc nghẽn phê duyệt bằng SLA và ủy quyền.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Tasks, boards, internal tickets, workflow designer, approval runtime, WF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BPM cực phức tạp thay thế iBPMS doanh nghiệp lớn ngay phase 1.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 (hoặc kèm SYS)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Tất cả module phát sinh chứng từ cần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workflow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Trình duyệt / tạo task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Member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task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Workflow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trình duyệt có bước/điều kiện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Delegation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 duyệt tạm thời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cấp khi quá hạn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Hộp chờ duyệt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WF (Công việc &amp; Phê duyệt)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User/role/thông báo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HRM/CRM/PUR/FIN/PJM/…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nguồn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7 nhóm · 40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công việc /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ưu tiên &amp; SLA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công việc lặp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/ dự án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task / giao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thực hiện /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Deadline / nhắc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trong 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Bình luận / đính kèm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thác / chuyển người làm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việc &amp; theo dõi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Task liên kết chứng từ ERP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Kanban theo nhóm/dự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Lọc task theo tiêu chí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Calendar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làm việc (Board)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Workload theo người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&amp; định tuyến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Escalate ticket quá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CSAT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nội bộ / helpdesk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/ FAQ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mẫu workflow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kiện duyệt theo quy tắc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Nhiều cấp duyệt tuần tự / song song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workflow vào loại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kế quy trình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phỏng / kiểm thử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Hộp chờ duyệt của tôi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/ trả bổ sung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hàng loạt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trên mobile APP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 duyệt tạm thời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duyệt / escalate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duyệt &amp; comment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phê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chứng từ đang chờ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duyệt trung bình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Bottleneck cấp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Khối lượng task mở / quá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quy trình &amp;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workflow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công việc (`WF-01`)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công việc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"Loại công việc / ticket"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công việc /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"Loại công việc / ticket" thuộc nhóm Danh mục công việc trong module WF — Công việc &amp; Phê duyệt. Mô tả chi tiết: Work types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«Loại công việc / ticket»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«Loại công việc / ticket»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«Loại công việc / ticket»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«Loại công việc / ticket» trong nhóm Danh mục công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 types).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«Loại công việc / ticket».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«Loại công việc / ticket»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"Độ ưu tiên &amp; SLA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ưu tiên &amp; SLA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"Độ ưu tiên &amp; SLA nội bộ" thuộc nhóm Danh mục công việc trong module WF — Công việc &amp; Phê duyệt. Mô tả chi tiết: Priority &amp; internal SLA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«Độ ưu tiên &amp; SLA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«Độ ưu tiên &amp; SLA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«Độ ưu tiên &amp; SLA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«Độ ưu tiên &amp; SLA nội bộ» trong nhóm Danh mục công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(Priority &amp; internal SLA).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«Độ ưu tiên &amp; SLA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«Độ ưu tiên &amp; SLA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"Mẫu công việc lặp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công việc lặp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"Mẫu công việc lặp lại" thuộc nhóm Danh mục công việc trong module WF — Công việc &amp; Phê duyệt. Mô tả chi tiết: Recurring work templates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«Mẫu công việc lặp lại»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«Mẫu công việc lặp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«Mẫu công việc lặp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«Mẫu công việc lặp lại» trong nhóm Danh mục công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(Recurring work templates).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«Mẫu công việc lặp lại».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«Mẫu công việc lặp lại»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"Nhóm / dự án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/ dự án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"Nhóm / dự án nội bộ" thuộc nhóm Danh mục công việc trong module WF — Công việc &amp; Phê duyệt. Mô tả chi tiết: Workspaces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«Nhóm / dự án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«Nhóm / dự án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«Nhóm / dự án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«Nhóm / dự án nội bộ» trong nhóm Danh mục công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(Workspaces).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«Nhóm / dự án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«Nhóm / dự án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2"/>
      </w:pPr>
      <w:r>
        <w:t>9.2. Giao việc &amp; theo dõi (`WF-02`)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Giao việc &amp; theo dõi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"Tạo task / giao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task / giao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"Tạo task / giao việc" thuộc nhóm Giao việc &amp; theo dõi trong module WF — Công việc &amp; Phê duyệt. Mô tả chi tiết: Create task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task / giao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task / giao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task / giao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mở chức năng «Tạo task / giao việc» trong nhóm Giao việc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task / giao việc» (Create task).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task / giao việc»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task / giao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"Gán người thực hiện / theo dõi"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thực hiện / theo dõi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"Gán người thực hiện / theo dõi" thuộc nhóm Giao việc &amp; theo dõi trong module WF — Công việc &amp; Phê duyệt. Mô tả chi tiết: Assignee &amp; followers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người thực hiện / theo dõi»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người thực hiện / theo dõi»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người thực hiện / theo dõi»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chọn đối tượng nguồn trong «Gán người thực hiện / theo dõi».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người thực hiện / theo dõi»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"Deadline / nhắc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Deadline / nhắc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"Deadline / nhắc việc" thuộc nhóm Giao việc &amp; theo dõi trong module WF — Công việc &amp; Phê duyệt. Mô tả chi tiết: Due date &amp; reminders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«Deadline / nhắc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«Deadline / nhắc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«Deadline / nhắc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«Deadline / nhắc việc» trong nhóm Giao việc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(Due date &amp; reminders).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«Deadline / nhắc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«Deadline / nhắc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"Checklist trong task"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trong task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"Checklist trong task" thuộc nhóm Giao việc &amp; theo dõi trong module WF — Công việc &amp; Phê duyệt. Mô tả chi tiết: Sub-checklist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trong task»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trong task»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trong task»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«Checklist trong task» trong nhóm Giao việc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(Sub-checklist).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trong task».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trong task»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"Bình luận / đính kèm file"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Bình luận / đính kèm 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"Bình luận / đính kèm file" thuộc nhóm Giao việc &amp; theo dõi trong module WF — Công việc &amp; Phê duyệt. Mô tả chi tiết: Collaboration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«Bình luận / đính kèm file»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«Bình luận / đính kèm file»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«Bình luận / đính kèm file»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mở bản ghi liên quan và chọn «Bình luận / đính kèm file».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«Bình luận / đính kèm file»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"Chuyển trạng thái task"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task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"Chuyển trạng thái task" thuộc nhóm Giao việc &amp; theo dõi trong module WF — Công việc &amp; Phê duyệt. Mô tả chi tiết: Task status workflow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trạng thái task»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trạng thái task»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trạng thái task»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tìm và mở bản ghi liên quan tới «Chuyển trạng thái task»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«Chuyển trạng thái task» (Task status workflow).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trạng thái task»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"Ủy thác / chuyển người làm"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thác / chuyển người làm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"Ủy thác / chuyển người làm" thuộc nhóm Giao việc &amp; theo dõi trong module WF — Công việc &amp; Phê duyệt. Mô tả chi tiết: Task reassignment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«Ủy thác / chuyển người làm»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«Ủy thác / chuyển người làm»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«Ủy thác / chuyển người làm»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«Ủy thác / chuyển người làm» trong nhóm Giao việc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(Task reassignment).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«Ủy thác / chuyển người làm».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«Ủy thác / chuyển người làm»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"Task liên kết chứng từ ERP"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Task liên kết chứng từ ERP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"Task liên kết chứng từ ERP" thuộc nhóm Giao việc &amp; theo dõi trong module WF — Công việc &amp; Phê duyệt. Mô tả chi tiết: Link to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«Task liên kết chứng từ ERP»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«Task liên kết chứng từ ERP»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«Task liên kết chứng từ ERP»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«Task liên kết chứng từ ERP» trong nhóm Giao việc &amp; theo dõi.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(Link to documents).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«Task liên kết chứng từ ERP».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«Task liên kết chứng từ ERP»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2"/>
      </w:pPr>
      <w:r>
        <w:t>9.3. Bảng làm việc (Board) (`WF-03`)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Bảng làm việc (Board)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"Kanban theo nhóm/dự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Kanban theo nhóm/dự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Team Member thực hiện chức năng "Kanban theo nhóm/dự án" thuộc nhóm Bảng làm việc (Board) trong module WF — Công việc &amp; Phê duyệt. Mô tả chi tiết: Kanban 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[Team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«Kanban theo nhóm/dự 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«Kanban theo nhóm/dự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«Kanban theo nhóm/dự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Team Member khởi tạo thao tác «Kanban theo nhóm/dự án» trong nhóm Bảng làm việc (Board).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(Kanban 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«Kanban theo nhóm/dự 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«Kanban theo nhóm/dự 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"Lọc task theo tiêu chí"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Lọc task theo tiêu chí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Team Member thực hiện chức năng "Lọc task theo tiêu chí" thuộc nhóm Bảng làm việc (Board) trong module WF — Công việc &amp; Phê duyệt. Mô tả chi tiết: Task filters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[Team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«Lọc task theo tiêu chí»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«Lọc task theo tiêu chí»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«Lọc task theo tiêu chí»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Team Member khởi tạo thao tác «Lọc task theo tiêu chí» trong nhóm Bảng làm việc (Board).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(Task filters).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«Lọc task theo tiêu chí».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«Lọc task theo tiêu chí»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"Calendar công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Calendar công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Team Member thực hiện chức năng "Calendar công việc" thuộc nhóm Bảng làm việc (Board) trong module WF — Công việc &amp; Phê duyệt. Mô tả chi tiết: Calendar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[Team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«Calendar công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«Calendar công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«Calendar công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Team Member khởi tạo thao tác «Calendar công việc» trong nhóm Bảng làm việc (Board).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(Calendar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«Calendar công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«Calendar công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"Workload theo người"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Workload theo người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Member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Team Member thực hiện chức năng "Workload theo người" thuộc nhóm Bảng làm việc (Board) trong module WF — Công việc &amp; Phê duyệt. Mô tả chi tiết: Workload distribution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[Team Member]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«Workload theo người»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«Workload theo người»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«Workload theo người»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Team Member khởi tạo thao tác «Workload theo người» trong nhóm Bảng làm việc (Board).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(Workload distribution).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«Workload theo người».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«Workload theo người»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2"/>
      </w:pPr>
      <w:r>
        <w:t>9.4. Ticket nội bộ / helpdesk (`WF-04`)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Ticket nội bộ / helpdesk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"Tạo ticket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"Tạo ticket nội bộ" thuộc nhóm Ticket nội bộ / helpdesk trong module WF — Công việc &amp; Phê duyệt. Mô tả chi tiết: Internal helpdesk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ticket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ticket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ticket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mở chức năng «Tạo ticket nội bộ» trong nhóm Ticket nội bộ / helpdesk.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ticket nội bộ» (Internal helpdesk ticket).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ticket nội bộ»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ticket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"Phân loại &amp; định tuyến"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&amp; định tuyến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"Phân loại &amp; định tuyến" thuộc nhóm Ticket nội bộ / helpdesk trong module WF — Công việc &amp; Phê duyệt. Mô tả chi tiết: Ticket routing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loại &amp; định tuyến»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loại &amp; định tuyến»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loại &amp; định tuyến»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«Phân loại &amp; định tuyến» trong nhóm Ticket nội bộ / helpdesk.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(Ticket routing).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loại &amp; định tuyến».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loại &amp; định tuyến»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"Escalate ticket quá hạn"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Escalate ticket quá hạn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"Escalate ticket quá hạn" thuộc nhóm Ticket nội bộ / helpdesk trong module WF — Công việc &amp; Phê duyệt. Mô tả chi tiết: Ticket escalation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«Escalate ticket quá hạn»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«Escalate ticket quá hạn»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«Escalate ticket quá hạn»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«Escalate ticket quá hạn» trong nhóm Ticket nội bộ / helpdesk.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(Ticket escalation).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«Escalate ticket quá hạn».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«Escalate ticket quá hạn»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"CSAT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CSAT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"CSAT nội bộ" thuộc nhóm Ticket nội bộ / helpdesk trong module WF — Công việc &amp; Phê duyệt. Mô tả chi tiết: Internal satisfaction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«CSAT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«CSAT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«CSAT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«CSAT nội bộ» trong nhóm Ticket nội bộ / helpdesk.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(Internal satisfaction).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«CSAT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«CSAT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"Kiến thức / FAQ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/ FAQ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Requester thực hiện chức năng "Kiến thức / FAQ nội bộ" thuộc nhóm Ticket nội bộ / helpdesk trong module WF — Công việc &amp; Phê duyệt. Mô tả chi tiết: Knowledge base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[Requester]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«Kiến thức / FAQ nội bộ»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«Kiến thức / FAQ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«Kiến thức / FAQ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Requester khởi tạo thao tác «Kiến thức / FAQ nội bộ» trong nhóm Ticket nội bộ / helpdesk.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(Knowledge base).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«Kiến thức / FAQ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«Kiến thức / FAQ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2"/>
      </w:pPr>
      <w:r>
        <w:t>9.5. Thiết kế quy trình phê duyệt (`WF-05`)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Thiết kế quy trình phê duyệt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"Tạo mẫu workflow duyệt"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mẫu workflow duyệt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"Tạo mẫu workflow duyệt" thuộc nhóm Thiết kế quy trình phê duyệt trong module WF — Công việc &amp; Phê duyệt. Mô tả chi tiết: Workflow designer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mẫu workflow duyệt»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mẫu workflow duyệt»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mẫu workflow duyệt»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mở hộp chờ / chứng từ cần xử lý cho «Tạo mẫu workflow duyệt».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«Tạo mẫu workflow duyệt»,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mẫu workflow duyệt»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"Điều kiện duyệt theo quy tắc"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kiện duyệt theo quy tắc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"Điều kiện duyệt theo quy tắc" thuộc nhóm Thiết kế quy trình phê duyệt trong module WF — Công việc &amp; Phê duyệt. Mô tả chi tiết: Conditional approval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«Điều kiện duyệt theo quy tắc»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«Điều kiện duyệt theo quy tắc»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«Điều kiện duyệt theo quy tắc»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mở hộp chờ / chứng từ cần xử lý cho «Điều kiện duyệt theo quy tắc».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«Điều kiện duyệt theo quy tắc»,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«Điều kiện duyệt theo quy tắc»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"Nhiều cấp duyệt tuần tự / song song"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Nhiều cấp duyệt tuần tự / song song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"Nhiều cấp duyệt tuần tự / song song" thuộc nhóm Thiết kế quy trình phê duyệt trong module WF — Công việc &amp; Phê duyệt. Mô tả chi tiết: Multi-level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«Nhiều cấp duyệt tuần tự / song song»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«Nhiều cấp duyệt tuần tự / song song»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«Nhiều cấp duyệt tuần tự / song song»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mở hộp chờ / chứng từ cần xử lý cho «Nhiều cấp duyệt tuần tự / song song».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«Nhiều cấp duyệt tuần tự / song song»,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«Nhiều cấp duyệt tuần tự / song song»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"Gắn workflow vào loại chứng từ"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workflow vào loại chứng từ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"Gắn workflow vào loại chứng từ" thuộc nhóm Thiết kế quy trình phê duyệt trong module WF — Công việc &amp; Phê duyệt. Mô tả chi tiết: Bind workflow to document type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workflow vào loại chứng từ»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workflow vào loại chứng từ»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workflow vào loại chứng từ»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«Gắn workflow vào loại chứng từ» trong nhóm Thiết kế quy trình phê duyệt.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(Bind workflow to document type).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workflow vào loại chứng từ».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workflow vào loại chứng từ»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"Phiên bản quy trình"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"Phiên bản quy trình" thuộc nhóm Thiết kế quy trình phê duyệt trong module WF — Công việc &amp; Phê duyệt. Mô tả chi tiết: Workflow versioning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«Phiên bản quy trình»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«Phiên bản quy trình»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«Phiên bản quy trình»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«Phiên bản quy trình» trong nhóm Thiết kế quy trình phê duyệt.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(Workflow versioning).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«Phiên bản quy trình».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«Phiên bản quy trình»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"Mô phỏng / kiểm thử"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phỏng / kiểm thử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"Mô phỏng / kiểm thử" thuộc nhóm Thiết kế quy trình phê duyệt trong module WF — Công việc &amp; Phê duyệt. Mô tả chi tiết: Workflow dry-run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«Mô phỏng / kiểm thử»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«Mô phỏng / kiểm thử»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«Mô phỏng / kiểm thử»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«Mô phỏng / kiểm thử» trong nhóm Thiết kế quy trình phê duyệt.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(Workflow dry-run).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«Mô phỏng / kiểm thử».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«Mô phỏng / kiểm thử»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2"/>
      </w:pPr>
      <w:r>
        <w:t>9.6. Thực thi phê duyệt (`WF-06`)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Thực thi phê duyệt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"Hộp chờ duyệt của tôi"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Hộp chờ duyệt của tôi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"Hộp chờ duyệt của tôi" thuộc nhóm Thực thi phê duyệt trong module WF — Công việc &amp; Phê duyệt. Mô tả chi tiết: My approval inbox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«Hộp chờ duyệt của tôi»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«Hộp chờ duyệt của tôi»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«Hộp chờ duyệt của tôi»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«Hộp chờ duyệt của tôi».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«Hộp chờ duyệt của tôi»,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«Hộp chờ duyệt của tôi»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"Duyệt / từ chối / trả bổ sung"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/ trả bổ sung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"Duyệt / từ chối / trả bổ sung" thuộc nhóm Thực thi phê duyệt trong module WF — Công việc &amp; Phê duyệt. Mô tả chi tiết: Approval actions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/ từ chối / trả bổ sung»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/ từ chối / trả bổ sung»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/ từ chối / trả bổ sung»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«Duyệt / từ chối / trả bổ sung».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/ từ chối / trả bổ sung»,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/ từ chối / trả bổ sung»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"Duyệt hàng loạt"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hàng loạt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"Duyệt hàng loạt" thuộc nhóm Thực thi phê duyệt trong module WF — Công việc &amp; Phê duyệt. Mô tả chi tiết: Bulk approve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hàng loạt»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hàng loạt»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hàng loạt»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«Duyệt hàng loạt».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hàng loạt»,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hàng loạt»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"Duyệt trên mobile APP"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trên mobile APP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"Duyệt trên mobile APP" thuộc nhóm Thực thi phê duyệt trong module WF — Công việc &amp; Phê duyệt. Mô tả chi tiết: Mobile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trên mobile APP»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trên mobile APP»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trên mobile APP»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«Duyệt trên mobile APP».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trên mobile APP»,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trên mobile APP»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"Ủy quyền duyệt tạm thời"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 duyệt tạm thời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"Ủy quyền duyệt tạm thời" thuộc nhóm Thực thi phê duyệt trong module WF — Công việc &amp; Phê duyệt. Mô tả chi tiết: Delegation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«Ủy quyền duyệt tạm thời»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«Ủy quyền duyệt tạm thời»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«Ủy quyền duyệt tạm thời»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«Ủy quyền duyệt tạm thời».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«Ủy quyền duyệt tạm thời»,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«Ủy quyền duyệt tạm thời»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"Nhắc duyệt / escalate"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duyệt / escalate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"Nhắc duyệt / escalate" thuộc nhóm Thực thi phê duyệt trong module WF — Công việc &amp; Phê duyệt. Mô tả chi tiết: Approval SLA &amp; reminders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«Nhắc duyệt / escalate»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«Nhắc duyệt / escalate»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«Nhắc duyệt / escalate»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«Nhắc duyệt / escalate».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«Nhắc duyệt / escalate»,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«Nhắc duyệt / escalate»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"Lịch sử duyệt &amp; comment"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duyệt &amp; comment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"Lịch sử duyệt &amp; comment" thuộc nhóm Thực thi phê duyệt trong module WF — Công việc &amp; Phê duyệt. Mô tả chi tiết: Approval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duyệt &amp; comment»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duyệt &amp; comment»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duyệt &amp; comment»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mở hộp chờ / chứng từ cần xử lý cho «Lịch sử duyệt &amp; comment».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«Lịch sử duyệt &amp; comment»,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duyệt &amp; comment»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"Thu hồi chứng từ đang chờ"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chứng từ đang chờ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Approver thực hiện chức năng "Thu hồi chứng từ đang chờ" thuộc nhóm Thực thi phê duyệt trong module WF — Công việc &amp; Phê duyệt. Mô tả chi tiết: Recall submission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[Approver]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 hồi chứng từ đang chờ»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 hồi chứng từ đang chờ»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 hồi chứng từ đang chờ»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Approver khởi tạo thao tác «Thu hồi chứng từ đang chờ» trong nhóm Thực thi phê duyệt.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(Recall submission).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«Thu hồi chứng từ đang chờ».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 hồi chứng từ đang chờ»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2"/>
      </w:pPr>
      <w:r>
        <w:t>9.7. Báo cáo quy trình &amp; công việc (`WF-07`)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quy trình &amp; công việc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"Thời gian duyệt trung bình"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duyệt trung bình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"Thời gian duyệt trung bình" thuộc nhóm Báo cáo quy trình &amp; công việc trong module WF — Công việc &amp; Phê duyệt. Mô tả chi tiết: Approval cycle 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«Thời gian duyệt trung bình»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«Thời gian duyệt trung bình»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«Thời gian duyệt trung bình»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mở hộp chờ / chứng từ cần xử lý cho «Thời gian duyệt trung bình».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«Thời gian duyệt trung bình»,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«Thời gian duyệt trung bình»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"Bottleneck cấp duyệt"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Bottleneck cấp duyệt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"Bottleneck cấp duyệt" thuộc nhóm Báo cáo quy trình &amp; công việc trong module WF — Công việc &amp; Phê duyệt. Mô tả chi tiết: Approval bottleneck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«Bottleneck cấp duyệt»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«Bottleneck cấp duyệt»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«Bottleneck cấp duyệt»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mở hộp chờ / chứng từ cần xử lý cho «Bottleneck cấp duyệt».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«Bottleneck cấp duyệt»,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«Bottleneck cấp duyệt»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"Khối lượng task mở / quá hạn"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Khối lượng task mở / quá hạn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"Khối lượng task mở / quá hạn" thuộc nhóm Báo cáo quy trình &amp; công việc trong module WF — Công việc &amp; Phê duyệt. Mô tả chi tiết: Task backlog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«Khối lượng task mở / quá hạn»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«Khối lượng task mở / quá hạn»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«Khối lượng task mở / quá hạn»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«Khối lượng task mở / quá hạn» trong nhóm Báo cáo quy trình &amp; công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(Task backlog).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«Khối lượng task mở / quá hạn».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«Khối lượng task mở / quá hạn»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"Năng suất hoàn thành"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hoàn thành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"Năng suất hoàn thành" thuộc nhóm Báo cáo quy trình &amp; công việc trong module WF — Công việc &amp; Phê duyệt. Mô tả chi tiết: Task completion rate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«Năng suất hoàn thành»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«Năng suất hoàn thành»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«Năng suất hoàn thành»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khởi tạo thao tác «Năng suất hoàn thành» trong nhóm Báo cáo quy trình &amp; công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(Task completion rate).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«Năng suất hoàn thành».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«Năng suất hoàn thành»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"Dashboard workflow"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UC_WF_040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workflow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Process Admin thực hiện chức năng "Dashboard workflow" thuộc nhóm Báo cáo quy trình &amp; công việc trong module WF — Công việc &amp; Phê duyệt. Mô tả chi tiết: Workflow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[Process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workflow»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BR-WF-AUD-01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workflow»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workflow»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Process Admin mở «Dashboard workflow»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(Workflow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workflow»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Không tìm thấy bước duyệt kế tiếp / approver trống → escalation theo cấu hình hoặc báo admin.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WF-WF-01 — Thiết kế và chạy quy trình duyệt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được duyệt đúng người đúng hạn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Process Admin tạo mẫu workflow và gắn loại chứng từ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Requester trình duyệt từ module nguồn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Approver nhận inbox; duyệt/từ chối/trả bổ sung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Escalation/ủy quyền nếu cần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quả trả về module nguồn; lưu lịch sử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Task / Ticket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WorkflowDefinition / WorkflowVersion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quy trình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ApprovalInstance / ApprovalStep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duyệt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DelegationRule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BR-WF-01: Không bỏ qua bước duyệt bắt buộc trừ force-approve có quyền đặc biệt +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BR-WF-02: Ủy quyền có thời hạn; hết hạn tự hết hiệu lực.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BR-WF-03: Từ chối phải có lý do.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BR-WF-04: Module nguồn không được coi là approved nếu instance WF chưa completed.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BR-WF-GEN-03: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Realtime inbox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duyệt đẩy về app/web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đầy đủ lịch sử bước duyệt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wf.task.manage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wf.workflow.design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wf.delegate.manage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Avg approval cycle time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Overdue approvals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Task backlog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module đăng ký document type + callback khi cài đặt.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hỗ trợ duyệt song song nhiều nhánh ngay phase 1?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SRS_WF_v1.1.md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UC_WF_001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SRS-WF-v1.1.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SRS-WF-v1.1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SRS-WF-v1.1  |  Công việc &amp; Phê duyệt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