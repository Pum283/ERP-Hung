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SRS-WF-v1.0 — Công việc &amp; Phê duyệt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SRS-WF-v1.0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Công việc &amp; Phê duyệt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trị &amp; Báo cáo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(hoặc kèm SYS)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 module phát sinh chứng từ cần duyệt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Công việc &amp; Phê duyệt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Cung cấp task/ticket nội bộ, board công việc và engine workflow phê duyệt đa cấp dùng chung cho toàn ERP.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Một hộp chờ duyệt thống nhất.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Cấu hình quy trình duyệt theo loại chứng từ và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Giảm tắc nghẽn phê duyệt bằng SLA và ủy quyền.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Tasks, boards, internal tickets, workflow designer, approval runtime, WF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BPM cực phức tạp thay thế iBPMS doanh nghiệp lớn ngay phase 1.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 (hoặc kèm SYS)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Tất cả module phát sinh chứng từ cần duyệt.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workflow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Trình duyệt / tạo task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Member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task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Workflow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trình duyệt có bước/điều kiện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Delegation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 duyệt tạm thời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cấp khi quá hạn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Inbox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Hộp chờ duyệt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Quản trị &amp; Báo cáo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User/role/thông báo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HRM/CRM/PUR/FIN/PJM/…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nguồn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7 nhóm | 40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công việc /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ưu tiên &amp; SLA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công việc lặp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/ dự án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task / giao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thực hiện /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Deadline / nhắc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trong task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Bình luận / đính kèm file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task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thác / chuyển người làm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Task liên kết chứng từ ERP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Kanban theo nhóm/dự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Lọc task theo tiêu chí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Calendar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Workload theo người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&amp; định tuyến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Escalate ticket quá hạn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CSAT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/ FAQ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mẫu workflow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kiện duyệt theo quy tắc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Nhiều cấp duyệt tuần tự / song song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workflow vào loại chứng từ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quy trình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phỏng / kiểm thử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Hộp chờ duyệt của tôi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/ trả bổ sung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hàng loạt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trên mobile APP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 duyệt tạm thời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Nhắc duyệt / escalate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duyệt &amp; comment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chứng từ đang chờ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duyệt 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Bottleneck cấp duyệt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Khối lượng task mở / quá hạn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hoàn thành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workflow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Danh mục công việc (`WF-01`)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Process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UC_WF_001 — Loại công việc / ticket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 types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Loại công việc / ticket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(Work types)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“Loại công việc / ticket”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UC_WF_002 — Độ ưu tiên &amp; SLA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Priority &amp; internal SLA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Độ ưu tiên &amp; SLA nội bộ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(Priority &amp; internal SLA)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“Độ ưu tiên &amp; SLA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UC_WF_003 — Mẫu công việc lặp lại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Recurring work templates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Mẫu công việc lặp lại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(Recurring work templates)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“Mẫu công việc lặp lại”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UC_WF_004 — Nhóm / dự án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Workspaces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Nhóm / dự án nội bộ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(Workspaces)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“Nhóm / dự án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Giao việc &amp; theo dõi (`WF-02`)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Requester / Team Member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UC_WF_005 — Tạo task / giao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Create task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task / giao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UC_WF_006 — Gán người thực hiện / theo dõi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Assignee &amp; followers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Gán người thực hiện / theo dõi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(Assignee &amp; followers)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“Gán người thực hiện / theo dõi”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UC_WF_007 — Deadline / nhắc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Due date &amp; reminders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Deadline / nhắc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(Due date &amp; reminders)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“Deadline / nhắc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UC_WF_008 — Checklist trong task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Sub-checklist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trong task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(Sub-checklist)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trong task”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UC_WF_009 — Bình luận / đính kèm file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Collaboration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Bình luận / đính kèm file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(Collaboration)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“Bình luận / đính kèm file”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UC_WF_010 — Chuyển trạng thái task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Task status workflow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trạng thái task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(Task status workflow)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trạng thái task”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UC_WF_011 — Ủy thác / chuyển người làm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Task reassignment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Ủy thác / chuyển người làm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(Task reassignment)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“Ủy thác / chuyển người làm”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UC_WF_012 — Task liên kết chứng từ ERP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Link to documents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Task liên kết chứng từ ERP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(Link to documents)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“Task liên kết chứng từ ERP”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Bảng làm việc (Board) (`WF-03`)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Team Member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UC_WF_013 — Kanban theo nhóm/dự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Kanban 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Kanban theo nhóm/dự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(Kanban board)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“Kanban theo nhóm/dự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UC_WF_014 — Lọc task theo tiêu chí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Task filters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Lọc task theo tiêu chí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(Task filters)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“Lọc task theo tiêu chí”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UC_WF_015 — Calendar công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Calendar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Calendar công việc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(Calendar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“Calendar công việc”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UC_WF_016 — Workload theo người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Workload distribution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Workload theo người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(Workload distribution)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“Workload theo người”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Ticket nội bộ / helpdesk (`WF-04`)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Requester / Team Member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UC_WF_017 — Tạo ticket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Internal helpdesk ticket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ticket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UC_WF_018 — Phân loại &amp; định tuyến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Ticket routing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loại &amp; định tuyến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(Ticket routing)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loại &amp; định tuyến”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UC_WF_019 — Escalate ticket quá hạn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Ticket escalation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Escalate ticket quá hạn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(Ticket escalation)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“Escalate ticket quá hạn”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UC_WF_020 — CSAT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Internal satisfaction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CSAT nội bộ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(Internal satisfaction)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“CSAT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UC_WF_021 — Kiến thức / FAQ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Knowledge base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Team Member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Kiến thức / FAQ nội bộ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(Knowledge base)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“Kiến thức / FAQ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Thiết kế quy trình phê duyệt (`WF-05`)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Process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UC_WF_022 — Tạo mẫu workflow duyệt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Workflow designer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mẫu workflow duyệt”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UC_WF_023 — Điều kiện duyệt theo quy tắc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Conditional approval rules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“Điều kiện duyệt theo quy tắc”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UC_WF_024 — Nhiều cấp duyệt tuần tự / song song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Multi-level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“Nhiều cấp duyệt tuần tự / song song”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UC_WF_025 — Gắn workflow vào loại chứng từ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Bind workflow to document type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workflow vào loại chứng từ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(Bind workflow to document type)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workflow vào loại chứng từ”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UC_WF_026 — Phiên bản quy trình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Workflow versioning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Phiên bản quy trình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(Workflow versioning)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“Phiên bản quy trình”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UC_WF_027 — Mô phỏng / kiểm thử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Workflow dry-run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Mô phỏng / kiểm thử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(Workflow dry-run)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“Mô phỏng / kiểm thử”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Thực thi phê duyệt (`WF-06`)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Approver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UC_WF_028 — Hộp chờ duyệt của tôi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My approval inbox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“Hộp chờ duyệt của tôi”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UC_WF_029 — Duyệt / từ chối / trả bổ sung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Approval actions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/ từ chối / trả bổ sung”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UC_WF_030 — Duyệt hàng loạt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Bulk approve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hàng loạt”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UC_WF_031 — Duyệt trên mobile APP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Mobile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trên mobile APP”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UC_WF_032 — Ủy quyền duyệt tạm thời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Delegation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“Ủy quyền duyệt tạm thời”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UC_WF_033 — Nhắc duyệt / escalate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Approval SLA &amp; reminders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“Nhắc duyệt / escalate”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UC_WF_034 — Lịch sử duyệt &amp; comment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Approval history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sử duyệt &amp; comment”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UC_WF_035 — Thu hồi chứng từ đang chờ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Recall submission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Thu hồi chứng từ đang chờ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(Recall submission)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“Thu hồi chứng từ đang chờ”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Báo cáo quy trình &amp; công việc (`WF-07`)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Process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UC_WF_036 — Thời gian duyệt trung bình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Approval cycle time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“Thời gian duyệt trung bình”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UC_WF_037 — Bottleneck cấp duyệt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Approval bottleneck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“Bottleneck cấp duyệt”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UC_WF_038 — Khối lượng task mở / quá hạn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Task backlog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Khối lượng task mở / quá hạn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(Task backlog)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“Khối lượng task mở / quá hạn”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UC_WF_039 — Năng suất hoàn thành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Task completion rate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Năng suất hoàn thành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(Task completion rate)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“Năng suất hoàn thành”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UC_WF_040 — Dashboard workflow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Workflow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“Dashboard workflow”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WF-WF-01 — Thiết kế và chạy quy trình duyệt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Chứng từ được duyệt đúng người đúng hạn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 tạo mẫu workflow và gắn loại chứng từ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 trình duyệt từ module nguồn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 nhận inbox; duyệt/từ chối/trả bổ sung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Escalation/ủy quyền nếu cần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quả trả về module nguồn; lưu lịch sử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Task / Ticket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việc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WorkflowDefinition / WorkflowVersion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quy trình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ApprovalInstance / ApprovalStep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duyệt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DelegationRule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BR-WF-01: Không bỏ qua bước duyệt bắt buộc trừ force-approve có quyền đặc biệt +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BR-WF-02: Ủy quyền có thời hạn; hết hạn tự hết hiệu lực.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BR-WF-03: Từ chối phải có lý do.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BR-WF-04: Module nguồn không được coi là approved nếu instance WF chưa completed.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BR-WF-GEN-01: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BR-WF-GEN-02: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BR-WF-GEN-03: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Realtime inbox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duyệt đẩy về app/web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đầy đủ lịch sử bước duyệt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User/role/thông báo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HRM/CRM/PUR/FIN/PJM/…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nguồn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WF.EntityCreated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WF.DocumentSubmitted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wf.task.manage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wf.workflow.design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wf.approve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wf.delegate.manage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wf.report.view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Avg approval cycle time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Overdue approvals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Task backlog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WF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Các module đăng ký document type + callback khi cài đặt.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hỗ trợ duyệt song song nhiều nhánh ngay phase 1?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WF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UC_WF_040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SRS-WF-v1.0.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