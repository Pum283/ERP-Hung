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SRS-MFG-v1.0 — Sản xuất (Manufacturing)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Tài liệu đặc tả yêu cầu phần mềm (Software Requirements Specification) cho module ERP bán độc lập.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Trạng thái: </w:t>
      </w:r>
      <w:r>
        <w:rPr>
          <w:rFonts w:ascii="Times New Roman" w:hAnsi="Times New Roman" w:eastAsia="Times New Roman"/>
          <w:b/>
          <w:i/>
          <w:color w:val="555555"/>
          <w:sz w:val="22"/>
        </w:rPr>
        <w:t>Đề xuất / chờ duyệt nghiệp vụ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. Không gắn khách hàng hay ngành cụ thể.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0. Thông tin tài liệu &amp;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Thuộc tính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tài liệu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SRS-MFG-v1.0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MFG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— Sản xuất (Manufacturing)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lập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Ngôn ngữ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loại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Nghiệp vụ / BA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Lớp sản phẩm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Sản xuất &amp; Dịch vụ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Bán riêng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thuộc bắt buộc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SYS, INV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nghị kèm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PUR, FIN, HRM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nhóm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use case /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Sinh SRS từ danh mục chức năng generic v3 + meta nghiệp vụ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 Giới thiệu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1.1. Mục đích tài liệu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Tài liệu này mô tả đầy đủ yêu cầu nghiệp vụ và yêu cầu hệ thống của module </w:t>
      </w:r>
      <w:r>
        <w:rPr>
          <w:rFonts w:ascii="Times New Roman" w:hAnsi="Times New Roman" w:eastAsia="Times New Roman"/>
          <w:b/>
          <w:i w:val="0"/>
          <w:sz w:val="22"/>
        </w:rPr>
        <w:t>Sản xuất (Manufacturing)</w:t>
      </w:r>
      <w:r>
        <w:rPr>
          <w:rFonts w:ascii="Times New Roman" w:hAnsi="Times New Roman" w:eastAsia="Times New Roman"/>
          <w:b w:val="0"/>
          <w:i w:val="0"/>
          <w:sz w:val="22"/>
        </w:rPr>
        <w:t>, làm cơ sở để thống nhất phạm vi, ước lượng, thiết kế và nghiệm thu trước khi triển khai cấu trúc source code.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1.2. Tóm tắt module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Quản lý BOM, kế hoạch/lệnh sản xuất, xuất NVL–nhập TP, giá thành sơ bộ, QC cơ bản và báo cáo sản lượng.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1.3. Mục tiêu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Kiểm soát lệnh SX và tiêu hao NVL.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Tính giá thành đơn vị cơ bản.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Giảm sai lệch lý thuyết vs thực tế.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Chủ sản phẩm / Ban giám đốc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Trưởng nhóm Dev/QA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Đội triển khai &amp; Presales (đóng gói bán module)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 Phạm vi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BOM, planning/MRP-light, work order, issue/receipt, costing, QC basic, batch, MFG reports.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MES realtime máy móc nâng cao.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APS tối ưu lịch phức tạp.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2.3. Nguyên tắc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Bán riêng: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INV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Khuyến nghị kèm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để có giá trị E2E: PUR, FIN, HRM.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Tính năng ngành (F&amp;B, sản xuất rời rạc, phân phối…) cấu hình bằng template khi triển khai, không hard-code vào SRS gốc.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 Tác nhân &amp; stakeholder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 Planner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&amp; lệnh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Shop Supervisor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phối xưởng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Warehouse (SX)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NVL/nhập TP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QC Staff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chất lượng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Cost Accountant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thành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4. Thuật ngữ &amp;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Định nghĩa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Bill of Materials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Work Order — lệnh SX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WIP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Work in Progress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Yield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lệ đạt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/ chức năng nguyên tử trong catalog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MoSCoW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 / Should / Could / Won't (ưu tiên)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theo tổ chức/kho/… do SYS kiểm soát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5. Ngữ cảnh module &amp; phụ thuộc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5.1. Vị trí trong kiến trúc sản phẩm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thuộc lớp </w:t>
      </w:r>
      <w:r>
        <w:rPr>
          <w:rFonts w:ascii="Times New Roman" w:hAnsi="Times New Roman" w:eastAsia="Times New Roman"/>
          <w:b/>
          <w:i w:val="0"/>
          <w:sz w:val="22"/>
        </w:rPr>
        <w:t>Sản xuất &amp; Dịch vụ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Mọi truy cập đi qua lớp nền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(xác thực, RBAC, license, audit, file, thông báo).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5.2. Phụ thuộc &amp;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NVL/nhập TP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 thiếu NVL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thành/bút toán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Nhu cầu theo đơn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5.3. Ràng buộc license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API/UI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chỉ mở khi license module active.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Dataset BI liên quan module chỉ mở khi vừa có license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vừa có license module nguồn.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6. Catalog chức năng (Module → Nhóm → UC)</w:t>
      </w:r>
    </w:p>
    <w:p>
      <w:r>
        <w:rPr>
          <w:rFonts w:ascii="Times New Roman" w:hAnsi="Times New Roman" w:eastAsia="Times New Roman"/>
          <w:b/>
          <w:i w:val="0"/>
          <w:sz w:val="22"/>
        </w:rPr>
        <w:t>Tổng hợp: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8 nhóm | 46 chức năng/use case.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chức năng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MFG-01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xuất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MFG-02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 &amp; định mức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MFG-03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sản xuất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MFG-04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MFG-05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thành sản xuất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MFG-06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Chất lượng (QC)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MFG-07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Sản xuất theo lô/mẻ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MFG-08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sản xuất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Bảng đầy đủ mã UC (bấm để mở)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chức năng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MoSCoW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UC_MFG_001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thành phẩm / bán thành phẩm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UC_MFG_002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nguyên vật liệu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UC_MFG_003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xưởng / dây chuyền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UC_MFG_004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công đoạn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UC_MFG_005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sản xuất / năng lực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UC_MFG_006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 &amp; định mức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BOM nhiều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UC_MFG_007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 &amp; định mức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BOM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UC_MFG_008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 &amp; định mức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 nguyên vật liệu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UC_MFG_009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 &amp; định mức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 hao hụt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UC_MFG_010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 &amp; định mức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 sánh phiên bản BOM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UC_MFG_011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 &amp; định mức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Sao chép BOM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UC_MFG_012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SX theo nhu cầu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UC_MFG_013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SX theo đơn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UC_MFG_014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nhu cầu nguyên vật liệu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UC_MFG_015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xuất mua nguyên vật liệu thiếu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UC_MFG_016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SX theo xưởng/ca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UC_MFG_017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lệnh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UC_MFG_018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lệnh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UC_MFG_019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Phát hành lệnh / in phiếu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UC_MFG_020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nguyên vật liệu cho lệnh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UC_MFG_021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tiến độ công đoạn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UC_MFG_022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thành phẩm nhập kho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UC_MFG_023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phế phẩm / hao hụt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UC_MFG_024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Tạm dừng / hủy lệnh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UC_MFG_025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lệnh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 lại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UC_MFG_027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thành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Tập hợp chi phí nguyên vật liệu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UC_MFG_028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thành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bổ nhân công / chi phí chung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UC_MFG_029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thành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thành đơn vị thành phẩm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UC_MFG_030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thành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chiếu lý thuyết vs thực tế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UC_MFG_031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thành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Đẩy giá thành sang INV/FIN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UC_MFG_032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Chất lượng (QC)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Tiêu chí QC đầu vào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UC_MFG_033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Chất lượng (QC)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QC thành phẩm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UC_MFG_034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Chất lượng (QC)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lô đạt / không đạt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UC_MFG_035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Chất lượng (QC)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Cách ly hàng lỗi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UC_MFG_036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Chất lượng (QC)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tỷ lệ đạt QC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UC_MFG_037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Sản xuất theo lô/mẻ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Lô/mẻ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UC_MFG_038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Sản xuất theo lô/mẻ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thông số mẻ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UC_MFG_039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Sản xuất theo lô/mẻ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gói &amp; gắn tem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UC_MFG_040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Sản xuất theo lô/mẻ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 phối trộn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UC_MFG_041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Tiến độ lệnh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UC_MFG_042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Sản lượng theo ngày/ca/xưởng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UC_MFG_043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Tiêu hao nguyên vật liệu variance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UC_MFG_044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suất / OEE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UC_MFG_045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UC_MFG_046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báo cáo sản xuất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7. Đặc tả chức năng theo nhóm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Mỗi UC bên dưới gồm: mô tả, tác nhân, tiền/hậu điều kiện, luồng chính, quy tắc, tiêu chí chấp nhận và ưu tiên. Đây là mức đặc tả BA để chốt phạm vi; chi tiết UI/API sẽ bổ sung ở giai đoạn thiết kế.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7.1. Danh mục sản xuất (`MFG-01`)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Production Planner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UC_MFG_001 — Danh mục thành phẩm / bán thành phẩm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Finished/semi-finished items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“Danh mục thành phẩm / bán thành phẩm”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UC_MFG_002 — Danh mục nguyên vật liệu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Raw material master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“Danh mục nguyên vật liệu”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UC_MFG_003 — Danh mục xưởng / dây chuyền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Work center master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“Danh mục xưởng / dây chuyền”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UC_MFG_004 — Danh mục công đoạn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Operation master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“Danh mục công đoạn”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UC_MFG_005 — Ca sản xuất / năng lực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Capacity planning basics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“Ca sản xuất / năng lực”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7.2. BOM &amp; định mức (`MFG-02`)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Production Planner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UC_MFG_006 — Tạo BOM nhiều cấp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Multi-level BOM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BOM nhiều cấp”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UC_MFG_007 — Phiên bản BOM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BOM versioning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Phiên bản BOM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(BOM versioning)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“Phiên bản BOM”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UC_MFG_008 — Định mức nguyên vật liệu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Material quantity per unit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Định mức nguyên vật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(Material quantity per unit)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“Định mức nguyên vật liệu”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UC_MFG_009 — Định mức hao hụt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Scrap allowance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Định mức hao hụt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(Scrap allowance)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“Định mức hao hụt”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UC_MFG_010 — So sánh phiên bản BOM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BOM comparison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So sánh phiên bản BOM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(BOM comparison)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“So sánh phiên bản BOM”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UC_MFG_011 — Sao chép BOM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Clone BOM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Sao chép BOM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(Clone BOM)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“Sao chép BOM”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7.3. Kế hoạch sản xuất (`MFG-03`)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Production Planner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UC_MFG_012 — Kế hoạch SX theo nhu cầu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planning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Kế hoạch SX theo nhu cầu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(Production planning)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“Kế hoạch SX theo nhu cầu”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UC_MFG_013 — Kế hoạch SX theo đơn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Make-to-order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Kế hoạch SX theo đơn hàng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(Make-to-order)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“Kế hoạch SX theo đơn hàng”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UC_MFG_014 — Tính nhu cầu nguyên vật liệu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MRP light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Tính nhu cầu nguyên vật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(MRP light)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“Tính nhu cầu nguyên vật liệu”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UC_MFG_015 — Đề xuất mua nguyên vật liệu thiếu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Generate purchase requisition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“Đề xuất mua nguyên vật liệu thiếu”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UC_MFG_016 — Lịch SX theo xưởng/ca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schedule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Lịch SX theo xưởng/ca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(Production schedule)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“Lịch SX theo xưởng/ca”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7.4. Lệnh sản xuất (`MFG-04`)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10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Shop Supervisor / Warehouse (SX)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UC_MFG_017 — Tạo lệnh sản xuất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Work order creation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Shop Supervisor / Warehouse (SX)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lệnh sản xuất”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UC_MFG_018 — Duyệt lệnh sản xuất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Work order approval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Shop Supervisor / Warehouse (SX)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“Duyệt lệnh sản xuất”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UC_MFG_019 — Phát hành lệnh / in phiếu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Release work order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Shop Supervisor / Warehouse (SX)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Phát hành lệnh / in phiếu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(Release work order)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“Phát hành lệnh / in phiếu”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UC_MFG_020 — Xuất nguyên vật liệu cho lệnh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Material issue to WO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Shop Supervisor / Warehouse (SX)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nguyên vật liệu cho lệnh”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UC_MFG_021 — Ghi nhận tiến độ công đoạn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Operation progress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Shop Supervisor / Warehouse (SX)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nhận tiến độ công đoạn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(Operation progress)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nhận tiến độ công đoạn”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UC_MFG_022 — Ghi nhận thành phẩm nhập kho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Finished goods receipt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Shop Supervisor / Warehouse (SX)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nhận thành phẩm nhập kho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(Finished goods receipt)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nhận thành phẩm nhập kho”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UC_MFG_023 — Ghi nhận phế phẩm / hao hụt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Scrap reporting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Shop Supervisor / Warehouse (SX)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nhận phế phẩm / hao hụt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(Scrap reporting)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nhận phế phẩm / hao hụt”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UC_MFG_024 — Tạm dừng / hủy lệnh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Hold/cancel work order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Shop Supervisor / Warehouse (SX)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Tạm dừng / hủy lệnh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(Hold/cancel work order)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“Tạm dừng / hủy lệnh”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UC_MFG_025 — Đóng lệnh sản xuất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Close work order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Shop Supervisor / Warehouse (SX)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“Đóng lệnh sản xuất”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UC_MFG_026 — Lệnh sản xuất lại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Rework order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Shop Supervisor / Warehouse (SX)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“Lệnh sản xuất lại”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7.5. Giá thành sản xuất (`MFG-05`)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Cost Accountant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UC_MFG_027 — Tập hợp chi phí nguyên vật liệu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Material cost rollup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Cost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Tập hợp chi phí nguyên vật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(Material cost rollup)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“Tập hợp chi phí nguyên vật liệu”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UC_MFG_028 — Phân bổ nhân công / chi phí chung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Overhead allocation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Cost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Phân bổ nhân công / chi phí chung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(Overhead allocation)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“Phân bổ nhân công / chi phí chung”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UC_MFG_029 — Giá thành đơn vị thành phẩm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Unit cost calculation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Cost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Giá thành đơn vị thành phẩm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(Unit cost calculation)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“Giá thành đơn vị thành phẩm”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UC_MFG_030 — Đối chiếu lý thuyết vs thực tế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Cost variance analysis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Cost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Đối chiếu lý thuyết vs thực tế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(Cost variance analysis)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“Đối chiếu lý thuyết vs thực tế”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UC_MFG_031 — Đẩy giá thành sang INV/FIN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Post production costing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Cost Accountant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Kích hoạt đồng bộ thủ công hoặc theo sự kiện/job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lấy dữ liệu nguồn và ánh xạ sang đích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quả/ thành công/ lỗi có thể retry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Cập nhật trạng thái đồng bộ trên bản ghi liên quan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“Đẩy giá thành sang INV/FIN”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7.6. Chất lượng (QC) (`MFG-06`)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QC Staff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UC_MFG_032 — Tiêu chí QC đầu vào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Incoming quality control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QC Staff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Tiêu chí QC đầu vào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(Incoming quality control)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“Tiêu chí QC đầu vào”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UC_MFG_033 — QC thành phẩm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Outgoing quality control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QC Staff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QC thành phẩm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(Outgoing quality control)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“QC thành phẩm”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UC_MFG_034 — Ghi nhận lô đạt / không đạt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QC result recording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QC Staff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nhận lô đạt / không đạt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(QC result recording)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nhận lô đạt / không đạt”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UC_MFG_035 — Cách ly hàng lỗi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Quarantine stock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QC Staff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Cách ly hàng lỗi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(Quarantine stock)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“Cách ly hàng lỗi”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UC_MFG_036 — Báo cáo tỷ lệ đạt QC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Quality yield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QC Staff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tỷ lệ đạt QC”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7.7. Sản xuất theo lô/mẻ (`MFG-07`)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4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Shop Supervisor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UC_MFG_037 — Lô/mẻ sản xuất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Batch/lot production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Shop Supervisor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“Lô/mẻ sản xuất”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UC_MFG_038 — Ghi nhận thông số mẻ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Process parameters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Shop Supervisor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nhận thông số mẻ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(Process parameters)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nhận thông số mẻ”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UC_MFG_039 — Đóng gói &amp; gắn tem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Packaging &amp; labeling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Shop Supervisor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Đóng gói &amp; gắn tem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(Packaging &amp; labeling)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“Đóng gói &amp; gắn tem”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UC_MFG_040 — Định mức phối trộn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Blend recipe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Shop Supervisor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Định mức phối trộn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(Blend recipe)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“Định mức phối trộn”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7.8. Báo cáo sản xuất (`MFG-08`)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Production Planner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UC_MFG_041 — Tiến độ lệnh sản xuất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Work order status board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“Tiến độ lệnh sản xuất”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UC_MFG_042 — Sản lượng theo ngày/ca/xưởng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output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Sản lượng theo ngày/ca/xưởng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(Production output)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“Sản lượng theo ngày/ca/xưởng”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UC_MFG_043 — Tiêu hao nguyên vật liệu variance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Material usage variance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Tiêu hao nguyên vật liệu variance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(Material usage variance)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“Tiêu hao nguyên vật liệu variance”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UC_MFG_044 — Hiệu suất / OEE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Manufacturing efficiency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Hiệu suất / OEE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(Manufacturing efficiency)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“Hiệu suất / OEE”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UC_MFG_045 — Dashboard sản xuất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Manufacturing dashboard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“Dashboard sản xuất”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UC_MFG_046 — Xuất báo cáo sản xuất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Export production reports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Production Planner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báo cáo sản xuất”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8. Workflow end-to-end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WF-MFG-01 — Lệnh sản xuất chuẩn</w:t>
      </w:r>
    </w:p>
    <w:p>
      <w:r>
        <w:rPr>
          <w:rFonts w:ascii="Times New Roman" w:hAnsi="Times New Roman" w:eastAsia="Times New Roman"/>
          <w:b/>
          <w:i w:val="0"/>
          <w:sz w:val="22"/>
        </w:rPr>
        <w:t>Mục tiêu: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Hoàn thành WO và nhập TP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WO từ kế hoạch/đơn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Duyệt/phát hành; xuất NVL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tiến độ/phế phẩm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QC (nếu bật); nhập TP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lệnh; tính giá thành; post FIN/INV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Các bước cốt lõi hoàn thành; trạng thái nghiệp vụ cuối nhất quán; có audit/trace.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9. Mô hình dữ liệu domain (logic)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Bom / BomVersion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WorkCenter / Operation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Năng lực &amp; công đoạn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WorkOrder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MaterialIssue / FgReceipt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Xuất–nhập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QcResult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ProductionCost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thành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9.1. Xuất xứ &amp;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Master dùng chung (KH, SP, chi nhánh…)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Chứng từ nghiệp vụ có trạng thái vòng đời rõ ràng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Soft-delete hoặc trạng thái ngưng dùng là mặc định; hạn chế xóa cứng.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10.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BR-MFG-01: WO chỉ xuất NVL khi đã release.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BR-MFG-02: Không nhập TP vượt dung sai WO nếu policy chặn.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BR-MFG-03: Đóng WO khi đã xử lý đủ NVL/TP/phế theo rule.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BR-MFG-04: BOM dùng để tính nhu cầu phải ở phiên bản hiệu lực.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BR-MFG-GEN-01: Mọi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BR-MFG-GEN-02: Mọi chứng từ có mã duy nhất theo rule Sequence của SYS.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BR-MFG-GEN-03: Thao tác sau khi khóa kỳ/chốt sổ (nếu có) phải đi đường điều chỉnh có kiểm soát.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11. Yêu cầu phi chức năng (NFR)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Batch jobs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MRP-light chạy theo lịch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Traceability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Truy vết NVL→TP theo lô khi bật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có validate rõ; bảng có lọc/phân trang; hỗ trợ 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mất chứng từ đã post; giao dịch quan trọng atomic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Maintainability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Permission và cấu hình không hard-code trong source nghiệp vụ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Observability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 log ứng dụng + audit nghiệp vụ tách bạch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12. Tích hợp &amp; sự kiện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12.1. Ma trận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Thành phần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NVL/nhập TP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 thiếu NVL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thành/bút toán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Nhu cầu theo đơn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12.2. Sự kiện (logical)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MFG.EntityCreated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MFG.EntityUpdated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MFG.EntityStatusChanged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MFG.DocumentSubmitted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MFG.DocumentApproved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MFG.DocumentPosted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Mapping cụ thể API/topic sẽ định nghĩa ở tài liệu Interface Spec sau khi chốt SRS.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13. Phân quyền &amp; bảo mật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13.1. Permission catalog (đề xuất)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mfg.bom.manage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mfg.wo.manage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mfg.wo.release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mfg.issue.post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mfg.qc.manage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mfg.cost.run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mfg.report.view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13.2. Nguyên tắc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Deny by default; chỉ mở theo role.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Data scope theo chi nhánh/kho/đơn vị do SYS quyết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Field-level security cho dữ liệu nhạy cảm (lương, công nợ chi tiết, giá vốn…) khi áp dụng.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Mọi thay đổi phân quyền và thao tác critical ghi audit.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14. Báo cáo &amp;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 on-time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MFG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Material variance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MFG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Yield/QC pass rate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MFG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Output by center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MFG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2"/>
        </w:rPr>
        <w:t xml:space="preserve">Báo cáo chi tiết vận hành nằm trong từng nhóm “Báo cáo…” của Mục 7; tổng hợp điều hành nằm trên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khi khách mua thêm.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15. Giả định, rủi ro &amp; câu hỏi mở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Áp dụng cho sản xuất rời rạc hoặc theo mẻ cấu hình được.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15.2. Câu hỏi mở cần chốt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Có cần routing nhiều công đoạn ngay phase 1?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15.3. Rủi ro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Phụ thuộc module khác chưa mua → một số workflow E2E chỉ chạy được một phần (cần nêu rõ khi bán gói).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Cấu hình quá linh hoạt có thể làm tăng effort QA; cần bộ template mặc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Chưa chốt chuẩn kế toán/thuế chi tiết có thể ảnh hưởng FIN và posting.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16. Tiêu chí nghiệm thu &amp; truy vết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16.1. Điều kiện nghiệm thu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100% UC ưu tiên </w:t>
      </w:r>
      <w:r>
        <w:rPr>
          <w:rFonts w:ascii="Times New Roman" w:hAnsi="Times New Roman" w:eastAsia="Times New Roman"/>
          <w:b/>
          <w:i w:val="0"/>
          <w:sz w:val="22"/>
        </w:rPr>
        <w:t>Bắt buộc (Must)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MFG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Các workflow E2E ở Mục 8 chạy thành công trên dữ liệu mẫu.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Phân quyền &amp; data scope được kiểm thử với ít nhất 3 role.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Audit log ghi nhận các thao tác critical.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Tích hợp với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và các phụ thuộc bắt buộc hoạt động ổn định.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Tài liệu hướng dẫn cấu hình template mặc định đi kèm.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16.2. Truy vết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Liên kết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quan/cay_chuc_nang_data.py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quan/Danh_muc_Module_Chuc_nang_ERP_v3.xlsx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viết SRS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../00_CHUAN_VIET_SRS.md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IDs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UC_MFG_046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2"/>
        </w:rPr>
        <w:t>Hết tài liệu SRS-MFG-v1.0.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