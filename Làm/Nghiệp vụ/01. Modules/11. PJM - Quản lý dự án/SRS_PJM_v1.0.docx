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SRS-PJM-v1.0 — Quản lý dự án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SRS-PJM-v1.0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Quản lý dự 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Sản xuất &amp; Dịch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INV, FIN, HRM, WF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Quản lý dự án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Quản lý dự án dịch vụ/triển khai: WBS, tiến độ, nguồn lực, chi phí, change request, nghiệm thu và P&amp;L dự án.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Theo dõi tiến độ và ngân sách dự án realtime.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Gắn dự án với cơ hội/hợp đồng và vật tư.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Nghiệm thu – quyết toán rõ ràng.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Project types/templates, initiation, WBS/schedule, resources/cost, execution checklists, acceptance, project P&amp;L/reports.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PM phức tạp kiểu construction BIM.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HRM full payroll.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CRM, INV, FIN, HRM, WF.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dự 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Member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hạng mục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PMO /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&amp; duyệt 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Rep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Controller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phí–doanh thu DA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WBS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Work Breakdown Structure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Milestone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tiến độ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Change Request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Project P&amp;L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Lãi lỗ theo dự 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Sản xuất &amp; Dịch vụ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hội/HĐ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Vật tư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thu/chi phí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 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kickoff/CR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7 nhóm | 42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hạng mục / WBS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checklist nghiệm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dự án chuẩn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từ cơ hội CRM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dự án thủ công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/ hợp đồng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quản lý dự án / thành viên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 dự kiến &amp; timeline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khởi động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hạng mục WBS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thực hiện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% hoàn thành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Milestone &amp; deadline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giữa hạng mục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Gantt / timeline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trễ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 &amp; tiến độ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kế hoạch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nhân sự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Timesheet theo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nguyên vật liệu cho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chi phí phát sinh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ngân sách vs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 &amp; chi phí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vượt ngân sách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khảo sát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lắp đặt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ảnh / biên bản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change request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change request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nghiệm thu giai đoạn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cuối &amp; bàn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xác nhận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chi phí &amp; P&amp;L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dự án / lưu trữ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dự án đang chạy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&amp; sức khỏe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Lợi nhuận theo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nguồn lực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dự 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Danh mục dự án (`PJM-01`)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PMO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UC_PJM_001 — Loại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types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Loại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types)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“Loại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UC_PJM_002 — Mẫu hạng mục / WBS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WBS templates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Mẫu hạng mục / WBS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(WBS templates)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“Mẫu hạng mục / WBS”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UC_PJM_003 — Mẫu checklist nghiệm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Acceptance checklist template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Mẫu checklist nghiệm thu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(Acceptance checklist template)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“Mẫu checklist nghiệm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UC_PJM_004 — Trạng thái dự án chuẩn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status model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Trạng thái dự án chuẩn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status model)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“Trạng thái dự án chuẩn”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Khởi tạo dự án (`PJM-02`)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Project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UC_PJM_005 — Tạo dự án từ cơ hội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from opportunity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dự án từ cơ hội CRM”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UC_PJM_006 — Tạo dự án thủ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project creation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dự án thủ công”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UC_PJM_007 — Gắn khách hàng /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linkages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khách hàng / hợp đồng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linkages)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khách hàng / hợp đồng”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UC_PJM_008 — Gán quản lý dự án / thành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team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quản lý dự án / thành viên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team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quản lý dự án / thành viên”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UC_PJM_009 — Ngân sách dự kiến &amp; timeline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&amp; schedule baseline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Ngân sách dự kiến &amp; timeline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&amp; schedule baseline)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“Ngân sách dự kiến &amp; timeline”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UC_PJM_010 — Phê duyệt khởi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kickoff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“Phê duyệt khởi động”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Kế hoạch &amp; tiến độ (`PJM-03`)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Project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UC_PJM_011 — Tạo hạng mục WBS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WBS breakdown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hạng mục WBS”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UC_PJM_012 — Gán người thực hiện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Gán người thực hiện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“Gán người thực hiện”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UC_PJM_013 — Cập nhật % hoàn thành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Progress update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Cập nhật % hoàn thành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(Progress update)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“Cập nhật % hoàn thành”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UC_PJM_014 — Milestone &amp; deadline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Milestone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Milestone &amp; deadline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(Milestone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“Milestone &amp; deadline”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UC_PJM_015 — Phụ thuộc giữa hạng mục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Task dependencies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Phụ thuộc giữa hạng mục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(Task dependencies)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“Phụ thuộc giữa hạng mục”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UC_PJM_016 — Gantt / timeline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Timeline visualization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Gantt / timeline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(Timeline visualization)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“Gantt / timeline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UC_PJM_017 — Cảnh báo trễ tiến độ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Delay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trễ tiến độ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(Delay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trễ tiến độ”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UC_PJM_018 — Nhật ký thay đổi kế hoạch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Plan change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Nhật ký thay đổi kế hoạch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(Plan change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“Nhật ký thay đổi kế hoạch”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Nguồn lực &amp; chi phí dự án (`PJM-04`)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Project Manager / Cost Controller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UC_PJM_019 — Phân công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Resource assignment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công nhân sự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(Resource assignment)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công nhân sự”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UC_PJM_020 — Timesheet theo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timesheet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Timesheet theo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timesheet)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“Timesheet theo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UC_PJM_021 — Xuất nguyên vật liệu cho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Material issue to project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nguyên vật liệu cho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UC_PJM_022 — Ghi nhận chi phí phát sinh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Expense entry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chi phí phát sinh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(Expense entry)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chi phí phát sinh”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UC_PJM_023 — Theo dõi ngân sách vs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vs actual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ngân sách vs thực tế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vs actual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ngân sách vs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UC_PJM_024 — Cảnh báo vượt ngân sách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Budget overrun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Cost Controller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vượt ngân sách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(Budget overrun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vượt ngân sách”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Thực hiện dự án (`PJM-05`)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Project Member / PM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UC_PJM_025 — Checklist khảo sát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Survey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khảo sát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(Survey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khảo sát”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UC_PJM_026 — Checklist lắp đặt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Installation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lắp đặt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(Installation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lắp đặt”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UC_PJM_027 — Checklist bàn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Handover checklist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Checklist bàn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(Handover checklist)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“Checklist bàn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UC_PJM_028 — Ghi nhận ảnh / biên bản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Site documentation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ảnh / biên bản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(Site documentation)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ảnh / biên bản”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UC_PJM_029 — Phát sinh change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Change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Phát sinh change request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(Change request)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“Phát sinh change request”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UC_PJM_030 — Duyệt change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 approval &amp; impact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Member / PM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change request”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Nghiệm thu &amp; đóng dự án (`PJM-06`)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Project Manager / Customer Rep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UC_PJM_031 — Biên bản nghiệm thu giai đoạn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Phase acceptance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Biên bản nghiệm thu giai đoạn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(Phase acceptance)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“Biên bản nghiệm thu giai đoạn”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UC_PJM_032 — Nghiệm thu cuối &amp; bàn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Final acceptance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Nghiệm thu cuối &amp; bàn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(Final acceptance)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“Nghiệm thu cuối &amp; bàn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UC_PJM_033 — Khách ký xác nhận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sign-off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Khách ký xác nhận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(Customer sign-off)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“Khách ký xác nhận”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UC_PJM_034 — Ghi nhận doanh thu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Revenue recognition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nhận doanh thu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(Revenue recognition)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nhận doanh thu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UC_PJM_035 — Quyết toán chi phí &amp; P&amp;L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financial close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Quyết toán chi phí &amp; P&amp;L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financial close)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“Quyết toán chi phí &amp; P&amp;L”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UC_PJM_036 — Đóng dự án / lưu trữ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 project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Đóng dự án / lưu trữ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(Close project)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dự án / lưu trữ”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UC_PJM_037 — Bảo hành sau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Post-project warranty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Manager / Customer Rep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Bảo hành sau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(Post-project warranty)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“Bảo hành sau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Báo cáo dự án (`PJM-07`)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PMO /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UC_PJM_038 — Portfolio dự án đang chạy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portfolio 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Portfolio dự án đang chạy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portfolio board)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“Portfolio dự án đang chạy”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UC_PJM_039 — Tiến độ &amp; sức khỏe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RAG status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Tiến độ &amp; sức khỏe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(RAG status report)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“Tiến độ &amp; sức khỏe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UC_PJM_040 — Lợi nhuận theo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Project margin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Lợi nhuận theo dự 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(Project margin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“Lợi nhuận theo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UC_PJM_041 — Năng suất nguồn lực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Resource utilization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Năng suất nguồn lực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(Resource utilization)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“Năng suất nguồn lực”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UC_PJM_042 — Xuất báo cáo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project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PMO /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dự 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WF-PJM-01 — Vòng đời dự án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Từ khởi tạo đến đóng 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DA từ CRM/thủ công; duyệt kickoff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WBS, milestone, ngân sách, team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hiện; xuất vật tư; cập nhật tiến độ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CR nếu phát sinh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thu; ghi doanh thu/chi phí; đóng DA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Project / ProjectType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WbsItem / Milestone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ProjectMember / TimeEntry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lực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ProjectCost / ProjectBudget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chính 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ChangeRequest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AcceptanceRecord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BR-PJM-01: Vượt ngân sách quá ngưỡng phải cảnh báo/duyệt.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BR-PJM-02: Đóng DA chỉ khi nghiệm thu cuối hoàn tất (hoặc hủy có duyệt).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BR-PJM-03: CR làm đổi phạm vi/NS/tiến độ phải được duyệt trước thực hiện.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BR-PJM-04: Xuất vật tư DA phải gắn mã dự án.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BR-PJM-GEN-03: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Portfolio view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nhiều DA theo trạng thái RAG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đổi kế hoạch/NS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hội/HĐ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Vật tư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thu/chi phí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 DA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kickoff/CR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pjm.project.manage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pjm.plan.manage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pjm.cost.manage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pjm.accept.manage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pjm.report.view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On-time milestone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Budget variance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Margin by project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Resource utilization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PJM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Áp dụng cho dự án dịch vụ/triển khai/nội bộ cấu hình được.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cần Gantt phụ thuộc phức tạp phase 1 không?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PJM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UC_PJM_042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SRS-PJM-v1.0.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