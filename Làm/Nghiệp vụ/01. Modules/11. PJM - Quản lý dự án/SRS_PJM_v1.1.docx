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Quản lý dự án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PJM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SRS-PJM-v1.1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PJM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BA / Solution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Quản lý dự án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SRS-PJM-v1.1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PJM — Quản lý dự án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Generator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hàng loạt từ catalog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Thay thế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Viết lại đặc tả UC chuyên sâu + chuẩn hóa Word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pPr>
        <w:pStyle w:val="Heading2"/>
      </w:pPr>
      <w:r>
        <w:t>3.1. Mục đích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Tài liệu mô tả yêu cầu nghiệp vụ module </w:t>
      </w:r>
      <w:r>
        <w:rPr>
          <w:rFonts w:ascii="Times New Roman" w:hAnsi="Times New Roman" w:eastAsia="Times New Roman"/>
          <w:b/>
          <w:i w:val="0"/>
          <w:sz w:val="24"/>
        </w:rPr>
        <w:t>Quản lý dự án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PJM</w:t>
      </w:r>
      <w:r>
        <w:rPr>
          <w:rFonts w:ascii="Times New Roman" w:hAnsi="Times New Roman" w:eastAsia="Times New Roman"/>
          <w:b w:val="0"/>
          <w:i w:val="0"/>
          <w:sz w:val="24"/>
        </w:rPr>
        <w:t>), làm căn cứ thống nhất phạm vi, ước lượng, thiết kế và nghiệm thu trước khi triển khai source.</w:t>
      </w:r>
    </w:p>
    <w:p>
      <w:pPr>
        <w:pStyle w:val="Heading2"/>
      </w:pPr>
      <w:r>
        <w:t>3.2. Vai trò sản phẩm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Quản lý dự án dịch vụ/triển khai: WBS, tiến độ, nguồn lực, chi phí, change request, nghiệm thu và P&amp;L dự án.</w:t>
      </w:r>
    </w:p>
    <w:p>
      <w:pPr>
        <w:pStyle w:val="Heading2"/>
      </w:pPr>
      <w:r>
        <w:t>3.3. Mục tiêu đo được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Theo dõi tiến độ và ngân sách dự án realtime.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Gắn dự án với cơ hội/hợp đồng và vật tư.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Nghiệm thu – quyết toán rõ ràng.</w:t>
      </w:r>
    </w:p>
    <w:p>
      <w:pPr>
        <w:pStyle w:val="Heading2"/>
      </w:pPr>
      <w:r>
        <w:t>3.4.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Chủ sản phẩm / PO, Ban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Tech Lead / QA Lead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Presales &amp; triển khai (đóng gói bán module)</w:t>
      </w:r>
    </w:p>
    <w:p>
      <w:pPr>
        <w:pStyle w:val="Heading1"/>
      </w:pPr>
      <w:r>
        <w:t>4. Phạm vi</w:t>
      </w:r>
    </w:p>
    <w:p>
      <w:pPr>
        <w:pStyle w:val="Heading2"/>
      </w:pPr>
      <w:r>
        <w:t>4.1.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Project types/templates, initiation, WBS/schedule, resources/cost, execution checklists, acceptance, project P&amp;L/reports.</w:t>
      </w:r>
    </w:p>
    <w:p>
      <w:pPr>
        <w:pStyle w:val="Heading2"/>
      </w:pPr>
      <w:r>
        <w:t>4.2.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PM phức tạp kiểu construction BIM.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HRM full payroll.</w:t>
      </w:r>
    </w:p>
    <w:p>
      <w:pPr>
        <w:pStyle w:val="Heading2"/>
      </w:pPr>
      <w:r>
        <w:t>4.3.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Bán riêng: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Khuyến nghị kèm (E2E):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CRM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WF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Tính năng ngành hóa bằng cấu hình/template khi triển khai — không hard-code vào SRS gốc.</w:t>
      </w:r>
    </w:p>
    <w:p>
      <w:pPr>
        <w:pStyle w:val="Heading1"/>
      </w:pPr>
      <w:r>
        <w:t>5. Tác nhân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phối dự án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Member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hạng mục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PMO / Manager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Portfolio &amp; duyệt NS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Rep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Cost Controller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phí–doanh thu DA</w:t>
            </w:r>
          </w:p>
        </w:tc>
      </w:tr>
    </w:tbl>
    <w:p/>
    <w:p>
      <w:pPr>
        <w:pStyle w:val="Heading2"/>
      </w:pPr>
      <w:r>
        <w:t>5.1. Phân tách trách nhiệm gợi ý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Cấu hình master / rule: Admin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Vận hành chứng từ hàng ngày: Officer / User nghiệp vụ.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Duyệt: Manager / Approver qua WF (nếu bật).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Hệ thống: job nhắc hạn, tính toán batch, đồng bộ sự kiện.</w:t>
      </w:r>
    </w:p>
    <w:p>
      <w:pPr>
        <w:pStyle w:val="Heading1"/>
      </w:pPr>
      <w:r>
        <w:t>6. Thuật ngữ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Giải thích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WBS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Work Breakdown Structure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Milestone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Mốc tiến độ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Change Request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P&amp;L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Lãi lỗ theo dự án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Tenant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gian dữ liệu khách hàng trên SYS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RBAC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theo vai trò do SYS cấp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(chi nhánh/đơn vị/kho…) được phép thao tác</w:t>
            </w:r>
          </w:p>
        </w:tc>
      </w:tr>
    </w:tbl>
    <w:p/>
    <w:p>
      <w:pPr>
        <w:pStyle w:val="Heading1"/>
      </w:pPr>
      <w:r>
        <w:t>7. Ngữ cảnh kiến trúc nghiệp vụ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SYS (Auth · RBAC · License · Org · Audit · File · Notify · Event)</w:t>
        <w:br/>
        <w:t xml:space="preserve">        |</w:t>
        <w:br/>
        <w:t xml:space="preserve">        +-- PJM (Quản lý dự án)</w:t>
        <w:br/>
        <w:t xml:space="preserve">                |-- Master / cấu hình</w:t>
        <w:br/>
        <w:t xml:space="preserve">                |-- Chứng từ &amp; quy trình</w:t>
        <w:br/>
        <w:t xml:space="preserve">                +-- Báo cáo / sự kiện liên module</w:t>
      </w:r>
    </w:p>
    <w:p>
      <w:pPr>
        <w:pStyle w:val="Heading2"/>
      </w:pPr>
      <w:r>
        <w:t>7.1. Nguyên tắc phụ thuộc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PJM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sz w:val="24"/>
        </w:rPr>
        <w:t>bắt buộc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chạy trên SYS (identity, permission, license, audit).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Menu/API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PJM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chỉ mở khi license module active.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Duyệt liên phòng ban ưu tiên qua WF nếu khách mua WF; không thì dùng duyệt nội module.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Sự kiện liên module đi qua bus SYS (tránh gọi chéo cứng không kiểm soát).</w:t>
      </w:r>
    </w:p>
    <w:p>
      <w:pPr>
        <w:pStyle w:val="Heading2"/>
      </w:pPr>
      <w:r>
        <w:t>7.2. Tích hợp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hội/HĐ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Vật tư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thu/chi phí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Nhân sự DA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hành sau bàn giao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kickoff/CR</w:t>
            </w:r>
          </w:p>
        </w:tc>
      </w:tr>
    </w:tbl>
    <w:p/>
    <w:p>
      <w:pPr>
        <w:pStyle w:val="Heading1"/>
      </w:pPr>
      <w:r>
        <w:t>8. Catalog chức năng</w:t>
      </w:r>
    </w:p>
    <w:p>
      <w:r>
        <w:rPr>
          <w:rFonts w:ascii="Times New Roman" w:hAnsi="Times New Roman" w:eastAsia="Times New Roman"/>
          <w:b/>
          <w:i w:val="0"/>
          <w:sz w:val="24"/>
        </w:rPr>
        <w:t>Tổng: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7 nhóm · 42 use case.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Must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Should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Could/Later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PJM-01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dự án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PJM-02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dự án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PJM-03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&amp; tiến độ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PJM-04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lực &amp; chi phí dự án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PJM-05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dự án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PJM-06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dự án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PJM-07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dự án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color w:val="0B3D5C"/>
          <w:sz w:val="22"/>
        </w:rPr>
        <w:t>Bảng mã UC đầy đủ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UC_PJM_001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UC_PJM_002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Mẫu hạng mục / WBS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UC_PJM_003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Mẫu checklist nghiệm thu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UC_PJM_004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dự án chuẩn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UC_PJM_005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dự án từ cơ hội CRM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UC_PJM_006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dự án thủ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UC_PJM_007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khách hàng / hợp đồng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UC_PJM_008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quản lý dự án / thành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UC_PJM_009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sách dự kiến &amp; timeline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UC_PJM_010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khởi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UC_PJM_011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&amp; tiến độ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hạng mục WBS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UC_PJM_012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&amp; tiến độ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người thực hiện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UC_PJM_013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&amp; tiến độ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% hoàn thành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UC_PJM_014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&amp; tiến độ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Milestone &amp; deadline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UC_PJM_015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&amp; tiến độ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thuộc giữa hạng mục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UC_PJM_016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&amp; tiến độ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Gantt / timeline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UC_PJM_017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&amp; tiến độ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trễ tiến độ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UC_PJM_018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&amp; tiến độ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Nhật ký thay đổi kế hoạch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UC_PJM_019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lực &amp; chi phí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công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UC_PJM_020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lực &amp; chi phí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Timesheet theo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UC_PJM_021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lực &amp; chi phí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nguyên vật liệu cho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UC_PJM_022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lực &amp; chi phí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chi phí phát sinh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UC_PJM_023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lực &amp; chi phí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ngân sách vs thực tế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UC_PJM_024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lực &amp; chi phí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vượt ngân sách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UC_PJM_025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khảo sát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UC_PJM_026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lắp đặt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UC_PJM_027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bàn giao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UC_PJM_028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ảnh / biên bản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UC_PJM_029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Phát sinh change request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UC_PJM_030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change request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UC_PJM_031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bản nghiệm thu giai đoạn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UC_PJM_032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cuối &amp; bàn giao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UC_PJM_033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ký xác nhận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UC_PJM_034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doanh thu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UC_PJM_035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Quyết toán chi phí &amp; P&amp;L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UC_PJM_036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dự án / lưu trữ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UC_PJM_037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hành sau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UC_PJM_038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Portfolio dự án đang chạy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UC_PJM_039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Tiến độ &amp; sức khỏe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UC_PJM_040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Lợi nhuận theo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UC_PJM_041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Năng suất nguồn lực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UC_PJM_042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báo cáo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</w:tbl>
    <w:p/>
    <w:p>
      <w:pPr>
        <w:pStyle w:val="Heading2"/>
      </w:pPr>
      <w:r>
        <w:t>8.1. Đề xuất Phase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Phạm vi gợi ý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1 — Go-live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Toàn bộ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2 — Vận hành nâng cao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Các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3 — Mở rộng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Could / Later</w:t>
            </w:r>
          </w:p>
        </w:tc>
      </w:tr>
    </w:tbl>
    <w:p/>
    <w:p>
      <w:pPr>
        <w:pStyle w:val="Heading1"/>
      </w:pPr>
      <w:r>
        <w:t>9. Đặc tả Use Case theo nhóm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Mỗi use case được đặc tả bằng </w:t>
      </w:r>
      <w:r>
        <w:rPr>
          <w:rFonts w:ascii="Times New Roman" w:hAnsi="Times New Roman" w:eastAsia="Times New Roman"/>
          <w:b/>
          <w:i w:val="0"/>
          <w:sz w:val="24"/>
        </w:rPr>
        <w:t>một bảng thống nhất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8 trường: Use Case ID, Tên Use Case, Tác nhân, Mô tả chức năng, Điều kiện tiên quyết, Yêu cầu, Kịch bản chính, Kịch bản phụ.</w:t>
      </w:r>
    </w:p>
    <w:p>
      <w:pPr>
        <w:pStyle w:val="Heading2"/>
      </w:pPr>
      <w:r>
        <w:t>9.1. Danh mục dự án (`PJM-01`)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Danh mục dự án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PJM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1. Đặc tả Use Case "Loại dự 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UC_PJM_001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dự 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PMO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PMO thực hiện chức năng "Loại dự án" thuộc nhóm Danh mục dự án trong module PJM — Quản lý dự án. Mô tả chi tiết: Project types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[PMO]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«Loại dự 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«Loại dự 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«Loại dự 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PMO khởi tạo thao tác «Loại dự án» trong nhóm Danh mục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(Project types).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«Loại dự 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«Loại dự án»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2. Đặc tả Use Case "Mẫu hạng mục / WBS"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UC_PJM_002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Mẫu hạng mục / WBS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PMO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PMO thực hiện chức năng "Mẫu hạng mục / WBS" thuộc nhóm Danh mục dự án trong module PJM — Quản lý dự án. Mô tả chi tiết: WBS templates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[PMO]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«Mẫu hạng mục / WBS»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«Mẫu hạng mục / WBS»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«Mẫu hạng mục / WBS»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PMO khởi tạo thao tác «Mẫu hạng mục / WBS» trong nhóm Danh mục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(WBS templates).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«Mẫu hạng mục / WBS».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«Mẫu hạng mục / WBS»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3. Đặc tả Use Case "Mẫu checklist nghiệm thu"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UC_PJM_003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Mẫu checklist nghiệm thu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PMO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PMO thực hiện chức năng "Mẫu checklist nghiệm thu" thuộc nhóm Danh mục dự án trong module PJM — Quản lý dự án. Mô tả chi tiết: Acceptance checklist template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[PMO]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«Mẫu checklist nghiệm thu»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«Mẫu checklist nghiệm thu»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«Mẫu checklist nghiệm thu»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PMO khởi tạo thao tác «Mẫu checklist nghiệm thu» trong nhóm Danh mục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(Acceptance checklist template).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«Mẫu checklist nghiệm thu».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«Mẫu checklist nghiệm thu»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4. Đặc tả Use Case "Trạng thái dự án chuẩn"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UC_PJM_004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dự án chuẩn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PMO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PMO thực hiện chức năng "Trạng thái dự án chuẩn" thuộc nhóm Danh mục dự án trong module PJM — Quản lý dự án. Mô tả chi tiết: Project status model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[PMO]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«Trạng thái dự án chuẩn»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«Trạng thái dự án chuẩn»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«Trạng thái dự án chuẩn»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PMO khởi tạo thao tác «Trạng thái dự án chuẩn» trong nhóm Danh mục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(Project status model).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«Trạng thái dự án chuẩn».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«Trạng thái dự án chuẩn» → từ chối (UI ẩn/disabled hoặc API 403) và ghi audit.</w:t>
            </w:r>
          </w:p>
        </w:tc>
      </w:tr>
    </w:tbl>
    <w:p/>
    <w:p>
      <w:pPr>
        <w:pStyle w:val="Heading2"/>
      </w:pPr>
      <w:r>
        <w:t>9.2. Khởi tạo dự án (`PJM-02`)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Khởi tạo dự án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PJM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5. Đặc tả Use Case "Tạo dự án từ cơ hội CRM"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UC_PJM_005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dự án từ cơ hội CRM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"Tạo dự án từ cơ hội CRM" thuộc nhóm Khởi tạo dự án trong module PJM — Quản lý dự án. Mô tả chi tiết: Project from opportunity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dự án từ cơ hội CRM»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dự án từ cơ hội CRM»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dự án từ cơ hội CRM»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mở chức năng «Tạo dự án từ cơ hội CRM» trong nhóm Khởi tạo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dự án từ cơ hội CRM» (Project from opportunity).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dự án từ cơ hội CRM»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dự án từ cơ hội CRM»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6. Đặc tả Use Case "Tạo dự án thủ công"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UC_PJM_006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dự án thủ công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"Tạo dự án thủ công" thuộc nhóm Khởi tạo dự án trong module PJM — Quản lý dự án. Mô tả chi tiết: Manual project creation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dự án thủ công»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dự án thủ công»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dự án thủ công»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mở chức năng «Tạo dự án thủ công» trong nhóm Khởi tạo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dự án thủ công» (Manual project creation).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dự án thủ công»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dự án thủ công»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7. Đặc tả Use Case "Gắn khách hàng / hợp đồng"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UC_PJM_007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khách hàng / hợp đồng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"Gắn khách hàng / hợp đồng" thuộc nhóm Khởi tạo dự án trong module PJM — Quản lý dự án. Mô tả chi tiết: Project linkages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«Gắn khách hàng / hợp đồng»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«Gắn khách hàng / hợp đồng»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«Gắn khách hàng / hợp đồng»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khởi tạo thao tác «Gắn khách hàng / hợp đồng» trong nhóm Khởi tạo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(Project linkages).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«Gắn khách hàng / hợp đồng».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«Gắn khách hàng / hợp đồng»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8. Đặc tả Use Case "Gán quản lý dự án / thành viên"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UC_PJM_008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quản lý dự án / thành viên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"Gán quản lý dự án / thành viên" thuộc nhóm Khởi tạo dự án trong module PJM — Quản lý dự án. Mô tả chi tiết: Project team assignment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«Gán quản lý dự án / thành viên»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«Gán quản lý dự án / thành viên»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«Gán quản lý dự án / thành viên»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chọn đối tượng nguồn trong «Gán quản lý dự án / thành viên».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người nhận / ca / đơn vị / tài nguyên đích theo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xung đột lịch, định biên, năng lực hoặc quyền.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gán; lưu phân công; gửi thông báo cho bên được gán.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Cập nhật lịch/board và ghi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«Gán quản lý dự án / thành viên»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9. Đặc tả Use Case "Ngân sách dự kiến &amp; timeline"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UC_PJM_009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sách dự kiến &amp; timeline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"Ngân sách dự kiến &amp; timeline" thuộc nhóm Khởi tạo dự án trong module PJM — Quản lý dự án. Mô tả chi tiết: Budget &amp; schedule baseline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«Ngân sách dự kiến &amp; timeline»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«Ngân sách dự kiến &amp; timeline»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«Ngân sách dự kiến &amp; timeline»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khởi tạo thao tác «Ngân sách dự kiến &amp; timeline» trong nhóm Khởi tạo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(Budget &amp; schedule baseline).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«Ngân sách dự kiến &amp; timeline».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«Ngân sách dự kiến &amp; timeline»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10. Đặc tả Use Case "Phê duyệt khởi động"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UC_PJM_010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khởi động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"Phê duyệt khởi động" thuộc nhóm Khởi tạo dự án trong module PJM — Quản lý dự án. Mô tả chi tiết: Project kickoff approval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«Phê duyệt khởi động»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«Phê duyệt khởi động»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«Phê duyệt khởi động»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mở hộp chờ / chứng từ cần xử lý cho «Phê duyệt khởi động».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«Phê duyệt khởi động»,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«Phê duyệt khởi động»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</w:tc>
      </w:tr>
    </w:tbl>
    <w:p/>
    <w:p>
      <w:pPr>
        <w:pStyle w:val="Heading2"/>
      </w:pPr>
      <w:r>
        <w:t>9.3. Kế hoạch &amp; tiến độ (`PJM-03`)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Kế hoạch &amp; tiến độ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8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PJM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11. Đặc tả Use Case "Tạo hạng mục WBS"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UC_PJM_011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hạng mục WBS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"Tạo hạng mục WBS" thuộc nhóm Kế hoạch &amp; tiến độ trong module PJM — Quản lý dự án. Mô tả chi tiết: WBS breakdown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hạng mục WBS»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hạng mục WBS»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hạng mục WBS»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mở chức năng «Tạo hạng mục WBS» trong nhóm Kế hoạch &amp; tiến độ.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hạng mục WBS» (WBS breakdown).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hạng mục WBS»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hạng mục WBS»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12. Đặc tả Use Case "Gán người thực hiện"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UC_PJM_012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người thực hiện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"Gán người thực hiện" thuộc nhóm Kế hoạch &amp; tiến độ trong module PJM — Quản lý dự án. Mô tả chi tiết: Task assignment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«Gán người thực hiện»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«Gán người thực hiện»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«Gán người thực hiện»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chọn đối tượng nguồn trong «Gán người thực hiện».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người nhận / ca / đơn vị / tài nguyên đích theo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xung đột lịch, định biên, năng lực hoặc quyền.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gán; lưu phân công; gửi thông báo cho bên được gán.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Cập nhật lịch/board và ghi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«Gán người thực hiện»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13. Đặc tả Use Case "Cập nhật % hoàn thành"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UC_PJM_013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% hoàn thành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"Cập nhật % hoàn thành" thuộc nhóm Kế hoạch &amp; tiến độ trong module PJM — Quản lý dự án. Mô tả chi tiết: Progress update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«Cập nhật % hoàn thành»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«Cập nhật % hoàn thành»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«Cập nhật % hoàn thành»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tìm và mở bản ghi liên quan tới «Cập nhật % hoàn thành» trong phạm vi được phép.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trạng thái cho phép sửa (chưa khóa kỳ / chưa post / đúng owner).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cập nhật thông tin theo yêu cầu «Cập nhật % hoàn thành» (Progress update).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thay đổi; chặn nếu vi phạm rule hoặc xung đột phiên bản.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thay đổi, ghi before/after Audit Trail, phát sự kiện liên module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Làm mới UI và thông báo kết quả.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«Cập nhật % hoàn thành»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14. Đặc tả Use Case "Milestone &amp; deadline"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UC_PJM_014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Milestone &amp; deadline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"Milestone &amp; deadline" thuộc nhóm Kế hoạch &amp; tiến độ trong module PJM — Quản lý dự án. Mô tả chi tiết: Milestone tracking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«Milestone &amp; deadline»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«Milestone &amp; deadline»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«Milestone &amp; deadline»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khởi tạo thao tác «Milestone &amp; deadline» trong nhóm Kế hoạch &amp; tiến độ.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(Milestone tracking).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«Milestone &amp; deadline».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«Milestone &amp; deadline»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15. Đặc tả Use Case "Phụ thuộc giữa hạng mục"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UC_PJM_015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thuộc giữa hạng mục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"Phụ thuộc giữa hạng mục" thuộc nhóm Kế hoạch &amp; tiến độ trong module PJM — Quản lý dự án. Mô tả chi tiết: Task dependencies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«Phụ thuộc giữa hạng mục»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«Phụ thuộc giữa hạng mục»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«Phụ thuộc giữa hạng mục»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khởi tạo thao tác «Phụ thuộc giữa hạng mục» trong nhóm Kế hoạch &amp; tiến độ.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(Task dependencies).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«Phụ thuộc giữa hạng mục».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«Phụ thuộc giữa hạng mục»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16. Đặc tả Use Case "Gantt / timeline dự 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UC_PJM_016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Gantt / timeline dự 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"Gantt / timeline dự án" thuộc nhóm Kế hoạch &amp; tiến độ trong module PJM — Quản lý dự án. Mô tả chi tiết: Timeline visualization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«Gantt / timeline dự 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«Gantt / timeline dự 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«Gantt / timeline dự 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khởi tạo thao tác «Gantt / timeline dự án» trong nhóm Kế hoạch &amp; tiến độ.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(Timeline visualization).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«Gantt / timeline dự 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«Gantt / timeline dự án»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17. Đặc tả Use Case "Cảnh báo trễ tiến độ"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UC_PJM_017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trễ tiến độ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"Cảnh báo trễ tiến độ" thuộc nhóm Kế hoạch &amp; tiến độ trong module PJM — Quản lý dự án. Mô tả chi tiết: Delay alert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«Cảnh báo trễ tiến độ»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«Cảnh báo trễ tiến độ»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Người nhận đã có thông báo (hoặc được ghi nhận thất bại gửi để retry).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«Cảnh báo trễ tiến độ»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Job hệ thống hoặc Project Manager kích hoạt kiểm tra điều kiện «Cảnh báo trễ tiến độ».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quét dữ liệu theo rule cảnh báo (Delay alert).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Tập hợp đối tượng vi phạm/đến hạn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Gửi thông báo (in-app/email/SMS theo cấu hình) cho đúng đối tượng.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NotificationLog / lịch sử cảnh báo để truy vết.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«Cảnh báo trễ tiến độ»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18. Đặc tả Use Case "Nhật ký thay đổi kế hoạch"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UC_PJM_018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Nhật ký thay đổi kế hoạch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"Nhật ký thay đổi kế hoạch" thuộc nhóm Kế hoạch &amp; tiến độ trong module PJM — Quản lý dự án. Mô tả chi tiết: Plan change log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«Nhật ký thay đổi kế hoạch»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«Nhật ký thay đổi kế hoạch»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«Nhật ký thay đổi kế hoạch»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khởi tạo thao tác «Nhật ký thay đổi kế hoạch» trong nhóm Kế hoạch &amp; tiến độ.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(Plan change log).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«Nhật ký thay đổi kế hoạch».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«Nhật ký thay đổi kế hoạch» → từ chối (UI ẩn/disabled hoặc API 403) và ghi audit.</w:t>
            </w:r>
          </w:p>
        </w:tc>
      </w:tr>
    </w:tbl>
    <w:p/>
    <w:p>
      <w:pPr>
        <w:pStyle w:val="Heading2"/>
      </w:pPr>
      <w:r>
        <w:t>9.4. Nguồn lực &amp; chi phí dự án (`PJM-04`)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Nguồn lực &amp; chi phí dự án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PJM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19. Đặc tả Use Case "Phân công nhân sự"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UC_PJM_019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công nhân sự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"Phân công nhân sự" thuộc nhóm Nguồn lực &amp; chi phí dự án trong module PJM — Quản lý dự án. Mô tả chi tiết: Resource assignment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«Phân công nhân sự»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«Phân công nhân sự»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«Phân công nhân sự»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chọn đối tượng nguồn trong «Phân công nhân sự».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người nhận / ca / đơn vị / tài nguyên đích theo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xung đột lịch, định biên, năng lực hoặc quyền.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gán; lưu phân công; gửi thông báo cho bên được gán.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Cập nhật lịch/board và ghi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«Phân công nhân sự»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20. Đặc tả Use Case "Timesheet theo dự 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UC_PJM_020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Timesheet theo dự 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"Timesheet theo dự án" thuộc nhóm Nguồn lực &amp; chi phí dự án trong module PJM — Quản lý dự án. Mô tả chi tiết: Project timesheet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«Timesheet theo dự 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«Timesheet theo dự 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«Timesheet theo dự 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khởi tạo thao tác «Timesheet theo dự án» trong nhóm Nguồn lực &amp; chi phí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(Project timesheet).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«Timesheet theo dự 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«Timesheet theo dự án»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21. Đặc tả Use Case "Xuất nguyên vật liệu cho dự 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UC_PJM_021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nguyên vật liệu cho dự 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"Xuất nguyên vật liệu cho dự án" thuộc nhóm Nguồn lực &amp; chi phí dự án trong module PJM — Quản lý dự án. Mô tả chi tiết: Material issue to project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nguyên vật liệu cho dự án»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nguyên vật liệu cho dự 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nguyên vật liệu cho dự 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mở «Xuất nguyên vật liệu cho dự án»,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nguyên vật liệu cho dự án» (Material issue to project).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nguyên vật liệu cho dự án»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22. Đặc tả Use Case "Ghi nhận chi phí phát sinh"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UC_PJM_022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chi phí phát sinh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"Ghi nhận chi phí phát sinh" thuộc nhóm Nguồn lực &amp; chi phí dự án trong module PJM — Quản lý dự án. Mô tả chi tiết: Expense entry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nhận chi phí phát sinh»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nhận chi phí phát sinh»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nhận chi phí phát sinh»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khởi tạo thao tác «Ghi nhận chi phí phát sinh» trong nhóm Nguồn lực &amp; chi phí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(Expense entry).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nhận chi phí phát sinh».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nhận chi phí phát sinh»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23. Đặc tả Use Case "Theo dõi ngân sách vs thực tế"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UC_PJM_023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ngân sách vs thực tế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"Theo dõi ngân sách vs thực tế" thuộc nhóm Nguồn lực &amp; chi phí dự án trong module PJM — Quản lý dự án. Mô tả chi tiết: Budget vs actual tracking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«Theo dõi ngân sách vs thực tế»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«Theo dõi ngân sách vs thực tế»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«Theo dõi ngân sách vs thực tế»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khởi tạo thao tác «Theo dõi ngân sách vs thực tế» trong nhóm Nguồn lực &amp; chi phí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(Budget vs actual tracking).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«Theo dõi ngân sách vs thực tế».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«Theo dõi ngân sách vs thực tế»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24. Đặc tả Use Case "Cảnh báo vượt ngân sách"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UC_PJM_024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vượt ngân sách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"Cảnh báo vượt ngân sách" thuộc nhóm Nguồn lực &amp; chi phí dự án trong module PJM — Quản lý dự án. Mô tả chi tiết: Budget overrun alert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«Cảnh báo vượt ngân sách»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«Cảnh báo vượt ngân sách»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Người nhận đã có thông báo (hoặc được ghi nhận thất bại gửi để retry).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«Cảnh báo vượt ngân sách»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Job hệ thống hoặc Project Manager kích hoạt kiểm tra điều kiện «Cảnh báo vượt ngân sách».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quét dữ liệu theo rule cảnh báo (Budget overrun alert).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Tập hợp đối tượng vi phạm/đến hạn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Gửi thông báo (in-app/email/SMS theo cấu hình) cho đúng đối tượng.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NotificationLog / lịch sử cảnh báo để truy vết.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«Cảnh báo vượt ngân sách» → từ chối (UI ẩn/disabled hoặc API 403) và ghi audit.</w:t>
            </w:r>
          </w:p>
        </w:tc>
      </w:tr>
    </w:tbl>
    <w:p/>
    <w:p>
      <w:pPr>
        <w:pStyle w:val="Heading2"/>
      </w:pPr>
      <w:r>
        <w:t>9.5. Thực hiện dự án (`PJM-05`)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Thực hiện dự án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PJM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25. Đặc tả Use Case "Checklist khảo sát"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UC_PJM_025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khảo sát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Member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Member thực hiện chức năng "Checklist khảo sát" thuộc nhóm Thực hiện dự án trong module PJM — Quản lý dự án. Mô tả chi tiết: Survey checklist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Member]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«Checklist khảo sát»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«Checklist khảo sát»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«Checklist khảo sát»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Member khởi tạo thao tác «Checklist khảo sát» trong nhóm Thực hiện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(Survey checklist).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«Checklist khảo sát».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«Checklist khảo sát»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26. Đặc tả Use Case "Checklist lắp đặt"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UC_PJM_026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lắp đặt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Member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Member thực hiện chức năng "Checklist lắp đặt" thuộc nhóm Thực hiện dự án trong module PJM — Quản lý dự án. Mô tả chi tiết: Installation checklist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Member]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«Checklist lắp đặt»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«Checklist lắp đặt»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«Checklist lắp đặt»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Member khởi tạo thao tác «Checklist lắp đặt» trong nhóm Thực hiện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(Installation checklist).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«Checklist lắp đặt».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«Checklist lắp đặt»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27. Đặc tả Use Case "Checklist bàn giao"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UC_PJM_027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bàn giao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Member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Member thực hiện chức năng "Checklist bàn giao" thuộc nhóm Thực hiện dự án trong module PJM — Quản lý dự án. Mô tả chi tiết: Handover checklist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Member]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«Checklist bàn giao»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«Checklist bàn giao»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«Checklist bàn giao»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Member khởi tạo thao tác «Checklist bàn giao» trong nhóm Thực hiện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(Handover checklist).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«Checklist bàn giao».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«Checklist bàn giao»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28. Đặc tả Use Case "Ghi nhận ảnh / biên bản"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UC_PJM_028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ảnh / biên bản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Member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Member thực hiện chức năng "Ghi nhận ảnh / biên bản" thuộc nhóm Thực hiện dự án trong module PJM — Quản lý dự án. Mô tả chi tiết: Site documentation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Member]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nhận ảnh / biên bản»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nhận ảnh / biên bản»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nhận ảnh / biên bản»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Member khởi tạo thao tác «Ghi nhận ảnh / biên bản» trong nhóm Thực hiện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(Site documentation).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nhận ảnh / biên bản».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nhận ảnh / biên bản»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29. Đặc tả Use Case "Phát sinh change request"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UC_PJM_029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Phát sinh change request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Member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Member thực hiện chức năng "Phát sinh change request" thuộc nhóm Thực hiện dự án trong module PJM — Quản lý dự án. Mô tả chi tiết: Change request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Member]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«Phát sinh change request»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«Phát sinh change request»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«Phát sinh change request»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Member khởi tạo thao tác «Phát sinh change request» trong nhóm Thực hiện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(Change request).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«Phát sinh change request».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«Phát sinh change request»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30. Đặc tả Use Case "Duyệt change request"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UC_PJM_030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change request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Member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Member thực hiện chức năng "Duyệt change request" thuộc nhóm Thực hiện dự án trong module PJM — Quản lý dự án. Mô tả chi tiết: CR approval &amp; impact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Member]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«Duyệt change request»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«Duyệt change request»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«Duyệt change request»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Member mở hộp chờ / chứng từ cần xử lý cho «Duyệt change request».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«Duyệt change request»,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«Duyệt change request»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</w:tc>
      </w:tr>
    </w:tbl>
    <w:p/>
    <w:p>
      <w:pPr>
        <w:pStyle w:val="Heading2"/>
      </w:pPr>
      <w:r>
        <w:t>9.6. Nghiệm thu &amp; đóng dự án (`PJM-06`)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Nghiệm thu &amp; đóng dự án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7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PJM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31. Đặc tả Use Case "Biên bản nghiệm thu giai đoạn"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UC_PJM_031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bản nghiệm thu giai đoạn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"Biên bản nghiệm thu giai đoạn" thuộc nhóm Nghiệm thu &amp; đóng dự án trong module PJM — Quản lý dự án. Mô tả chi tiết: Phase acceptance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«Biên bản nghiệm thu giai đoạn»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«Biên bản nghiệm thu giai đoạn»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«Biên bản nghiệm thu giai đoạn»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khởi tạo thao tác «Biên bản nghiệm thu giai đoạn» trong nhóm Nghiệm thu &amp; đóng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(Phase acceptance).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«Biên bản nghiệm thu giai đoạn».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«Biên bản nghiệm thu giai đoạn»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32. Đặc tả Use Case "Nghiệm thu cuối &amp; bàn giao"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UC_PJM_032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cuối &amp; bàn giao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"Nghiệm thu cuối &amp; bàn giao" thuộc nhóm Nghiệm thu &amp; đóng dự án trong module PJM — Quản lý dự án. Mô tả chi tiết: Final acceptance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«Nghiệm thu cuối &amp; bàn giao»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«Nghiệm thu cuối &amp; bàn giao»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«Nghiệm thu cuối &amp; bàn giao»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khởi tạo thao tác «Nghiệm thu cuối &amp; bàn giao» trong nhóm Nghiệm thu &amp; đóng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(Final acceptance).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«Nghiệm thu cuối &amp; bàn giao».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«Nghiệm thu cuối &amp; bàn giao»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33. Đặc tả Use Case "Khách ký xác nhận"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UC_PJM_033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ký xác nhận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"Khách ký xác nhận" thuộc nhóm Nghiệm thu &amp; đóng dự án trong module PJM — Quản lý dự án. Mô tả chi tiết: Customer sign-off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«Khách ký xác nhận»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«Khách ký xác nhận»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«Khách ký xác nhận»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khởi tạo thao tác «Khách ký xác nhận» trong nhóm Nghiệm thu &amp; đóng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(Customer sign-off).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«Khách ký xác nhận».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«Khách ký xác nhận»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34. Đặc tả Use Case "Ghi nhận doanh thu dự 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UC_PJM_034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doanh thu dự 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"Ghi nhận doanh thu dự án" thuộc nhóm Nghiệm thu &amp; đóng dự án trong module PJM — Quản lý dự án. Mô tả chi tiết: Revenue recognition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nhận doanh thu dự 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nhận doanh thu dự 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nhận doanh thu dự 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khởi tạo thao tác «Ghi nhận doanh thu dự án» trong nhóm Nghiệm thu &amp; đóng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(Revenue recognition).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nhận doanh thu dự 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nhận doanh thu dự án»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35. Đặc tả Use Case "Quyết toán chi phí &amp; P&amp;L"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UC_PJM_035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Quyết toán chi phí &amp; P&amp;L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"Quyết toán chi phí &amp; P&amp;L" thuộc nhóm Nghiệm thu &amp; đóng dự án trong module PJM — Quản lý dự án. Mô tả chi tiết: Project financial close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«Quyết toán chi phí &amp; P&amp;L»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«Quyết toán chi phí &amp; P&amp;L»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«Quyết toán chi phí &amp; P&amp;L»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khởi tạo thao tác «Quyết toán chi phí &amp; P&amp;L» trong nhóm Nghiệm thu &amp; đóng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(Project financial close).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«Quyết toán chi phí &amp; P&amp;L».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«Quyết toán chi phí &amp; P&amp;L»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36. Đặc tả Use Case "Đóng dự án / lưu trữ"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UC_PJM_036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dự án / lưu trữ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"Đóng dự án / lưu trữ" thuộc nhóm Nghiệm thu &amp; đóng dự án trong module PJM — Quản lý dự án. Mô tả chi tiết: Close project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«Đóng dự án / lưu trữ»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«Đóng dự án / lưu trữ»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«Đóng dự án / lưu trữ»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khởi tạo thao tác «Đóng dự án / lưu trữ» trong nhóm Nghiệm thu &amp; đóng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(Close project).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«Đóng dự án / lưu trữ».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«Đóng dự án / lưu trữ»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37. Đặc tả Use Case "Bảo hành sau dự 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UC_PJM_037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hành sau dự 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Project Manager thực hiện chức năng "Bảo hành sau dự án" thuộc nhóm Nghiệm thu &amp; đóng dự án trong module PJM — Quản lý dự án. Mô tả chi tiết: Post-project warranty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[Project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«Bảo hành sau dự 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«Bảo hành sau dự 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«Bảo hành sau dự 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Project Manager khởi tạo thao tác «Bảo hành sau dự án» trong nhóm Nghiệm thu &amp; đóng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(Post-project warranty).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«Bảo hành sau dự 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«Bảo hành sau dự án» → từ chối (UI ẩn/disabled hoặc API 403) và ghi audit.</w:t>
            </w:r>
          </w:p>
        </w:tc>
      </w:tr>
    </w:tbl>
    <w:p/>
    <w:p>
      <w:pPr>
        <w:pStyle w:val="Heading2"/>
      </w:pPr>
      <w:r>
        <w:t>9.7. Báo cáo dự án (`PJM-07`)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Báo cáo dự án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PJM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38. Đặc tả Use Case "Portfolio dự án đang chạy"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UC_PJM_038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Portfolio dự án đang chạy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PMO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PMO thực hiện chức năng "Portfolio dự án đang chạy" thuộc nhóm Báo cáo dự án trong module PJM — Quản lý dự án. Mô tả chi tiết: Project portfolio board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[PMO]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«Portfolio dự án đang chạy»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«Portfolio dự án đang chạy»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«Portfolio dự án đang chạy»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PMO khởi tạo thao tác «Portfolio dự án đang chạy» trong nhóm Báo cáo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(Project portfolio board).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«Portfolio dự án đang chạy».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«Portfolio dự án đang chạy»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39. Đặc tả Use Case "Tiến độ &amp; sức khỏe dự 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UC_PJM_039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Tiến độ &amp; sức khỏe dự 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PMO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PMO thực hiện chức năng "Tiến độ &amp; sức khỏe dự án" thuộc nhóm Báo cáo dự án trong module PJM — Quản lý dự án. Mô tả chi tiết: RAG status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[PMO]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«Tiến độ &amp; sức khỏe dự 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«Tiến độ &amp; sức khỏe dự 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«Tiến độ &amp; sức khỏe dự 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PMO khởi tạo thao tác «Tiến độ &amp; sức khỏe dự án» trong nhóm Báo cáo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(RAG status report).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«Tiến độ &amp; sức khỏe dự 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«Tiến độ &amp; sức khỏe dự án»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40. Đặc tả Use Case "Lợi nhuận theo dự 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UC_PJM_040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Lợi nhuận theo dự 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PMO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PMO thực hiện chức năng "Lợi nhuận theo dự án" thuộc nhóm Báo cáo dự án trong module PJM — Quản lý dự án. Mô tả chi tiết: Project margin analysis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[PMO]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«Lợi nhuận theo dự 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«Lợi nhuận theo dự 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«Lợi nhuận theo dự 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PMO khởi tạo thao tác «Lợi nhuận theo dự án» trong nhóm Báo cáo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(Project margin analysis).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«Lợi nhuận theo dự 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«Lợi nhuận theo dự án»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41. Đặc tả Use Case "Năng suất nguồn lực"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UC_PJM_041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Năng suất nguồn lực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PMO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PMO thực hiện chức năng "Năng suất nguồn lực" thuộc nhóm Báo cáo dự án trong module PJM — Quản lý dự án. Mô tả chi tiết: Resource utilization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[PMO]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«Năng suất nguồn lực»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«Năng suất nguồn lực»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«Năng suất nguồn lực»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PMO khởi tạo thao tác «Năng suất nguồn lực» trong nhóm Báo cáo dự 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(Resource utilization).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«Năng suất nguồn lực».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«Năng suất nguồn lực»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42. Đặc tả Use Case "Xuất báo cáo dự 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UC_PJM_042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báo cáo dự 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PMO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PMO thực hiện chức năng "Xuất báo cáo dự án" thuộc nhóm Báo cáo dự án trong module PJM — Quản lý dự án. Mô tả chi tiết: Export project reports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[PMO]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báo cáo dự án»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BR-PJM-AUD-01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báo cáo dự 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báo cáo dự 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PMO mở «Xuất báo cáo dự án»,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báo cáo dự án» (Export project reports).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báo cáo dự án» → từ chối (UI ẩn/disabled hoặc API 403) và ghi audit.</w:t>
            </w:r>
          </w:p>
        </w:tc>
      </w:tr>
    </w:tbl>
    <w:p/>
    <w:p>
      <w:pPr>
        <w:pStyle w:val="Heading1"/>
      </w:pPr>
      <w:r>
        <w:t>10. Workflow end-to-end</w:t>
      </w:r>
    </w:p>
    <w:p>
      <w:pPr>
        <w:pStyle w:val="Heading2"/>
      </w:pPr>
      <w:r>
        <w:t>WF-PJM-01 — Vòng đời dự án</w:t>
      </w:r>
    </w:p>
    <w:p>
      <w:r>
        <w:rPr>
          <w:rFonts w:ascii="Times New Roman" w:hAnsi="Times New Roman" w:eastAsia="Times New Roman"/>
          <w:b/>
          <w:i w:val="0"/>
          <w:sz w:val="24"/>
        </w:rPr>
        <w:t>Mục tiêu: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Từ khởi tạo đến đóng DA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DA từ CRM/thủ công; duyệt kickoff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Lập WBS, milestone, ngân sách, team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hiện; xuất vật tư; cập nhật tiến độ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Xử lý CR nếu phát sinh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thu; ghi doanh thu/chi phí; đóng DA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Các bước cốt lõi hoàn thành; trạng thái cuối nhất quán; có audit/trace.</w:t>
      </w:r>
    </w:p>
    <w:p>
      <w:pPr>
        <w:pStyle w:val="Heading1"/>
      </w:pPr>
      <w:r>
        <w:t>11. Mô hình dữ liệu domain (logic)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Project / ProjectType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án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WbsItem / Milestone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ProjectMember / TimeEntry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lực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ProjectCost / ProjectBudget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chính DA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ChangeRequest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AcceptanceRecord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</w:t>
            </w:r>
          </w:p>
        </w:tc>
      </w:tr>
    </w:tbl>
    <w:p/>
    <w:p>
      <w:pPr>
        <w:pStyle w:val="Heading2"/>
      </w:pPr>
      <w:r>
        <w:t>11.1.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Master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Chứng từ có vòng đời trạng thái rõ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Soft-delete / ngưng dùng là mặc định; hạn chế xóa cứng.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Mọi bản ghi nghiệp vụ gắn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TenantId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và data scope phù hợp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PJM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1"/>
      </w:pPr>
      <w:r>
        <w:t>12.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BR-PJM-01: Vượt ngân sách quá ngưỡng phải cảnh báo/duyệt.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BR-PJM-02: Đóng DA chỉ khi nghiệm thu cuối hoàn tất (hoặc hủy có duyệt).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BR-PJM-03: CR làm đổi phạm vi/NS/tiến độ phải được duyệt trước thực hiện.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BR-PJM-04: Xuất vật tư DA phải gắn mã dự án.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BR-PJM-GEN-01: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BR-PJM-GEN-02: Chứng từ có mã duy nhất theo Sequence SYS (nếu áp dụng).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BR-PJM-GEN-03: Sau khóa kỳ/chốt sổ (nếu có), chỉ điều chỉnh có kiểm soát + audit.</w:t>
      </w:r>
    </w:p>
    <w:p>
      <w:pPr>
        <w:pStyle w:val="Heading1"/>
      </w:pPr>
      <w:r>
        <w:t>13. Yêu cầu phi chức năng (NFR)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Portfolio 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nhiều DA theo trạng thái RAG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đổi kế hoạch/NS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validate rõ; bảng lọc/phân trang; tiếng Việt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quan trọng atomic; không mất chứng từ đã post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Truy vết who/when/before/after với thay đổi trọng yếu</w:t>
            </w:r>
          </w:p>
        </w:tc>
      </w:tr>
    </w:tbl>
    <w:p/>
    <w:p>
      <w:pPr>
        <w:pStyle w:val="Heading1"/>
      </w:pPr>
      <w:r>
        <w:t>14. Tích hợp &amp; sự kiện liên module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PJM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phát/nhận sự kiện qua SYS Event Bus theo catalog tích hợp mục 5.2.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Lỗi đồng bộ phải retry được và có nhật ký; không im lặng nuốt lỗi.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Khi tắt license module: chặn API/UI; </w:t>
      </w:r>
      <w:r>
        <w:rPr>
          <w:rFonts w:ascii="Times New Roman" w:hAnsi="Times New Roman" w:eastAsia="Times New Roman"/>
          <w:b/>
          <w:i w:val="0"/>
          <w:sz w:val="24"/>
        </w:rPr>
        <w:t>giữ dữ liệu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theo chính sách lưu trữ.</w:t>
      </w:r>
    </w:p>
    <w:p>
      <w:pPr>
        <w:pStyle w:val="Heading1"/>
      </w:pPr>
      <w:r>
        <w:t>15. Phân quyền &amp; bảo mật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quyền gợi ý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pjm.project.manage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pjm.plan.manage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pjm.cost.manage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pjm.accept.manage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pjm.report.view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pjm.*.view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pjm.*.manage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Tạo/sửa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pjm.*.approve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chứng từ (nếu có)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Field-level security áp dụng cho dữ liệu nhạy cảm (lương, CCCD, giá vốn…).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từ chối quyền ghi audit.</w:t>
      </w:r>
    </w:p>
    <w:p>
      <w:pPr>
        <w:pStyle w:val="Heading1"/>
      </w:pPr>
      <w:r>
        <w:t>16. Báo cáo &amp; KPI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On-time milestone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Budget variance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Margin by project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Resource utilization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</w:tbl>
    <w:p/>
    <w:p>
      <w:pPr>
        <w:pStyle w:val="Heading1"/>
      </w:pPr>
      <w:r>
        <w:t>17. Giả định, rủi ro, câu hỏi mở</w:t>
      </w:r>
    </w:p>
    <w:p>
      <w:pPr>
        <w:pStyle w:val="Heading2"/>
      </w:pPr>
      <w:r>
        <w:t>17.1.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Áp dụng cho dự án dịch vụ/triển khai/nội bộ cấu hình được.</w:t>
      </w:r>
    </w:p>
    <w:p>
      <w:pPr>
        <w:pStyle w:val="Heading2"/>
      </w:pPr>
      <w:r>
        <w:t>17.2. Rủi ro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Rủi ro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Mức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 xử lý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Sai cấu hình data scope → lộ dữ liệu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Role template + test case scope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module làm gãy tích hợp E2E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Dependency check khi bật/tắt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tắc nghẽn khi thiếu WF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Escalation / ủy quyền</w:t>
            </w:r>
          </w:p>
        </w:tc>
      </w:tr>
    </w:tbl>
    <w:p/>
    <w:p>
      <w:pPr>
        <w:pStyle w:val="Heading2"/>
      </w:pPr>
      <w:r>
        <w:t>17.3. Câu hỏi cần chốt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Có cần Gantt phụ thuộc phức tạp phase 1 không?</w:t>
      </w:r>
    </w:p>
    <w:p>
      <w:pPr>
        <w:pStyle w:val="Heading1"/>
      </w:pPr>
      <w:r>
        <w:t>18. Tiêu chí nghiệm thu &amp; truy vết</w:t>
      </w:r>
    </w:p>
    <w:p>
      <w:pPr>
        <w:pStyle w:val="Heading2"/>
      </w:pPr>
      <w:r>
        <w:t>18.1. Điều kiện chấp nhận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100% UC </w:t>
      </w:r>
      <w:r>
        <w:rPr>
          <w:rFonts w:ascii="Times New Roman" w:hAnsi="Times New Roman" w:eastAsia="Times New Roman"/>
          <w:b/>
          <w:i w:val="0"/>
          <w:sz w:val="24"/>
        </w:rPr>
        <w:t>Must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Các workflow mục 8 chạy thành công trên môi trường demo.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license: tắt module → menu mất + API 403; dữ liệu vẫn còn.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RBAC + data scope với ≥ 2 role và ≥ 2 đơn vị/chi nhánh (nếu áp dụng).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Audit có before/after cho thao tác trọng yếu.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Không còn UC dùng luồng khuôn mẫu sai lệch nghiệp vụ.</w:t>
      </w:r>
    </w:p>
    <w:p>
      <w:pPr>
        <w:pStyle w:val="Heading2"/>
      </w:pPr>
      <w:r>
        <w:t>18.2. Truy vết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Vị trí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quan/cay_chuc_nang_data.py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quan/Danh_muc_Module_Chuc_nang_ERP_v3.xlsx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SRS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../00_CHUAN_VIET_SRS.md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 SRS này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SRS_PJM_v1.1.md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.docx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 IDs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UC_PJM_001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Hết tài liệu SRS-PJM-v1.1. Sau khi duyệt, đóng băng phiên bản và chuyển sang thiết kế source.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SRS-PJM-v1.1  ·  Version 1.1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SRS-PJM-v1.1  |  Quản lý dự án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